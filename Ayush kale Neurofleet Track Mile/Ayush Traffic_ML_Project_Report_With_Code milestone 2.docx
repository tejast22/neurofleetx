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3236" w14:textId="0C807C54" w:rsidR="009B3476" w:rsidRPr="009B3476" w:rsidRDefault="009B3476" w:rsidP="009B3476">
      <w:pPr>
        <w:pStyle w:val="Heading1"/>
        <w:ind w:left="1440"/>
      </w:pPr>
      <w:r>
        <w:t xml:space="preserve"> </w:t>
      </w:r>
      <w:r w:rsidRPr="009B3476">
        <w:t>Team C:</w:t>
      </w:r>
      <w:r>
        <w:t xml:space="preserve"> </w:t>
      </w:r>
      <w:r w:rsidRPr="009B3476">
        <w:t>AI-Based Traffic Congestion Prediction System</w:t>
      </w:r>
      <w:r w:rsidRPr="009B3476">
        <w:br/>
      </w:r>
      <w:r>
        <w:t xml:space="preserve">                 </w:t>
      </w:r>
      <w:r w:rsidRPr="009B3476">
        <w:t>ML Project Report</w:t>
      </w:r>
    </w:p>
    <w:p w14:paraId="2055B021" w14:textId="21FF1F49" w:rsidR="009E4FFE" w:rsidRDefault="009E4FFE">
      <w:pPr>
        <w:pStyle w:val="Heading1"/>
      </w:pPr>
      <w:r>
        <w:t>Name:</w:t>
      </w:r>
      <w:r w:rsidR="009B3476">
        <w:t xml:space="preserve"> </w:t>
      </w:r>
      <w:r>
        <w:t xml:space="preserve">Ayush Kale </w:t>
      </w:r>
      <w:r w:rsidR="009B3476">
        <w:t xml:space="preserve"> </w:t>
      </w:r>
      <w:r>
        <w:t xml:space="preserve"> </w:t>
      </w:r>
    </w:p>
    <w:p w14:paraId="031FEE78" w14:textId="2362CCC0" w:rsidR="007F6EF5" w:rsidRDefault="00000000">
      <w:pPr>
        <w:pStyle w:val="Heading1"/>
      </w:pPr>
      <w:r>
        <w:t>AI-Based Traffic Congestion Prediction System</w:t>
      </w:r>
      <w:r>
        <w:br/>
        <w:t>ML Project Report</w:t>
      </w:r>
    </w:p>
    <w:p w14:paraId="7B0C1136" w14:textId="77777777" w:rsidR="007F6EF5" w:rsidRDefault="00000000">
      <w:pPr>
        <w:pStyle w:val="Heading2"/>
      </w:pPr>
      <w:r>
        <w:t>1. Introduction</w:t>
      </w:r>
    </w:p>
    <w:p w14:paraId="18FD377D" w14:textId="77777777" w:rsidR="007F6EF5" w:rsidRDefault="00000000">
      <w:r>
        <w:t>This project focuses on building an AI-powered system that predicts future traffic congestion and suggests alternate delivery routes. The objective is to help delivery drivers avoid traffic and ensure timely deliveries using Machine Learning.</w:t>
      </w:r>
    </w:p>
    <w:p w14:paraId="45466BFC" w14:textId="77777777" w:rsidR="007F6EF5" w:rsidRDefault="00000000">
      <w:pPr>
        <w:pStyle w:val="Heading2"/>
      </w:pPr>
      <w:r>
        <w:t>2. Dataset Description</w:t>
      </w:r>
    </w:p>
    <w:p w14:paraId="39A97784" w14:textId="77777777" w:rsidR="007F6EF5" w:rsidRDefault="00000000">
      <w:r>
        <w:t>The project uses an Urban Traffic dataset containing 200 rows and 7 columns. The dataset includes timestamp-based traffic records, vehicle count, vehicle speed, congestion level, and sensor location data. The target variable used for prediction is 'Target_Vehicle_Count', which represents future traffic volume.</w:t>
      </w:r>
    </w:p>
    <w:p w14:paraId="355ADC0B" w14:textId="77777777" w:rsidR="007F6EF5" w:rsidRDefault="00000000">
      <w:pPr>
        <w:pStyle w:val="Heading2"/>
      </w:pPr>
      <w:r>
        <w:t>3. Feature Engineering</w:t>
      </w:r>
    </w:p>
    <w:p w14:paraId="79B86AB5" w14:textId="77777777" w:rsidR="007F6EF5" w:rsidRDefault="00000000">
      <w:r>
        <w:t>From the timestamp column, multiple time-based features were extracted including hour, day of week, weekend indicator, Saturday and Sunday flags. Additional numeric features like Vehicle_Count, Vehicle_Speed, and Congestion_Level were also used. Categorical features such as Location and Peak/Off-Peak status were one-hot encoded.</w:t>
      </w:r>
    </w:p>
    <w:p w14:paraId="32E2A45B" w14:textId="77777777" w:rsidR="007F6EF5" w:rsidRDefault="00000000">
      <w:pPr>
        <w:pStyle w:val="Heading2"/>
      </w:pPr>
      <w:r>
        <w:t>4. Target Variable Selection</w:t>
      </w:r>
    </w:p>
    <w:p w14:paraId="3BC8019D" w14:textId="77777777" w:rsidR="007F6EF5" w:rsidRDefault="00000000">
      <w:r>
        <w:t>The model was trained to predict the column 'Target_Vehicle_Count', which represents future vehicle count. This makes the system predictive rather than reactive and enables early congestion warnings.</w:t>
      </w:r>
    </w:p>
    <w:p w14:paraId="02F2B39D" w14:textId="77777777" w:rsidR="007F6EF5" w:rsidRDefault="00000000">
      <w:pPr>
        <w:pStyle w:val="Heading2"/>
      </w:pPr>
      <w:r>
        <w:t>5. Machine Learning Model Used</w:t>
      </w:r>
    </w:p>
    <w:p w14:paraId="33E13DC4" w14:textId="77777777" w:rsidR="007F6EF5" w:rsidRDefault="00000000">
      <w:r>
        <w:t>A Random Forest Regressor model was used for traffic prediction. It was selected because it handles non-linearity well and works efficiently on small datasets.</w:t>
      </w:r>
    </w:p>
    <w:p w14:paraId="630B56BA" w14:textId="77777777" w:rsidR="007F6EF5" w:rsidRDefault="00000000">
      <w:pPr>
        <w:pStyle w:val="Heading2"/>
      </w:pPr>
      <w:r>
        <w:t>6. Train-Test Split</w:t>
      </w:r>
    </w:p>
    <w:p w14:paraId="450B1C33" w14:textId="77777777" w:rsidR="007F6EF5" w:rsidRDefault="00000000">
      <w:r>
        <w:t>The dataset was divided into 80% training data and 20% testing data using the train_test_split method.</w:t>
      </w:r>
    </w:p>
    <w:p w14:paraId="5645A951" w14:textId="77777777" w:rsidR="007F6EF5" w:rsidRDefault="00000000">
      <w:pPr>
        <w:pStyle w:val="Heading2"/>
      </w:pPr>
      <w:r>
        <w:lastRenderedPageBreak/>
        <w:t>7. Model Evaluation</w:t>
      </w:r>
    </w:p>
    <w:p w14:paraId="497D6BA1" w14:textId="77777777" w:rsidR="007F6EF5" w:rsidRDefault="00000000">
      <w:r>
        <w:t>The model achieved a Mean Absolute Error (MAE) of approximately 5.3 vehicles. The R² score was observed to be negative due to limited dataset size and variance. However, this is acceptable for a prototype demonstration.</w:t>
      </w:r>
    </w:p>
    <w:p w14:paraId="6B96EC35" w14:textId="77777777" w:rsidR="007F6EF5" w:rsidRDefault="00000000">
      <w:pPr>
        <w:pStyle w:val="Heading2"/>
      </w:pPr>
      <w:r>
        <w:t>8. Traffic Congestion Prediction Logic</w:t>
      </w:r>
    </w:p>
    <w:p w14:paraId="17F09C9A" w14:textId="750B7E84" w:rsidR="007F6EF5" w:rsidRDefault="00000000">
      <w:r>
        <w:t xml:space="preserve">If the predicted future vehicle count is greater than the median traffic </w:t>
      </w:r>
      <w:proofErr w:type="gramStart"/>
      <w:r>
        <w:t>value</w:t>
      </w:r>
      <w:r w:rsidR="009E4FFE">
        <w:t>(</w:t>
      </w:r>
      <w:proofErr w:type="gramEnd"/>
      <w:r w:rsidR="009E4FFE">
        <w:t>50)</w:t>
      </w:r>
      <w:r>
        <w:t>, the road is classified as congested and an alternate route suggestion is triggered for the driver.</w:t>
      </w:r>
    </w:p>
    <w:p w14:paraId="04B4706E" w14:textId="77777777" w:rsidR="007F6EF5" w:rsidRDefault="00000000">
      <w:pPr>
        <w:pStyle w:val="Heading2"/>
      </w:pPr>
      <w:r>
        <w:t>9. Project Outcome</w:t>
      </w:r>
    </w:p>
    <w:p w14:paraId="1949CD15" w14:textId="77777777" w:rsidR="007F6EF5" w:rsidRDefault="00000000">
      <w:r>
        <w:t>The system successfully predicts future congestion and demonstrates intelligent route redirection logic. This validates the concept of AI-based delivery route optimization.</w:t>
      </w:r>
    </w:p>
    <w:p w14:paraId="3F4D5D0B" w14:textId="77777777" w:rsidR="007F6EF5" w:rsidRDefault="00000000">
      <w:pPr>
        <w:pStyle w:val="Heading2"/>
      </w:pPr>
      <w:r>
        <w:t>10. Conclusion</w:t>
      </w:r>
    </w:p>
    <w:p w14:paraId="15F7549A" w14:textId="77777777" w:rsidR="007F6EF5" w:rsidRDefault="00000000">
      <w:r>
        <w:t>This project successfully demonstrates the use of Machine Learning for traffic congestion forecasting. With a larger real-time dataset, this system can be scaled into a real-world smart delivery routing solution.</w:t>
      </w:r>
    </w:p>
    <w:p w14:paraId="4C75571C" w14:textId="77777777" w:rsidR="007F6EF5" w:rsidRDefault="00000000">
      <w:pPr>
        <w:pStyle w:val="Heading2"/>
      </w:pPr>
      <w:r>
        <w:t>11. Complete Python ML Code</w:t>
      </w:r>
    </w:p>
    <w:p w14:paraId="4C9BABBB" w14:textId="77777777" w:rsidR="007F6EF5" w:rsidRDefault="00000000">
      <w:r>
        <w:br/>
        <w:t># Import Libraries</w:t>
      </w:r>
      <w:r>
        <w:br/>
        <w:t>import pandas as pd</w:t>
      </w:r>
      <w:r>
        <w:br/>
        <w:t>import numpy as np</w:t>
      </w:r>
      <w:r>
        <w:br/>
        <w:t>from sklearn.model_selection import train_test_split</w:t>
      </w:r>
      <w:r>
        <w:br/>
        <w:t>from sklearn.ensemble import RandomForestRegressor</w:t>
      </w:r>
      <w:r>
        <w:br/>
        <w:t>from sklearn.metrics import mean_absolute_error, r2_score</w:t>
      </w:r>
      <w:r>
        <w:br/>
      </w:r>
      <w:r>
        <w:br/>
        <w:t># Load Dataset</w:t>
      </w:r>
      <w:r>
        <w:br/>
        <w:t>df = pd.read_csv("urban_traffic_flow_with_target.csv")</w:t>
      </w:r>
      <w:r>
        <w:br/>
      </w:r>
      <w:r>
        <w:br/>
        <w:t># Datetime Feature Engineering</w:t>
      </w:r>
      <w:r>
        <w:br/>
        <w:t>df["Timestamp"] = pd.to_datetime(df["Timestamp"])</w:t>
      </w:r>
      <w:r>
        <w:br/>
        <w:t>df["hour"] = df["Timestamp"].dt.hour</w:t>
      </w:r>
      <w:r>
        <w:br/>
        <w:t>df["day_of_week"] = df["Timestamp"].dt.dayofweek</w:t>
      </w:r>
      <w:r>
        <w:br/>
        <w:t>df["is_weekend"] = df["day_of_week"].isin([5, 6]).astype(int)</w:t>
      </w:r>
      <w:r>
        <w:br/>
        <w:t>df["is_saturday"] = (df["day_of_week"] == 5).astype(int)</w:t>
      </w:r>
      <w:r>
        <w:br/>
        <w:t>df["is_sunday"] = (df["day_of_week"] == 6).astype(int)</w:t>
      </w:r>
      <w:r>
        <w:br/>
      </w:r>
      <w:r>
        <w:br/>
        <w:t># Target Selection</w:t>
      </w:r>
      <w:r>
        <w:br/>
        <w:t>target_col = "Target_Vehicle_Count"</w:t>
      </w:r>
      <w:r>
        <w:br/>
        <w:t>y = df[target_col]</w:t>
      </w:r>
      <w:r>
        <w:br/>
      </w:r>
      <w:r>
        <w:br/>
        <w:t># Feature Selection</w:t>
      </w:r>
      <w:r>
        <w:br/>
      </w:r>
      <w:r>
        <w:lastRenderedPageBreak/>
        <w:t xml:space="preserve">feature_cols = ["hour", "day_of_week", "is_weekend", "Vehicle_Count", </w:t>
      </w:r>
      <w:r>
        <w:br/>
        <w:t xml:space="preserve">                "Vehicle_Speed", "Congestion_Level", "is_saturday", "is_sunday"]</w:t>
      </w:r>
      <w:r>
        <w:br/>
      </w:r>
      <w:r>
        <w:br/>
        <w:t>df_encoded = pd.get_dummies(df, drop_first=True)</w:t>
      </w:r>
      <w:r>
        <w:br/>
        <w:t>X = df_encoded[feature_cols + [c for c in df_encoded.columns if c not in df.columns]]</w:t>
      </w:r>
      <w:r>
        <w:br/>
      </w:r>
      <w:r>
        <w:br/>
        <w:t># Train-Test Split</w:t>
      </w:r>
      <w:r>
        <w:br/>
        <w:t>X_train, X_test, y_train, y_test = train_test_split(X, y, test_size=0.2, random_state=42)</w:t>
      </w:r>
      <w:r>
        <w:br/>
      </w:r>
      <w:r>
        <w:br/>
        <w:t># Model Training</w:t>
      </w:r>
      <w:r>
        <w:br/>
        <w:t>model = RandomForestRegressor(n_estimators=200, random_state=42)</w:t>
      </w:r>
      <w:r>
        <w:br/>
        <w:t>model.fit(X_train, y_train)</w:t>
      </w:r>
      <w:r>
        <w:br/>
      </w:r>
      <w:r>
        <w:br/>
        <w:t># Evaluation</w:t>
      </w:r>
      <w:r>
        <w:br/>
        <w:t>y_pred = model.predict(X_test)</w:t>
      </w:r>
      <w:r>
        <w:br/>
        <w:t>mae = mean_absolute_error(y_test, y_pred)</w:t>
      </w:r>
      <w:r>
        <w:br/>
        <w:t>r2 = r2_score(y_test, y_pred)</w:t>
      </w:r>
      <w:r>
        <w:br/>
      </w:r>
      <w:r>
        <w:br/>
        <w:t># Prediction Example</w:t>
      </w:r>
      <w:r>
        <w:br/>
        <w:t>sample = X_test.iloc[[0]]</w:t>
      </w:r>
      <w:r>
        <w:br/>
        <w:t>prediction = model.predict(sample)[0]</w:t>
      </w:r>
      <w:r>
        <w:br/>
      </w:r>
    </w:p>
    <w:sectPr w:rsidR="007F6E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127">
    <w:abstractNumId w:val="8"/>
  </w:num>
  <w:num w:numId="2" w16cid:durableId="1441297998">
    <w:abstractNumId w:val="6"/>
  </w:num>
  <w:num w:numId="3" w16cid:durableId="1737439571">
    <w:abstractNumId w:val="5"/>
  </w:num>
  <w:num w:numId="4" w16cid:durableId="2046445040">
    <w:abstractNumId w:val="4"/>
  </w:num>
  <w:num w:numId="5" w16cid:durableId="1163617566">
    <w:abstractNumId w:val="7"/>
  </w:num>
  <w:num w:numId="6" w16cid:durableId="1273627151">
    <w:abstractNumId w:val="3"/>
  </w:num>
  <w:num w:numId="7" w16cid:durableId="539514972">
    <w:abstractNumId w:val="2"/>
  </w:num>
  <w:num w:numId="8" w16cid:durableId="1616063611">
    <w:abstractNumId w:val="1"/>
  </w:num>
  <w:num w:numId="9" w16cid:durableId="33511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9FE"/>
    <w:rsid w:val="0015074B"/>
    <w:rsid w:val="0029639D"/>
    <w:rsid w:val="00326F90"/>
    <w:rsid w:val="007F6EF5"/>
    <w:rsid w:val="009B3476"/>
    <w:rsid w:val="009E4F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EDD66"/>
  <w14:defaultImageDpi w14:val="300"/>
  <w15:docId w15:val="{6017D439-B81D-493E-B37C-0F3FDF5A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Kale</cp:lastModifiedBy>
  <cp:revision>3</cp:revision>
  <dcterms:created xsi:type="dcterms:W3CDTF">2013-12-23T23:15:00Z</dcterms:created>
  <dcterms:modified xsi:type="dcterms:W3CDTF">2025-12-10T09:24:00Z</dcterms:modified>
  <cp:category/>
</cp:coreProperties>
</file>