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5CB1814B" w14:textId="76EDA3D0" w:rsidR="00F91FA9" w:rsidRDefault="00F91FA9" w:rsidP="0009658E">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03988251" w14:textId="747B7319" w:rsidR="00FE0880" w:rsidRPr="00A006FF" w:rsidRDefault="00FE0880" w:rsidP="00FE0880">
      <w:pPr>
        <w:rPr>
          <w:rFonts w:ascii="Arial" w:hAnsi="Arial" w:cs="Arial"/>
        </w:rPr>
      </w:pPr>
      <w:r w:rsidRPr="00A006FF">
        <w:rPr>
          <w:rFonts w:ascii="Arial" w:hAnsi="Arial" w:cs="Arial"/>
          <w:b/>
          <w:bCs/>
        </w:rPr>
        <w:t>Batch Number:</w:t>
      </w:r>
      <w:r w:rsidRPr="00A006FF">
        <w:rPr>
          <w:rFonts w:ascii="Arial" w:hAnsi="Arial" w:cs="Arial"/>
        </w:rPr>
        <w:t xml:space="preserve">6 </w:t>
      </w:r>
      <w:proofErr w:type="spellStart"/>
      <w:r w:rsidR="00A006FF" w:rsidRPr="00A006FF">
        <w:rPr>
          <w:rFonts w:ascii="Arial" w:hAnsi="Arial" w:cs="Arial"/>
        </w:rPr>
        <w:t>Neuro</w:t>
      </w:r>
      <w:r w:rsidR="009477CD">
        <w:rPr>
          <w:rFonts w:ascii="Arial" w:hAnsi="Arial" w:cs="Arial"/>
        </w:rPr>
        <w:t>FleetX</w:t>
      </w:r>
      <w:proofErr w:type="spellEnd"/>
      <w:r w:rsidR="009477CD">
        <w:rPr>
          <w:rFonts w:ascii="Arial" w:hAnsi="Arial" w:cs="Arial"/>
        </w:rPr>
        <w:t xml:space="preserve"> – AI powered urban fleet and traffic intelligence</w:t>
      </w:r>
    </w:p>
    <w:p w14:paraId="1B819ECA" w14:textId="26D7A4C1"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9B15CA" w:rsidRPr="009B15CA">
        <w:rPr>
          <w:rFonts w:ascii="Arial" w:hAnsi="Arial" w:cs="Arial"/>
          <w:sz w:val="20"/>
          <w:szCs w:val="20"/>
        </w:rPr>
        <w:t>1</w:t>
      </w:r>
      <w:r w:rsidR="00F326C6">
        <w:rPr>
          <w:rFonts w:ascii="Arial" w:hAnsi="Arial" w:cs="Arial"/>
          <w:sz w:val="20"/>
          <w:szCs w:val="20"/>
        </w:rPr>
        <w:t>0</w:t>
      </w:r>
      <w:r w:rsidR="009B15CA" w:rsidRPr="009B15CA">
        <w:rPr>
          <w:rFonts w:ascii="Arial" w:hAnsi="Arial" w:cs="Arial"/>
          <w:sz w:val="20"/>
          <w:szCs w:val="20"/>
        </w:rPr>
        <w:t>-</w:t>
      </w:r>
      <w:r w:rsidR="00B33C91">
        <w:rPr>
          <w:rFonts w:ascii="Arial" w:hAnsi="Arial" w:cs="Arial"/>
          <w:sz w:val="20"/>
          <w:szCs w:val="20"/>
        </w:rPr>
        <w:t>Nov</w:t>
      </w:r>
      <w:r w:rsidR="009B15CA" w:rsidRPr="009B15CA">
        <w:rPr>
          <w:rFonts w:ascii="Arial" w:hAnsi="Arial" w:cs="Arial"/>
          <w:sz w:val="20"/>
          <w:szCs w:val="20"/>
        </w:rPr>
        <w:t>-2025</w:t>
      </w:r>
    </w:p>
    <w:p w14:paraId="0C6CAAA7" w14:textId="7F8618C2" w:rsidR="00665CB7" w:rsidRPr="00220546" w:rsidRDefault="00AF2E0A">
      <w:pPr>
        <w:rPr>
          <w:rFonts w:ascii="Arial" w:hAnsi="Arial" w:cs="Arial"/>
          <w:b/>
          <w:bCs/>
          <w:sz w:val="20"/>
          <w:szCs w:val="20"/>
        </w:rPr>
      </w:pPr>
      <w:r w:rsidRPr="009B15CA">
        <w:rPr>
          <w:rFonts w:ascii="Arial" w:hAnsi="Arial" w:cs="Arial"/>
          <w:b/>
          <w:bCs/>
          <w:sz w:val="20"/>
          <w:szCs w:val="20"/>
        </w:rPr>
        <w:t>Name:</w:t>
      </w:r>
      <w:r w:rsidR="00B32EAD">
        <w:rPr>
          <w:rFonts w:ascii="Arial" w:hAnsi="Arial" w:cs="Arial"/>
          <w:b/>
          <w:bCs/>
          <w:sz w:val="20"/>
          <w:szCs w:val="20"/>
        </w:rPr>
        <w:t xml:space="preserve"> </w:t>
      </w:r>
      <w:r w:rsidR="00F326C6" w:rsidRPr="00B32EAD">
        <w:rPr>
          <w:rFonts w:ascii="Arial" w:hAnsi="Arial" w:cs="Arial"/>
          <w:sz w:val="20"/>
          <w:szCs w:val="20"/>
        </w:rPr>
        <w:t>Harshava</w:t>
      </w:r>
      <w:r w:rsidR="00B32EAD" w:rsidRPr="00B32EAD">
        <w:rPr>
          <w:rFonts w:ascii="Arial" w:hAnsi="Arial" w:cs="Arial"/>
          <w:sz w:val="20"/>
          <w:szCs w:val="20"/>
        </w:rPr>
        <w:t>rthini</w:t>
      </w:r>
    </w:p>
    <w:p w14:paraId="350B4579" w14:textId="77777777" w:rsidR="00665CB7" w:rsidRPr="00F91FA9" w:rsidRDefault="00AF2E0A">
      <w:pPr>
        <w:rPr>
          <w:rFonts w:ascii="Arial" w:hAnsi="Arial" w:cs="Arial"/>
          <w:sz w:val="20"/>
          <w:szCs w:val="20"/>
        </w:rPr>
      </w:pPr>
      <w:r w:rsidRPr="00F91FA9">
        <w:rPr>
          <w:rFonts w:ascii="Arial" w:hAnsi="Arial" w:cs="Arial"/>
          <w:sz w:val="20"/>
          <w:szCs w:val="20"/>
        </w:rPr>
        <w:t>Internship Duration: 8 Weeks</w:t>
      </w:r>
    </w:p>
    <w:p w14:paraId="06DFC0BB" w14:textId="77777777" w:rsidR="00665CB7" w:rsidRDefault="00AF2E0A">
      <w:pPr>
        <w:pStyle w:val="Heading1"/>
        <w:rPr>
          <w:rFonts w:ascii="Arial" w:hAnsi="Arial" w:cs="Arial"/>
          <w:sz w:val="20"/>
          <w:szCs w:val="20"/>
        </w:rPr>
      </w:pPr>
      <w:r w:rsidRPr="00F91FA9">
        <w:rPr>
          <w:rFonts w:ascii="Arial" w:hAnsi="Arial" w:cs="Arial"/>
          <w:sz w:val="20"/>
          <w:szCs w:val="20"/>
        </w:rPr>
        <w:t>1. Project Title</w:t>
      </w:r>
    </w:p>
    <w:p w14:paraId="28D5E335" w14:textId="744B9BE7" w:rsidR="008453B3" w:rsidRPr="00220546" w:rsidRDefault="007B6153" w:rsidP="008453B3">
      <w:pPr>
        <w:rPr>
          <w:rFonts w:ascii="Arial" w:hAnsi="Arial" w:cs="Arial"/>
        </w:rPr>
      </w:pPr>
      <w:proofErr w:type="spellStart"/>
      <w:r w:rsidRPr="007B6153">
        <w:rPr>
          <w:rFonts w:ascii="Arial" w:hAnsi="Arial" w:cs="Arial"/>
        </w:rPr>
        <w:t>NeuroFleetX</w:t>
      </w:r>
      <w:proofErr w:type="spellEnd"/>
      <w:r w:rsidRPr="007B6153">
        <w:rPr>
          <w:rFonts w:ascii="Arial" w:hAnsi="Arial" w:cs="Arial"/>
        </w:rPr>
        <w:t xml:space="preserve"> – AI Powered Smart Delivery and Logistics System</w:t>
      </w:r>
    </w:p>
    <w:p w14:paraId="5A7546B2" w14:textId="77777777" w:rsidR="00665CB7" w:rsidRDefault="00AF2E0A">
      <w:pPr>
        <w:pStyle w:val="Heading1"/>
        <w:rPr>
          <w:rFonts w:ascii="Arial" w:hAnsi="Arial" w:cs="Arial"/>
          <w:sz w:val="20"/>
          <w:szCs w:val="20"/>
        </w:rPr>
      </w:pPr>
      <w:r w:rsidRPr="00F91FA9">
        <w:rPr>
          <w:rFonts w:ascii="Arial" w:hAnsi="Arial" w:cs="Arial"/>
          <w:sz w:val="20"/>
          <w:szCs w:val="20"/>
        </w:rPr>
        <w:t>2. Project Objective</w:t>
      </w:r>
    </w:p>
    <w:p w14:paraId="67E9136F" w14:textId="1E36A195" w:rsidR="005065D2" w:rsidRPr="001C0D3B" w:rsidRDefault="005065D2" w:rsidP="005065D2">
      <w:pPr>
        <w:rPr>
          <w:rFonts w:cs="Arial"/>
          <w:sz w:val="20"/>
          <w:szCs w:val="20"/>
          <w:lang w:val="en-IN"/>
        </w:rPr>
      </w:pPr>
      <w:proofErr w:type="spellStart"/>
      <w:r w:rsidRPr="001C0D3B">
        <w:rPr>
          <w:rFonts w:cs="Arial"/>
          <w:sz w:val="20"/>
          <w:szCs w:val="20"/>
          <w:lang w:val="en-IN"/>
        </w:rPr>
        <w:t>NeuroFleetX</w:t>
      </w:r>
      <w:proofErr w:type="spellEnd"/>
      <w:r w:rsidRPr="001C0D3B">
        <w:rPr>
          <w:rFonts w:cs="Arial"/>
          <w:sz w:val="20"/>
          <w:szCs w:val="20"/>
          <w:lang w:val="en-IN"/>
        </w:rPr>
        <w:t xml:space="preserve"> is an AI-powered smart delivery and logistics system designed to address the growing challenges of urban delivery management. The primary objective of this project is to provide an intelligent and centralized platform that enables administrators to efficiently manage delivery operations while assisting drivers with optimized routing and task execution. By leveraging modern web technologies and AI-driven concepts, </w:t>
      </w:r>
      <w:proofErr w:type="gramStart"/>
      <w:r w:rsidRPr="001C0D3B">
        <w:rPr>
          <w:rFonts w:cs="Arial"/>
          <w:sz w:val="20"/>
          <w:szCs w:val="20"/>
          <w:lang w:val="en-IN"/>
        </w:rPr>
        <w:t>It</w:t>
      </w:r>
      <w:proofErr w:type="gramEnd"/>
      <w:r w:rsidRPr="001C0D3B">
        <w:rPr>
          <w:rFonts w:cs="Arial"/>
          <w:sz w:val="20"/>
          <w:szCs w:val="20"/>
          <w:lang w:val="en-IN"/>
        </w:rPr>
        <w:t xml:space="preserve"> aims to improve visibility, coordination, and decision-making across the delivery lifecycle.</w:t>
      </w:r>
      <w:r w:rsidR="005F67E9" w:rsidRPr="001C0D3B">
        <w:rPr>
          <w:rFonts w:cs="Arial"/>
          <w:sz w:val="20"/>
          <w:szCs w:val="20"/>
          <w:lang w:val="en-IN"/>
        </w:rPr>
        <w:t xml:space="preserve"> </w:t>
      </w:r>
      <w:proofErr w:type="gramStart"/>
      <w:r w:rsidRPr="001C0D3B">
        <w:rPr>
          <w:rFonts w:cs="Arial"/>
          <w:sz w:val="20"/>
          <w:szCs w:val="20"/>
          <w:lang w:val="en-IN"/>
        </w:rPr>
        <w:t>The</w:t>
      </w:r>
      <w:proofErr w:type="gramEnd"/>
      <w:r w:rsidRPr="001C0D3B">
        <w:rPr>
          <w:rFonts w:cs="Arial"/>
          <w:sz w:val="20"/>
          <w:szCs w:val="20"/>
          <w:lang w:val="en-IN"/>
        </w:rPr>
        <w:t xml:space="preserve"> system focuses on real-time monitoring of delivery personnel, assignment of delivery tasks, and visualization of delivery routes using interactive dashboards. It enhances operational efficiency by reducing manual tracking, minimizing delivery delays, and improving communication between administrators and drivers. Through role-based access, the platform ensures secure and personalized experiences for different users.</w:t>
      </w:r>
      <w:r w:rsidR="005F67E9" w:rsidRPr="001C0D3B">
        <w:rPr>
          <w:rFonts w:cs="Arial"/>
          <w:sz w:val="20"/>
          <w:szCs w:val="20"/>
          <w:lang w:val="en-IN"/>
        </w:rPr>
        <w:t xml:space="preserve"> </w:t>
      </w:r>
      <w:proofErr w:type="gramStart"/>
      <w:r w:rsidRPr="001C0D3B">
        <w:rPr>
          <w:rFonts w:cs="Arial"/>
          <w:sz w:val="20"/>
          <w:szCs w:val="20"/>
          <w:lang w:val="en-IN"/>
        </w:rPr>
        <w:t>Ultimately</w:t>
      </w:r>
      <w:proofErr w:type="gramEnd"/>
      <w:r w:rsidRPr="001C0D3B">
        <w:rPr>
          <w:rFonts w:cs="Arial"/>
          <w:sz w:val="20"/>
          <w:szCs w:val="20"/>
          <w:lang w:val="en-IN"/>
        </w:rPr>
        <w:t xml:space="preserve">, </w:t>
      </w:r>
      <w:proofErr w:type="gramStart"/>
      <w:r w:rsidRPr="001C0D3B">
        <w:rPr>
          <w:rFonts w:cs="Arial"/>
          <w:sz w:val="20"/>
          <w:szCs w:val="20"/>
          <w:lang w:val="en-IN"/>
        </w:rPr>
        <w:t>It</w:t>
      </w:r>
      <w:proofErr w:type="gramEnd"/>
      <w:r w:rsidRPr="001C0D3B">
        <w:rPr>
          <w:rFonts w:cs="Arial"/>
          <w:sz w:val="20"/>
          <w:szCs w:val="20"/>
          <w:lang w:val="en-IN"/>
        </w:rPr>
        <w:t xml:space="preserve"> seeks to create a scalable and user-friendly logistics solution that can be extended with advanced AI features such as traffic prediction, route optimization, and performance analytics, thereby improving delivery speed, service quality, and overall operational effectiveness.</w:t>
      </w:r>
    </w:p>
    <w:p w14:paraId="50FDCB01" w14:textId="5DBD5C6B"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364BE610" w14:textId="77777777" w:rsidR="00031E4C" w:rsidRPr="00031E4C" w:rsidRDefault="00031E4C" w:rsidP="00031E4C">
      <w:pPr>
        <w:rPr>
          <w:lang w:val="en-IN"/>
        </w:rPr>
      </w:pPr>
      <w:r w:rsidRPr="00031E4C">
        <w:rPr>
          <w:lang w:val="en-IN"/>
        </w:rPr>
        <w:t xml:space="preserve">The frontend module of </w:t>
      </w:r>
      <w:proofErr w:type="spellStart"/>
      <w:r w:rsidRPr="00031E4C">
        <w:rPr>
          <w:lang w:val="en-IN"/>
        </w:rPr>
        <w:t>NeuroFleetX</w:t>
      </w:r>
      <w:proofErr w:type="spellEnd"/>
      <w:r w:rsidRPr="00031E4C">
        <w:rPr>
          <w:lang w:val="en-IN"/>
        </w:rPr>
        <w:t xml:space="preserve"> is designed as an interactive web interface that acts as the visual layer of the AI-powered logistics system. It provides role-based access to Admin</w:t>
      </w:r>
      <w:r w:rsidRPr="00031E4C">
        <w:rPr>
          <w:b/>
          <w:bCs/>
          <w:lang w:val="en-IN"/>
        </w:rPr>
        <w:t xml:space="preserve"> </w:t>
      </w:r>
      <w:r w:rsidRPr="00031E4C">
        <w:rPr>
          <w:lang w:val="en-IN"/>
        </w:rPr>
        <w:t>and Driver dashboards, enabling users to view delivery information in a structured and intuitive manner.</w:t>
      </w:r>
    </w:p>
    <w:p w14:paraId="18C5B933" w14:textId="77777777" w:rsidR="00031E4C" w:rsidRPr="00031E4C" w:rsidRDefault="00031E4C" w:rsidP="00031E4C">
      <w:pPr>
        <w:rPr>
          <w:lang w:val="en-IN"/>
        </w:rPr>
      </w:pPr>
      <w:r w:rsidRPr="00031E4C">
        <w:rPr>
          <w:lang w:val="en-IN"/>
        </w:rPr>
        <w:t xml:space="preserve">The frontend is developed using </w:t>
      </w:r>
      <w:r w:rsidRPr="00031E4C">
        <w:rPr>
          <w:b/>
          <w:bCs/>
          <w:lang w:val="en-IN"/>
        </w:rPr>
        <w:t>React.js, HTML, CSS, and JavaScript</w:t>
      </w:r>
      <w:r w:rsidRPr="00031E4C">
        <w:rPr>
          <w:lang w:val="en-IN"/>
        </w:rPr>
        <w:t>, focusing on clean UI design, responsive layouts, and smooth navigation. The dashboard module plays a critical role by presenting delivery-related information in an organized format using cards, sections, and clearly separated components.</w:t>
      </w:r>
    </w:p>
    <w:p w14:paraId="745E94A5" w14:textId="77777777" w:rsidR="00031E4C" w:rsidRPr="00031E4C" w:rsidRDefault="00031E4C" w:rsidP="00031E4C">
      <w:pPr>
        <w:rPr>
          <w:b/>
          <w:bCs/>
          <w:lang w:val="en-IN"/>
        </w:rPr>
      </w:pPr>
      <w:r w:rsidRPr="00031E4C">
        <w:rPr>
          <w:b/>
          <w:bCs/>
          <w:lang w:val="en-IN"/>
        </w:rPr>
        <w:t>My Contribution – Dashboard Development</w:t>
      </w:r>
    </w:p>
    <w:p w14:paraId="6B7963D7" w14:textId="77777777" w:rsidR="00031E4C" w:rsidRPr="00031E4C" w:rsidRDefault="00031E4C" w:rsidP="00031E4C">
      <w:pPr>
        <w:rPr>
          <w:lang w:val="en-IN"/>
        </w:rPr>
      </w:pPr>
      <w:r w:rsidRPr="00031E4C">
        <w:rPr>
          <w:lang w:val="en-IN"/>
        </w:rPr>
        <w:lastRenderedPageBreak/>
        <w:t>My primary responsibility in this project was the design and implementation of the</w:t>
      </w:r>
      <w:r w:rsidRPr="00031E4C">
        <w:rPr>
          <w:b/>
          <w:bCs/>
          <w:lang w:val="en-IN"/>
        </w:rPr>
        <w:t xml:space="preserve"> </w:t>
      </w:r>
      <w:r w:rsidRPr="00031E4C">
        <w:rPr>
          <w:lang w:val="en-IN"/>
        </w:rPr>
        <w:t>Frontend Dashboard</w:t>
      </w:r>
      <w:r w:rsidRPr="00031E4C">
        <w:rPr>
          <w:b/>
          <w:bCs/>
          <w:lang w:val="en-IN"/>
        </w:rPr>
        <w:t xml:space="preserve"> </w:t>
      </w:r>
      <w:r w:rsidRPr="00031E4C">
        <w:rPr>
          <w:lang w:val="en-IN"/>
        </w:rPr>
        <w:t>pages for both Admin and Driver roles.</w:t>
      </w:r>
    </w:p>
    <w:p w14:paraId="2AF83082" w14:textId="77777777" w:rsidR="00031E4C" w:rsidRPr="00031E4C" w:rsidRDefault="00031E4C" w:rsidP="00031E4C">
      <w:pPr>
        <w:rPr>
          <w:b/>
          <w:bCs/>
          <w:lang w:val="en-IN"/>
        </w:rPr>
      </w:pPr>
      <w:r w:rsidRPr="00031E4C">
        <w:rPr>
          <w:b/>
          <w:bCs/>
          <w:lang w:val="en-IN"/>
        </w:rPr>
        <w:t>Admin Dashboard</w:t>
      </w:r>
    </w:p>
    <w:p w14:paraId="0E69B961" w14:textId="77777777" w:rsidR="00031E4C" w:rsidRPr="00031E4C" w:rsidRDefault="00031E4C" w:rsidP="00031E4C">
      <w:pPr>
        <w:rPr>
          <w:lang w:val="en-IN"/>
        </w:rPr>
      </w:pPr>
      <w:r w:rsidRPr="00031E4C">
        <w:rPr>
          <w:lang w:val="en-IN"/>
        </w:rPr>
        <w:t>The Admin Dashboard is designed to provide an overview of system operations. It presents delivery summaries and system-level information using dashboard cards and structured sections. The layout emphasizes clarity and accessibility, allowing administrators to quickly understand operational status.</w:t>
      </w:r>
    </w:p>
    <w:p w14:paraId="08F98307" w14:textId="77777777" w:rsidR="00031E4C" w:rsidRPr="00031E4C" w:rsidRDefault="00031E4C" w:rsidP="00031E4C">
      <w:pPr>
        <w:rPr>
          <w:b/>
          <w:bCs/>
          <w:lang w:val="en-IN"/>
        </w:rPr>
      </w:pPr>
      <w:r w:rsidRPr="00031E4C">
        <w:rPr>
          <w:b/>
          <w:bCs/>
          <w:lang w:val="en-IN"/>
        </w:rPr>
        <w:t>Driver Dashboard</w:t>
      </w:r>
    </w:p>
    <w:p w14:paraId="67244D47" w14:textId="77777777" w:rsidR="00031E4C" w:rsidRPr="00031E4C" w:rsidRDefault="00031E4C" w:rsidP="00031E4C">
      <w:pPr>
        <w:rPr>
          <w:lang w:val="en-IN"/>
        </w:rPr>
      </w:pPr>
      <w:r w:rsidRPr="00031E4C">
        <w:rPr>
          <w:lang w:val="en-IN"/>
        </w:rPr>
        <w:t>The Driver Dashboard focuses on delivery-specific information relevant to drivers. The interface is simplified to ensure ease of use while on duty. Delivery status, task details, and essential updates are displayed using a clean card-based layout.</w:t>
      </w:r>
    </w:p>
    <w:p w14:paraId="76B57D4C" w14:textId="77777777" w:rsidR="00031E4C" w:rsidRPr="00031E4C" w:rsidRDefault="00031E4C" w:rsidP="00031E4C">
      <w:pPr>
        <w:rPr>
          <w:b/>
          <w:bCs/>
          <w:lang w:val="en-IN"/>
        </w:rPr>
      </w:pPr>
      <w:r w:rsidRPr="00031E4C">
        <w:rPr>
          <w:b/>
          <w:bCs/>
          <w:lang w:val="en-IN"/>
        </w:rPr>
        <w:t>Dashboard UI Design &amp; Styling</w:t>
      </w:r>
    </w:p>
    <w:p w14:paraId="2B94CB04" w14:textId="77777777" w:rsidR="00031E4C" w:rsidRPr="00031E4C" w:rsidRDefault="00031E4C" w:rsidP="00031E4C">
      <w:pPr>
        <w:numPr>
          <w:ilvl w:val="0"/>
          <w:numId w:val="13"/>
        </w:numPr>
        <w:rPr>
          <w:lang w:val="en-IN"/>
        </w:rPr>
      </w:pPr>
      <w:r w:rsidRPr="00031E4C">
        <w:rPr>
          <w:lang w:val="en-IN"/>
        </w:rPr>
        <w:t xml:space="preserve">Used </w:t>
      </w:r>
      <w:r w:rsidRPr="00031E4C">
        <w:rPr>
          <w:b/>
          <w:bCs/>
          <w:lang w:val="en-IN"/>
        </w:rPr>
        <w:t>CSS Flexbox</w:t>
      </w:r>
      <w:r w:rsidRPr="00031E4C">
        <w:rPr>
          <w:lang w:val="en-IN"/>
        </w:rPr>
        <w:t xml:space="preserve"> for responsive alignment and layout structure</w:t>
      </w:r>
    </w:p>
    <w:p w14:paraId="063D1C6B" w14:textId="77777777" w:rsidR="00031E4C" w:rsidRPr="00031E4C" w:rsidRDefault="00031E4C" w:rsidP="00031E4C">
      <w:pPr>
        <w:numPr>
          <w:ilvl w:val="0"/>
          <w:numId w:val="13"/>
        </w:numPr>
        <w:rPr>
          <w:lang w:val="en-IN"/>
        </w:rPr>
      </w:pPr>
      <w:r w:rsidRPr="00031E4C">
        <w:rPr>
          <w:lang w:val="en-IN"/>
        </w:rPr>
        <w:t xml:space="preserve">Implemented consistent </w:t>
      </w:r>
      <w:proofErr w:type="spellStart"/>
      <w:r w:rsidRPr="00031E4C">
        <w:rPr>
          <w:lang w:val="en-IN"/>
        </w:rPr>
        <w:t>color</w:t>
      </w:r>
      <w:proofErr w:type="spellEnd"/>
      <w:r w:rsidRPr="00031E4C">
        <w:rPr>
          <w:lang w:val="en-IN"/>
        </w:rPr>
        <w:t xml:space="preserve"> schemes and typography for readability</w:t>
      </w:r>
    </w:p>
    <w:p w14:paraId="7177DEAE" w14:textId="77777777" w:rsidR="00031E4C" w:rsidRPr="00031E4C" w:rsidRDefault="00031E4C" w:rsidP="00031E4C">
      <w:pPr>
        <w:numPr>
          <w:ilvl w:val="0"/>
          <w:numId w:val="13"/>
        </w:numPr>
        <w:rPr>
          <w:lang w:val="en-IN"/>
        </w:rPr>
      </w:pPr>
      <w:r w:rsidRPr="00031E4C">
        <w:rPr>
          <w:lang w:val="en-IN"/>
        </w:rPr>
        <w:t>Designed card-based UI components to visually separate data</w:t>
      </w:r>
    </w:p>
    <w:p w14:paraId="1EA6A0B0" w14:textId="77777777" w:rsidR="00031E4C" w:rsidRPr="00031E4C" w:rsidRDefault="00031E4C" w:rsidP="00031E4C">
      <w:pPr>
        <w:numPr>
          <w:ilvl w:val="0"/>
          <w:numId w:val="13"/>
        </w:numPr>
        <w:rPr>
          <w:lang w:val="en-IN"/>
        </w:rPr>
      </w:pPr>
      <w:r w:rsidRPr="00031E4C">
        <w:rPr>
          <w:lang w:val="en-IN"/>
        </w:rPr>
        <w:t>Maintained proper spacing, alignment, and visual hierarchy</w:t>
      </w:r>
    </w:p>
    <w:p w14:paraId="796F53EE" w14:textId="77777777" w:rsidR="00031E4C" w:rsidRPr="00031E4C" w:rsidRDefault="00031E4C" w:rsidP="00031E4C">
      <w:pPr>
        <w:numPr>
          <w:ilvl w:val="0"/>
          <w:numId w:val="13"/>
        </w:numPr>
        <w:rPr>
          <w:lang w:val="en-IN"/>
        </w:rPr>
      </w:pPr>
      <w:r w:rsidRPr="00031E4C">
        <w:rPr>
          <w:lang w:val="en-IN"/>
        </w:rPr>
        <w:t>Ensured dashboards are responsive across different screen sizes</w:t>
      </w:r>
    </w:p>
    <w:p w14:paraId="0EF0ACA9" w14:textId="526C3146" w:rsidR="00C77CEA" w:rsidRPr="001C0D3B" w:rsidRDefault="00031E4C" w:rsidP="004F420A">
      <w:pPr>
        <w:rPr>
          <w:lang w:val="en-IN"/>
        </w:rPr>
      </w:pPr>
      <w:r w:rsidRPr="00031E4C">
        <w:rPr>
          <w:lang w:val="en-IN"/>
        </w:rPr>
        <w:t>The dashboard design focuses on usability, ensuring that users can quickly understand information without clutter. The frontend dashboard serves as a bridge between backend data and end-users, making logistics operations easier to manage.</w:t>
      </w:r>
    </w:p>
    <w:p w14:paraId="2C583C92" w14:textId="4CC0790C" w:rsidR="00665CB7" w:rsidRPr="008453B3" w:rsidRDefault="00F91FA9" w:rsidP="004F420A">
      <w:pPr>
        <w:rPr>
          <w:rFonts w:ascii="Arial" w:eastAsiaTheme="majorEastAsia" w:hAnsi="Arial" w:cs="Arial"/>
          <w:b/>
          <w:bCs/>
          <w:color w:val="365F91" w:themeColor="accent1" w:themeShade="BF"/>
          <w:sz w:val="20"/>
          <w:szCs w:val="20"/>
        </w:rPr>
      </w:pPr>
      <w:r w:rsidRPr="008453B3">
        <w:rPr>
          <w:rFonts w:ascii="Arial" w:eastAsiaTheme="majorEastAsia" w:hAnsi="Arial" w:cs="Arial"/>
          <w:b/>
          <w:bCs/>
          <w:color w:val="365F91" w:themeColor="accent1" w:themeShade="BF"/>
          <w:sz w:val="20"/>
          <w:szCs w:val="20"/>
        </w:rPr>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rsidTr="008453B3">
        <w:tc>
          <w:tcPr>
            <w:tcW w:w="2880" w:type="dxa"/>
          </w:tcPr>
          <w:p w14:paraId="50186F5A" w14:textId="77777777" w:rsidR="00665CB7" w:rsidRPr="00F91FA9" w:rsidRDefault="00AF2E0A">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AF2E0A">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AF2E0A">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8453B3">
        <w:tc>
          <w:tcPr>
            <w:tcW w:w="2880" w:type="dxa"/>
          </w:tcPr>
          <w:p w14:paraId="25F6C987" w14:textId="77777777" w:rsidR="00665CB7" w:rsidRPr="00F91FA9" w:rsidRDefault="00AF2E0A">
            <w:pPr>
              <w:rPr>
                <w:rFonts w:ascii="Arial" w:hAnsi="Arial" w:cs="Arial"/>
                <w:sz w:val="20"/>
                <w:szCs w:val="20"/>
              </w:rPr>
            </w:pPr>
            <w:r w:rsidRPr="00F91FA9">
              <w:rPr>
                <w:rFonts w:ascii="Arial" w:hAnsi="Arial" w:cs="Arial"/>
                <w:sz w:val="20"/>
                <w:szCs w:val="20"/>
              </w:rPr>
              <w:t>Week 1</w:t>
            </w:r>
          </w:p>
        </w:tc>
        <w:tc>
          <w:tcPr>
            <w:tcW w:w="2880" w:type="dxa"/>
          </w:tcPr>
          <w:p w14:paraId="079DFEB0" w14:textId="12BADD4F" w:rsidR="00665CB7" w:rsidRPr="008453B3" w:rsidRDefault="008F4839">
            <w:r w:rsidRPr="008F4839">
              <w:t>Requirement analysis and understanding project scope</w:t>
            </w:r>
          </w:p>
        </w:tc>
        <w:tc>
          <w:tcPr>
            <w:tcW w:w="2880" w:type="dxa"/>
          </w:tcPr>
          <w:p w14:paraId="534053B8" w14:textId="281BD399" w:rsidR="00665CB7" w:rsidRPr="008453B3" w:rsidRDefault="008D0808">
            <w:r w:rsidRPr="008D0808">
              <w:t>Identified frontend requirements, user roles (Admin &amp; Driver), and dashboard functionalities</w:t>
            </w:r>
          </w:p>
        </w:tc>
      </w:tr>
      <w:tr w:rsidR="00665CB7" w:rsidRPr="00F91FA9" w14:paraId="6348B752" w14:textId="77777777" w:rsidTr="008453B3">
        <w:tc>
          <w:tcPr>
            <w:tcW w:w="2880" w:type="dxa"/>
          </w:tcPr>
          <w:p w14:paraId="408C9369" w14:textId="77777777" w:rsidR="00665CB7" w:rsidRPr="00F91FA9" w:rsidRDefault="00AF2E0A">
            <w:pPr>
              <w:rPr>
                <w:rFonts w:ascii="Arial" w:hAnsi="Arial" w:cs="Arial"/>
                <w:sz w:val="20"/>
                <w:szCs w:val="20"/>
              </w:rPr>
            </w:pPr>
            <w:r w:rsidRPr="00F91FA9">
              <w:rPr>
                <w:rFonts w:ascii="Arial" w:hAnsi="Arial" w:cs="Arial"/>
                <w:sz w:val="20"/>
                <w:szCs w:val="20"/>
              </w:rPr>
              <w:t>Week 2</w:t>
            </w:r>
          </w:p>
        </w:tc>
        <w:tc>
          <w:tcPr>
            <w:tcW w:w="2880" w:type="dxa"/>
          </w:tcPr>
          <w:p w14:paraId="6BFFFB42" w14:textId="04F113C8" w:rsidR="00665CB7" w:rsidRPr="008453B3" w:rsidRDefault="003613E8">
            <w:r w:rsidRPr="003613E8">
              <w:t>UI wireframe planning and React project setup</w:t>
            </w:r>
          </w:p>
        </w:tc>
        <w:tc>
          <w:tcPr>
            <w:tcW w:w="2880" w:type="dxa"/>
          </w:tcPr>
          <w:p w14:paraId="56570431" w14:textId="1C7A5751" w:rsidR="00665CB7" w:rsidRPr="008453B3" w:rsidRDefault="008D0808">
            <w:r w:rsidRPr="008D0808">
              <w:t>React frontend structure initialized with routing and folder organization</w:t>
            </w:r>
          </w:p>
        </w:tc>
      </w:tr>
      <w:tr w:rsidR="00665CB7" w:rsidRPr="00F91FA9" w14:paraId="6C11F08A" w14:textId="77777777" w:rsidTr="008453B3">
        <w:tc>
          <w:tcPr>
            <w:tcW w:w="2880" w:type="dxa"/>
          </w:tcPr>
          <w:p w14:paraId="77ADB7BA" w14:textId="77777777" w:rsidR="00665CB7" w:rsidRPr="00F91FA9" w:rsidRDefault="00AF2E0A">
            <w:pPr>
              <w:rPr>
                <w:rFonts w:ascii="Arial" w:hAnsi="Arial" w:cs="Arial"/>
                <w:sz w:val="20"/>
                <w:szCs w:val="20"/>
              </w:rPr>
            </w:pPr>
            <w:r w:rsidRPr="00F91FA9">
              <w:rPr>
                <w:rFonts w:ascii="Arial" w:hAnsi="Arial" w:cs="Arial"/>
                <w:sz w:val="20"/>
                <w:szCs w:val="20"/>
              </w:rPr>
              <w:t>Week 3</w:t>
            </w:r>
          </w:p>
        </w:tc>
        <w:tc>
          <w:tcPr>
            <w:tcW w:w="2880" w:type="dxa"/>
          </w:tcPr>
          <w:p w14:paraId="5E6E4CD6" w14:textId="59439F61" w:rsidR="00665CB7" w:rsidRPr="008453B3" w:rsidRDefault="00A636D4">
            <w:r w:rsidRPr="00A636D4">
              <w:t>Login &amp; role-based navigation implementation</w:t>
            </w:r>
          </w:p>
        </w:tc>
        <w:tc>
          <w:tcPr>
            <w:tcW w:w="2880" w:type="dxa"/>
          </w:tcPr>
          <w:p w14:paraId="488687BB" w14:textId="7799E7BB" w:rsidR="00665CB7" w:rsidRPr="008453B3" w:rsidRDefault="00601D49">
            <w:r w:rsidRPr="00601D49">
              <w:t>Functional login flow for Admin and Driver dashboards</w:t>
            </w:r>
          </w:p>
        </w:tc>
      </w:tr>
      <w:tr w:rsidR="00665CB7" w:rsidRPr="00F91FA9" w14:paraId="48D1D5A6" w14:textId="77777777" w:rsidTr="008453B3">
        <w:tc>
          <w:tcPr>
            <w:tcW w:w="2880" w:type="dxa"/>
          </w:tcPr>
          <w:p w14:paraId="0745D5A6" w14:textId="77777777" w:rsidR="00665CB7" w:rsidRPr="00F91FA9" w:rsidRDefault="00AF2E0A">
            <w:pPr>
              <w:rPr>
                <w:rFonts w:ascii="Arial" w:hAnsi="Arial" w:cs="Arial"/>
                <w:sz w:val="20"/>
                <w:szCs w:val="20"/>
              </w:rPr>
            </w:pPr>
            <w:r w:rsidRPr="00F91FA9">
              <w:rPr>
                <w:rFonts w:ascii="Arial" w:hAnsi="Arial" w:cs="Arial"/>
                <w:sz w:val="20"/>
                <w:szCs w:val="20"/>
              </w:rPr>
              <w:t>Week 4</w:t>
            </w:r>
          </w:p>
        </w:tc>
        <w:tc>
          <w:tcPr>
            <w:tcW w:w="2880" w:type="dxa"/>
          </w:tcPr>
          <w:p w14:paraId="1D21E9FE" w14:textId="37801C4F" w:rsidR="00665CB7" w:rsidRPr="008453B3" w:rsidRDefault="00BA1408">
            <w:r w:rsidRPr="00BA1408">
              <w:t>Admin Dashboard UI development</w:t>
            </w:r>
          </w:p>
        </w:tc>
        <w:tc>
          <w:tcPr>
            <w:tcW w:w="2880" w:type="dxa"/>
          </w:tcPr>
          <w:p w14:paraId="391A80F4" w14:textId="456C5342" w:rsidR="00665CB7" w:rsidRPr="008453B3" w:rsidRDefault="00601D49">
            <w:r w:rsidRPr="00601D49">
              <w:t>Designed summary cards, order creation form, and delivery table layout</w:t>
            </w:r>
          </w:p>
        </w:tc>
      </w:tr>
      <w:tr w:rsidR="00665CB7" w:rsidRPr="00F91FA9" w14:paraId="6B425988" w14:textId="77777777" w:rsidTr="008453B3">
        <w:tc>
          <w:tcPr>
            <w:tcW w:w="2880" w:type="dxa"/>
          </w:tcPr>
          <w:p w14:paraId="34FE264F" w14:textId="77777777" w:rsidR="00665CB7" w:rsidRPr="00F91FA9" w:rsidRDefault="00AF2E0A">
            <w:pPr>
              <w:rPr>
                <w:rFonts w:ascii="Arial" w:hAnsi="Arial" w:cs="Arial"/>
                <w:sz w:val="20"/>
                <w:szCs w:val="20"/>
              </w:rPr>
            </w:pPr>
            <w:r w:rsidRPr="00F91FA9">
              <w:rPr>
                <w:rFonts w:ascii="Arial" w:hAnsi="Arial" w:cs="Arial"/>
                <w:sz w:val="20"/>
                <w:szCs w:val="20"/>
              </w:rPr>
              <w:t>Week 5</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8453B3" w14:paraId="540A50D3" w14:textId="77777777">
              <w:trPr>
                <w:tblCellSpacing w:w="15" w:type="dxa"/>
              </w:trPr>
              <w:tc>
                <w:tcPr>
                  <w:tcW w:w="0" w:type="auto"/>
                  <w:vAlign w:val="center"/>
                  <w:hideMark/>
                </w:tcPr>
                <w:p w14:paraId="1BE5A57C" w14:textId="77777777" w:rsidR="008453B3" w:rsidRPr="008453B3" w:rsidRDefault="008453B3" w:rsidP="008453B3">
                  <w:pPr>
                    <w:spacing w:after="0" w:line="240" w:lineRule="auto"/>
                  </w:pPr>
                </w:p>
              </w:tc>
            </w:tr>
          </w:tbl>
          <w:p w14:paraId="2ACB9322" w14:textId="77777777" w:rsidR="008453B3" w:rsidRPr="008453B3" w:rsidRDefault="008453B3" w:rsidP="008453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8453B3" w:rsidRPr="008453B3" w14:paraId="2A787A48" w14:textId="77777777">
              <w:trPr>
                <w:tblCellSpacing w:w="15" w:type="dxa"/>
              </w:trPr>
              <w:tc>
                <w:tcPr>
                  <w:tcW w:w="0" w:type="auto"/>
                  <w:vAlign w:val="center"/>
                  <w:hideMark/>
                </w:tcPr>
                <w:p w14:paraId="5ED84914" w14:textId="7CA0616D" w:rsidR="008453B3" w:rsidRPr="008453B3" w:rsidRDefault="00E629CB" w:rsidP="008453B3">
                  <w:pPr>
                    <w:spacing w:after="0" w:line="240" w:lineRule="auto"/>
                  </w:pPr>
                  <w:r w:rsidRPr="00E629CB">
                    <w:lastRenderedPageBreak/>
                    <w:t>Driver Dashboard UI development</w:t>
                  </w:r>
                </w:p>
              </w:tc>
            </w:tr>
          </w:tbl>
          <w:p w14:paraId="151078D9" w14:textId="4F3AC007" w:rsidR="00665CB7" w:rsidRPr="008453B3" w:rsidRDefault="00665CB7"/>
        </w:tc>
        <w:tc>
          <w:tcPr>
            <w:tcW w:w="2880" w:type="dxa"/>
          </w:tcPr>
          <w:p w14:paraId="33F8CFA2" w14:textId="57ACD1C5" w:rsidR="00665CB7" w:rsidRPr="008453B3" w:rsidRDefault="00377047">
            <w:r w:rsidRPr="00377047">
              <w:lastRenderedPageBreak/>
              <w:t xml:space="preserve">Implemented delivery </w:t>
            </w:r>
            <w:r w:rsidRPr="00377047">
              <w:lastRenderedPageBreak/>
              <w:t>assignment view with accept/reject functionality</w:t>
            </w:r>
          </w:p>
        </w:tc>
      </w:tr>
      <w:tr w:rsidR="00665CB7" w:rsidRPr="00F91FA9" w14:paraId="4CCB57DB" w14:textId="77777777" w:rsidTr="008453B3">
        <w:tc>
          <w:tcPr>
            <w:tcW w:w="2880" w:type="dxa"/>
          </w:tcPr>
          <w:p w14:paraId="6B71B4E2" w14:textId="77777777" w:rsidR="00665CB7" w:rsidRPr="00F91FA9" w:rsidRDefault="00AF2E0A">
            <w:pPr>
              <w:rPr>
                <w:rFonts w:ascii="Arial" w:hAnsi="Arial" w:cs="Arial"/>
                <w:sz w:val="20"/>
                <w:szCs w:val="20"/>
              </w:rPr>
            </w:pPr>
            <w:r w:rsidRPr="00F91FA9">
              <w:rPr>
                <w:rFonts w:ascii="Arial" w:hAnsi="Arial" w:cs="Arial"/>
                <w:sz w:val="20"/>
                <w:szCs w:val="20"/>
              </w:rPr>
              <w:lastRenderedPageBreak/>
              <w:t>Week 6</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06E4" w:rsidRPr="005406E4" w14:paraId="16647E51" w14:textId="77777777">
              <w:trPr>
                <w:tblCellSpacing w:w="15" w:type="dxa"/>
              </w:trPr>
              <w:tc>
                <w:tcPr>
                  <w:tcW w:w="0" w:type="auto"/>
                  <w:vAlign w:val="center"/>
                  <w:hideMark/>
                </w:tcPr>
                <w:p w14:paraId="3C7CAF79" w14:textId="77777777" w:rsidR="005406E4" w:rsidRPr="005406E4" w:rsidRDefault="005406E4" w:rsidP="005406E4">
                  <w:pPr>
                    <w:spacing w:after="0" w:line="240" w:lineRule="auto"/>
                    <w:rPr>
                      <w:lang w:val="en-IN"/>
                    </w:rPr>
                  </w:pPr>
                </w:p>
              </w:tc>
            </w:tr>
          </w:tbl>
          <w:p w14:paraId="284E963C" w14:textId="77777777" w:rsidR="005406E4" w:rsidRPr="005406E4" w:rsidRDefault="005406E4" w:rsidP="005406E4">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5406E4" w:rsidRPr="005406E4" w14:paraId="424278FA" w14:textId="77777777">
              <w:trPr>
                <w:tblCellSpacing w:w="15" w:type="dxa"/>
              </w:trPr>
              <w:tc>
                <w:tcPr>
                  <w:tcW w:w="0" w:type="auto"/>
                  <w:vAlign w:val="center"/>
                  <w:hideMark/>
                </w:tcPr>
                <w:p w14:paraId="69E64719" w14:textId="77777777" w:rsidR="005406E4" w:rsidRPr="005406E4" w:rsidRDefault="005406E4" w:rsidP="005406E4">
                  <w:pPr>
                    <w:spacing w:after="0" w:line="240" w:lineRule="auto"/>
                    <w:rPr>
                      <w:lang w:val="en-IN"/>
                    </w:rPr>
                  </w:pPr>
                  <w:r w:rsidRPr="005406E4">
                    <w:rPr>
                      <w:lang w:val="en-IN"/>
                    </w:rPr>
                    <w:t>CSS styling and responsive design</w:t>
                  </w:r>
                </w:p>
              </w:tc>
            </w:tr>
          </w:tbl>
          <w:p w14:paraId="04353352" w14:textId="3E977478" w:rsidR="00665CB7" w:rsidRPr="008453B3" w:rsidRDefault="00665CB7"/>
        </w:tc>
        <w:tc>
          <w:tcPr>
            <w:tcW w:w="2880" w:type="dxa"/>
          </w:tcPr>
          <w:p w14:paraId="07FE95F4" w14:textId="3A87865E" w:rsidR="00665CB7" w:rsidRPr="008453B3" w:rsidRDefault="00377047">
            <w:r w:rsidRPr="00377047">
              <w:t>Improved UI using Flexbox, spacing, color consistency, and responsive layout</w:t>
            </w:r>
          </w:p>
        </w:tc>
      </w:tr>
      <w:tr w:rsidR="00665CB7" w:rsidRPr="00F91FA9" w14:paraId="159C05E1" w14:textId="77777777" w:rsidTr="008453B3">
        <w:tc>
          <w:tcPr>
            <w:tcW w:w="2880" w:type="dxa"/>
          </w:tcPr>
          <w:p w14:paraId="2FF63876" w14:textId="77777777" w:rsidR="00665CB7" w:rsidRPr="00F91FA9" w:rsidRDefault="00AF2E0A">
            <w:pPr>
              <w:rPr>
                <w:rFonts w:ascii="Arial" w:hAnsi="Arial" w:cs="Arial"/>
                <w:sz w:val="20"/>
                <w:szCs w:val="20"/>
              </w:rPr>
            </w:pPr>
            <w:r w:rsidRPr="00F91FA9">
              <w:rPr>
                <w:rFonts w:ascii="Arial" w:hAnsi="Arial" w:cs="Arial"/>
                <w:sz w:val="20"/>
                <w:szCs w:val="20"/>
              </w:rPr>
              <w:t>Week 7</w:t>
            </w:r>
          </w:p>
        </w:tc>
        <w:tc>
          <w:tcPr>
            <w:tcW w:w="2880" w:type="dxa"/>
          </w:tcPr>
          <w:p w14:paraId="13E0E0C9" w14:textId="03BA617C" w:rsidR="00665CB7" w:rsidRPr="008453B3" w:rsidRDefault="007E24B3">
            <w:r w:rsidRPr="007E24B3">
              <w:t>Integration with backend APIs</w:t>
            </w:r>
          </w:p>
        </w:tc>
        <w:tc>
          <w:tcPr>
            <w:tcW w:w="2880" w:type="dxa"/>
          </w:tcPr>
          <w:p w14:paraId="351C314C" w14:textId="023CA628" w:rsidR="00665CB7" w:rsidRPr="008453B3" w:rsidRDefault="00381390">
            <w:r w:rsidRPr="00381390">
              <w:t>Displayed dynamic delivery data on dashboards</w:t>
            </w:r>
          </w:p>
        </w:tc>
      </w:tr>
      <w:tr w:rsidR="00665CB7" w:rsidRPr="00F91FA9" w14:paraId="4879CA13" w14:textId="77777777" w:rsidTr="008453B3">
        <w:tc>
          <w:tcPr>
            <w:tcW w:w="2880" w:type="dxa"/>
          </w:tcPr>
          <w:p w14:paraId="1D9A5757" w14:textId="77777777" w:rsidR="00665CB7" w:rsidRPr="00F91FA9" w:rsidRDefault="00AF2E0A">
            <w:pPr>
              <w:rPr>
                <w:rFonts w:ascii="Arial" w:hAnsi="Arial" w:cs="Arial"/>
                <w:sz w:val="20"/>
                <w:szCs w:val="20"/>
              </w:rPr>
            </w:pPr>
            <w:r w:rsidRPr="00F91FA9">
              <w:rPr>
                <w:rFonts w:ascii="Arial" w:hAnsi="Arial" w:cs="Arial"/>
                <w:sz w:val="20"/>
                <w:szCs w:val="20"/>
              </w:rPr>
              <w:t>Week 8</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8453B3" w14:paraId="248A428B" w14:textId="77777777">
              <w:trPr>
                <w:tblCellSpacing w:w="15" w:type="dxa"/>
              </w:trPr>
              <w:tc>
                <w:tcPr>
                  <w:tcW w:w="0" w:type="auto"/>
                  <w:vAlign w:val="center"/>
                  <w:hideMark/>
                </w:tcPr>
                <w:p w14:paraId="7D0E3167" w14:textId="77777777" w:rsidR="008453B3" w:rsidRPr="008453B3" w:rsidRDefault="008453B3" w:rsidP="008453B3">
                  <w:pPr>
                    <w:spacing w:after="0" w:line="240" w:lineRule="auto"/>
                  </w:pPr>
                </w:p>
              </w:tc>
            </w:tr>
          </w:tbl>
          <w:p w14:paraId="45156CD6" w14:textId="10D57B2E" w:rsidR="00665CB7" w:rsidRPr="008453B3" w:rsidRDefault="007E24B3">
            <w:r w:rsidRPr="007E24B3">
              <w:t>Testing, UI refinement, and documentation</w:t>
            </w:r>
          </w:p>
        </w:tc>
        <w:tc>
          <w:tcPr>
            <w:tcW w:w="2880" w:type="dxa"/>
          </w:tcPr>
          <w:p w14:paraId="61FD2B7A" w14:textId="33E4DEF3" w:rsidR="00665CB7" w:rsidRPr="00F91FA9" w:rsidRDefault="00EB061E" w:rsidP="00EB061E">
            <w:pPr>
              <w:rPr>
                <w:rFonts w:ascii="Arial" w:hAnsi="Arial" w:cs="Arial"/>
                <w:sz w:val="20"/>
                <w:szCs w:val="20"/>
              </w:rPr>
            </w:pPr>
            <w:r w:rsidRPr="00EB061E">
              <w:rPr>
                <w:rFonts w:ascii="Arial" w:hAnsi="Arial" w:cs="Arial"/>
                <w:sz w:val="20"/>
                <w:szCs w:val="20"/>
              </w:rPr>
              <w:t>Verified UI behavior, fixed alignment issues, finalized frontend documentation</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rsidTr="00833C0F">
        <w:tc>
          <w:tcPr>
            <w:tcW w:w="2880" w:type="dxa"/>
          </w:tcPr>
          <w:p w14:paraId="4E5AB40E" w14:textId="77777777" w:rsidR="00665CB7" w:rsidRPr="00F91FA9" w:rsidRDefault="00AF2E0A">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AF2E0A">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AF2E0A">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833C0F">
        <w:tc>
          <w:tcPr>
            <w:tcW w:w="2880" w:type="dxa"/>
          </w:tcPr>
          <w:p w14:paraId="280B8411" w14:textId="77777777" w:rsidR="00665CB7" w:rsidRPr="00F91FA9" w:rsidRDefault="00AF2E0A">
            <w:pPr>
              <w:rPr>
                <w:rFonts w:ascii="Arial" w:hAnsi="Arial" w:cs="Arial"/>
                <w:sz w:val="20"/>
                <w:szCs w:val="20"/>
              </w:rPr>
            </w:pPr>
            <w:r w:rsidRPr="00F91FA9">
              <w:rPr>
                <w:rFonts w:ascii="Arial" w:hAnsi="Arial" w:cs="Arial"/>
                <w:sz w:val="20"/>
                <w:szCs w:val="20"/>
              </w:rPr>
              <w:t>Project Kickoff</w:t>
            </w:r>
          </w:p>
        </w:tc>
        <w:tc>
          <w:tcPr>
            <w:tcW w:w="2880" w:type="dxa"/>
          </w:tcPr>
          <w:p w14:paraId="5CD63CDE" w14:textId="39FAE065" w:rsidR="00665CB7" w:rsidRPr="00F91FA9" w:rsidRDefault="00CB7E7E">
            <w:pPr>
              <w:rPr>
                <w:rFonts w:ascii="Arial" w:hAnsi="Arial" w:cs="Arial"/>
                <w:sz w:val="20"/>
                <w:szCs w:val="20"/>
              </w:rPr>
            </w:pPr>
            <w:r w:rsidRPr="00CB7E7E">
              <w:rPr>
                <w:rFonts w:ascii="Arial" w:hAnsi="Arial" w:cs="Arial"/>
                <w:sz w:val="20"/>
                <w:szCs w:val="20"/>
              </w:rPr>
              <w:t>Project requirements finalized and frontend responsibilities assigned</w:t>
            </w:r>
          </w:p>
        </w:tc>
        <w:tc>
          <w:tcPr>
            <w:tcW w:w="2880" w:type="dxa"/>
          </w:tcPr>
          <w:p w14:paraId="21E9EF6F" w14:textId="536D4D7E" w:rsidR="00665CB7" w:rsidRPr="00F91FA9" w:rsidRDefault="00833C0F">
            <w:pPr>
              <w:rPr>
                <w:rFonts w:ascii="Arial" w:hAnsi="Arial" w:cs="Arial"/>
                <w:sz w:val="20"/>
                <w:szCs w:val="20"/>
              </w:rPr>
            </w:pPr>
            <w:r>
              <w:rPr>
                <w:rFonts w:ascii="Arial" w:hAnsi="Arial" w:cs="Arial"/>
                <w:sz w:val="20"/>
                <w:szCs w:val="20"/>
              </w:rPr>
              <w:t>1</w:t>
            </w:r>
            <w:r w:rsidR="0047171A">
              <w:rPr>
                <w:rFonts w:ascii="Arial" w:hAnsi="Arial" w:cs="Arial"/>
                <w:sz w:val="20"/>
                <w:szCs w:val="20"/>
              </w:rPr>
              <w:t>7</w:t>
            </w:r>
            <w:r>
              <w:rPr>
                <w:rFonts w:ascii="Arial" w:hAnsi="Arial" w:cs="Arial"/>
                <w:sz w:val="20"/>
                <w:szCs w:val="20"/>
              </w:rPr>
              <w:t xml:space="preserve"> – </w:t>
            </w:r>
            <w:r w:rsidR="0047171A">
              <w:rPr>
                <w:rFonts w:ascii="Arial" w:hAnsi="Arial" w:cs="Arial"/>
                <w:sz w:val="20"/>
                <w:szCs w:val="20"/>
              </w:rPr>
              <w:t>Nov</w:t>
            </w:r>
            <w:r>
              <w:rPr>
                <w:rFonts w:ascii="Arial" w:hAnsi="Arial" w:cs="Arial"/>
                <w:sz w:val="20"/>
                <w:szCs w:val="20"/>
              </w:rPr>
              <w:t>- 2025</w:t>
            </w:r>
          </w:p>
        </w:tc>
      </w:tr>
      <w:tr w:rsidR="00665CB7" w:rsidRPr="00F91FA9" w14:paraId="5376D64B" w14:textId="77777777" w:rsidTr="00833C0F">
        <w:tc>
          <w:tcPr>
            <w:tcW w:w="2880" w:type="dxa"/>
          </w:tcPr>
          <w:p w14:paraId="7B063ECD" w14:textId="77777777" w:rsidR="00665CB7" w:rsidRPr="00F91FA9" w:rsidRDefault="00AF2E0A">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339D0AED" w:rsidR="00665CB7" w:rsidRPr="00F91FA9" w:rsidRDefault="004F11AD">
            <w:pPr>
              <w:rPr>
                <w:rFonts w:ascii="Arial" w:hAnsi="Arial" w:cs="Arial"/>
                <w:sz w:val="20"/>
                <w:szCs w:val="20"/>
              </w:rPr>
            </w:pPr>
            <w:r w:rsidRPr="004F11AD">
              <w:rPr>
                <w:rFonts w:ascii="Arial" w:hAnsi="Arial" w:cs="Arial"/>
                <w:sz w:val="20"/>
                <w:szCs w:val="20"/>
              </w:rPr>
              <w:t>Developed initial frontend prototype including login page and basic dashboard layout using React and CSS.</w:t>
            </w:r>
          </w:p>
        </w:tc>
        <w:tc>
          <w:tcPr>
            <w:tcW w:w="2880" w:type="dxa"/>
          </w:tcPr>
          <w:p w14:paraId="693C9040" w14:textId="6E4471C7" w:rsidR="00665CB7" w:rsidRPr="00F91FA9" w:rsidRDefault="000634E3">
            <w:pPr>
              <w:rPr>
                <w:rFonts w:ascii="Arial" w:hAnsi="Arial" w:cs="Arial"/>
                <w:sz w:val="20"/>
                <w:szCs w:val="20"/>
              </w:rPr>
            </w:pPr>
            <w:r>
              <w:rPr>
                <w:rFonts w:ascii="Arial" w:hAnsi="Arial" w:cs="Arial"/>
                <w:sz w:val="20"/>
                <w:szCs w:val="20"/>
              </w:rPr>
              <w:t>2</w:t>
            </w:r>
            <w:r w:rsidR="0047171A">
              <w:rPr>
                <w:rFonts w:ascii="Arial" w:hAnsi="Arial" w:cs="Arial"/>
                <w:sz w:val="20"/>
                <w:szCs w:val="20"/>
              </w:rPr>
              <w:t>9</w:t>
            </w:r>
            <w:r>
              <w:rPr>
                <w:rFonts w:ascii="Arial" w:hAnsi="Arial" w:cs="Arial"/>
                <w:sz w:val="20"/>
                <w:szCs w:val="20"/>
              </w:rPr>
              <w:t xml:space="preserve"> </w:t>
            </w:r>
            <w:r w:rsidR="0047171A">
              <w:rPr>
                <w:rFonts w:ascii="Arial" w:hAnsi="Arial" w:cs="Arial"/>
                <w:sz w:val="20"/>
                <w:szCs w:val="20"/>
              </w:rPr>
              <w:t>–</w:t>
            </w:r>
            <w:r>
              <w:rPr>
                <w:rFonts w:ascii="Arial" w:hAnsi="Arial" w:cs="Arial"/>
                <w:sz w:val="20"/>
                <w:szCs w:val="20"/>
              </w:rPr>
              <w:t xml:space="preserve"> </w:t>
            </w:r>
            <w:r w:rsidR="0047171A">
              <w:rPr>
                <w:rFonts w:ascii="Arial" w:hAnsi="Arial" w:cs="Arial"/>
                <w:sz w:val="20"/>
                <w:szCs w:val="20"/>
              </w:rPr>
              <w:t>Nov</w:t>
            </w:r>
            <w:r>
              <w:rPr>
                <w:rFonts w:ascii="Arial" w:hAnsi="Arial" w:cs="Arial"/>
                <w:sz w:val="20"/>
                <w:szCs w:val="20"/>
              </w:rPr>
              <w:t xml:space="preserve"> - 2025</w:t>
            </w:r>
          </w:p>
        </w:tc>
      </w:tr>
      <w:tr w:rsidR="00665CB7" w:rsidRPr="00F91FA9" w14:paraId="362648FA" w14:textId="77777777" w:rsidTr="00833C0F">
        <w:tc>
          <w:tcPr>
            <w:tcW w:w="2880" w:type="dxa"/>
          </w:tcPr>
          <w:p w14:paraId="1107DC6E" w14:textId="77777777" w:rsidR="00665CB7" w:rsidRPr="00F91FA9" w:rsidRDefault="00AF2E0A">
            <w:pPr>
              <w:rPr>
                <w:rFonts w:ascii="Arial" w:hAnsi="Arial" w:cs="Arial"/>
                <w:sz w:val="20"/>
                <w:szCs w:val="20"/>
              </w:rPr>
            </w:pPr>
            <w:r w:rsidRPr="00F91FA9">
              <w:rPr>
                <w:rFonts w:ascii="Arial" w:hAnsi="Arial" w:cs="Arial"/>
                <w:sz w:val="20"/>
                <w:szCs w:val="20"/>
              </w:rPr>
              <w:t>Mid-Term Review</w:t>
            </w:r>
          </w:p>
        </w:tc>
        <w:tc>
          <w:tcPr>
            <w:tcW w:w="2880" w:type="dxa"/>
          </w:tcPr>
          <w:p w14:paraId="75A031FD" w14:textId="310D1878" w:rsidR="00665CB7" w:rsidRPr="00F91FA9" w:rsidRDefault="00FE2243">
            <w:pPr>
              <w:rPr>
                <w:rFonts w:ascii="Arial" w:hAnsi="Arial" w:cs="Arial"/>
                <w:sz w:val="20"/>
                <w:szCs w:val="20"/>
              </w:rPr>
            </w:pPr>
            <w:r w:rsidRPr="00FE2243">
              <w:rPr>
                <w:rFonts w:ascii="Arial" w:hAnsi="Arial" w:cs="Arial"/>
                <w:sz w:val="20"/>
                <w:szCs w:val="20"/>
              </w:rPr>
              <w:t>Completed mid-term review, demonstrated dashboard UI flow, and refined layouts and components based on feedback.</w:t>
            </w:r>
          </w:p>
        </w:tc>
        <w:tc>
          <w:tcPr>
            <w:tcW w:w="2880" w:type="dxa"/>
          </w:tcPr>
          <w:p w14:paraId="1DAAA26F" w14:textId="37F808D2" w:rsidR="00665CB7" w:rsidRPr="00F91FA9" w:rsidRDefault="000634E3">
            <w:pPr>
              <w:rPr>
                <w:rFonts w:ascii="Arial" w:hAnsi="Arial" w:cs="Arial"/>
                <w:sz w:val="20"/>
                <w:szCs w:val="20"/>
              </w:rPr>
            </w:pPr>
            <w:r>
              <w:rPr>
                <w:rFonts w:ascii="Arial" w:hAnsi="Arial" w:cs="Arial"/>
                <w:sz w:val="20"/>
                <w:szCs w:val="20"/>
              </w:rPr>
              <w:t>1</w:t>
            </w:r>
            <w:r w:rsidR="0047171A">
              <w:rPr>
                <w:rFonts w:ascii="Arial" w:hAnsi="Arial" w:cs="Arial"/>
                <w:sz w:val="20"/>
                <w:szCs w:val="20"/>
              </w:rPr>
              <w:t>4</w:t>
            </w:r>
            <w:r>
              <w:rPr>
                <w:rFonts w:ascii="Arial" w:hAnsi="Arial" w:cs="Arial"/>
                <w:sz w:val="20"/>
                <w:szCs w:val="20"/>
              </w:rPr>
              <w:t xml:space="preserve"> - </w:t>
            </w:r>
            <w:r w:rsidR="0047171A">
              <w:rPr>
                <w:rFonts w:ascii="Arial" w:hAnsi="Arial" w:cs="Arial"/>
                <w:sz w:val="20"/>
                <w:szCs w:val="20"/>
              </w:rPr>
              <w:t>Dec</w:t>
            </w:r>
            <w:r>
              <w:rPr>
                <w:rFonts w:ascii="Arial" w:hAnsi="Arial" w:cs="Arial"/>
                <w:sz w:val="20"/>
                <w:szCs w:val="20"/>
              </w:rPr>
              <w:t xml:space="preserve"> - 2025</w:t>
            </w:r>
          </w:p>
        </w:tc>
      </w:tr>
      <w:tr w:rsidR="00665CB7" w:rsidRPr="00F91FA9" w14:paraId="7DFA5BFC" w14:textId="77777777" w:rsidTr="00833C0F">
        <w:tc>
          <w:tcPr>
            <w:tcW w:w="2880" w:type="dxa"/>
          </w:tcPr>
          <w:p w14:paraId="75CA71B0" w14:textId="77777777" w:rsidR="00665CB7" w:rsidRPr="00F91FA9" w:rsidRDefault="00AF2E0A">
            <w:pPr>
              <w:rPr>
                <w:rFonts w:ascii="Arial" w:hAnsi="Arial" w:cs="Arial"/>
                <w:sz w:val="20"/>
                <w:szCs w:val="20"/>
              </w:rPr>
            </w:pPr>
            <w:r w:rsidRPr="00F91FA9">
              <w:rPr>
                <w:rFonts w:ascii="Arial" w:hAnsi="Arial" w:cs="Arial"/>
                <w:sz w:val="20"/>
                <w:szCs w:val="20"/>
              </w:rPr>
              <w:t>Final Submission</w:t>
            </w:r>
          </w:p>
        </w:tc>
        <w:tc>
          <w:tcPr>
            <w:tcW w:w="2880" w:type="dxa"/>
          </w:tcPr>
          <w:p w14:paraId="72786917" w14:textId="036658EE" w:rsidR="00665CB7" w:rsidRPr="00F91FA9" w:rsidRDefault="00FE2243">
            <w:pPr>
              <w:rPr>
                <w:rFonts w:ascii="Arial" w:hAnsi="Arial" w:cs="Arial"/>
                <w:sz w:val="20"/>
                <w:szCs w:val="20"/>
              </w:rPr>
            </w:pPr>
            <w:r w:rsidRPr="00FE2243">
              <w:rPr>
                <w:rFonts w:ascii="Arial" w:hAnsi="Arial" w:cs="Arial"/>
                <w:sz w:val="20"/>
                <w:szCs w:val="20"/>
              </w:rPr>
              <w:t>Completed frontend dashboards for Admin and Driver with full UI functionality, API integration, and styling.</w:t>
            </w:r>
          </w:p>
        </w:tc>
        <w:tc>
          <w:tcPr>
            <w:tcW w:w="2880" w:type="dxa"/>
          </w:tcPr>
          <w:p w14:paraId="106496D0" w14:textId="1537248C" w:rsidR="00665CB7" w:rsidRPr="00F91FA9" w:rsidRDefault="000634E3">
            <w:pPr>
              <w:rPr>
                <w:rFonts w:ascii="Arial" w:hAnsi="Arial" w:cs="Arial"/>
                <w:sz w:val="20"/>
                <w:szCs w:val="20"/>
              </w:rPr>
            </w:pPr>
            <w:r>
              <w:rPr>
                <w:rFonts w:ascii="Arial" w:hAnsi="Arial" w:cs="Arial"/>
                <w:sz w:val="20"/>
                <w:szCs w:val="20"/>
              </w:rPr>
              <w:t>2</w:t>
            </w:r>
            <w:r w:rsidR="00E60EF0">
              <w:rPr>
                <w:rFonts w:ascii="Arial" w:hAnsi="Arial" w:cs="Arial"/>
                <w:sz w:val="20"/>
                <w:szCs w:val="20"/>
              </w:rPr>
              <w:t>9</w:t>
            </w:r>
            <w:r>
              <w:rPr>
                <w:rFonts w:ascii="Arial" w:hAnsi="Arial" w:cs="Arial"/>
                <w:sz w:val="20"/>
                <w:szCs w:val="20"/>
              </w:rPr>
              <w:t xml:space="preserve"> - </w:t>
            </w:r>
            <w:r w:rsidR="00E60EF0">
              <w:rPr>
                <w:rFonts w:ascii="Arial" w:hAnsi="Arial" w:cs="Arial"/>
                <w:sz w:val="20"/>
                <w:szCs w:val="20"/>
              </w:rPr>
              <w:t>Dec</w:t>
            </w:r>
            <w:r>
              <w:rPr>
                <w:rFonts w:ascii="Arial" w:hAnsi="Arial" w:cs="Arial"/>
                <w:sz w:val="20"/>
                <w:szCs w:val="20"/>
              </w:rPr>
              <w:t xml:space="preserve"> - 2025</w:t>
            </w:r>
          </w:p>
        </w:tc>
      </w:tr>
      <w:tr w:rsidR="00665CB7" w:rsidRPr="00F91FA9" w14:paraId="6E9D82B2" w14:textId="77777777" w:rsidTr="00833C0F">
        <w:tc>
          <w:tcPr>
            <w:tcW w:w="2880" w:type="dxa"/>
          </w:tcPr>
          <w:p w14:paraId="08A7DC1E" w14:textId="77777777" w:rsidR="00665CB7" w:rsidRPr="00F91FA9" w:rsidRDefault="00AF2E0A">
            <w:pPr>
              <w:rPr>
                <w:rFonts w:ascii="Arial" w:hAnsi="Arial" w:cs="Arial"/>
                <w:sz w:val="20"/>
                <w:szCs w:val="20"/>
              </w:rPr>
            </w:pPr>
            <w:r w:rsidRPr="00F91FA9">
              <w:rPr>
                <w:rFonts w:ascii="Arial" w:hAnsi="Arial" w:cs="Arial"/>
                <w:sz w:val="20"/>
                <w:szCs w:val="20"/>
              </w:rPr>
              <w:t>Presentation</w:t>
            </w:r>
          </w:p>
        </w:tc>
        <w:tc>
          <w:tcPr>
            <w:tcW w:w="2880" w:type="dxa"/>
          </w:tcPr>
          <w:p w14:paraId="2AB43142" w14:textId="1C10A2F9" w:rsidR="00665CB7" w:rsidRPr="00F91FA9" w:rsidRDefault="00833C0F">
            <w:pPr>
              <w:rPr>
                <w:rFonts w:ascii="Arial" w:hAnsi="Arial" w:cs="Arial"/>
                <w:sz w:val="20"/>
                <w:szCs w:val="20"/>
              </w:rPr>
            </w:pPr>
            <w:r w:rsidRPr="00833C0F">
              <w:rPr>
                <w:rFonts w:ascii="Arial" w:hAnsi="Arial" w:cs="Arial"/>
                <w:sz w:val="20"/>
                <w:szCs w:val="20"/>
              </w:rPr>
              <w:t xml:space="preserve"> </w:t>
            </w:r>
            <w:r w:rsidR="00BD33B1" w:rsidRPr="00BD33B1">
              <w:rPr>
                <w:rFonts w:ascii="Arial" w:hAnsi="Arial" w:cs="Arial"/>
                <w:sz w:val="20"/>
                <w:szCs w:val="20"/>
              </w:rPr>
              <w:t>Prepared and delivered</w:t>
            </w:r>
            <w:r w:rsidR="00EF0BF6">
              <w:rPr>
                <w:rFonts w:ascii="Arial" w:hAnsi="Arial" w:cs="Arial"/>
                <w:sz w:val="20"/>
                <w:szCs w:val="20"/>
              </w:rPr>
              <w:t xml:space="preserve"> </w:t>
            </w:r>
            <w:r w:rsidR="00BD33B1" w:rsidRPr="00BD33B1">
              <w:rPr>
                <w:rFonts w:ascii="Arial" w:hAnsi="Arial" w:cs="Arial"/>
                <w:sz w:val="20"/>
                <w:szCs w:val="20"/>
              </w:rPr>
              <w:t>project presentation</w:t>
            </w:r>
            <w:r w:rsidR="00EF0BF6">
              <w:rPr>
                <w:rFonts w:ascii="Arial" w:hAnsi="Arial" w:cs="Arial"/>
                <w:sz w:val="20"/>
                <w:szCs w:val="20"/>
              </w:rPr>
              <w:t xml:space="preserve"> </w:t>
            </w:r>
            <w:r w:rsidR="00BD33B1" w:rsidRPr="00BD33B1">
              <w:rPr>
                <w:rFonts w:ascii="Arial" w:hAnsi="Arial" w:cs="Arial"/>
                <w:sz w:val="20"/>
                <w:szCs w:val="20"/>
              </w:rPr>
              <w:t>explaining frontend</w:t>
            </w:r>
            <w:r w:rsidR="00EF0BF6">
              <w:rPr>
                <w:rFonts w:ascii="Arial" w:hAnsi="Arial" w:cs="Arial"/>
                <w:sz w:val="20"/>
                <w:szCs w:val="20"/>
              </w:rPr>
              <w:t xml:space="preserve"> </w:t>
            </w:r>
            <w:r w:rsidR="00BD33B1" w:rsidRPr="00BD33B1">
              <w:rPr>
                <w:rFonts w:ascii="Arial" w:hAnsi="Arial" w:cs="Arial"/>
                <w:sz w:val="20"/>
                <w:szCs w:val="20"/>
              </w:rPr>
              <w:t>dashboards, workflow, and user experience.</w:t>
            </w:r>
          </w:p>
        </w:tc>
        <w:tc>
          <w:tcPr>
            <w:tcW w:w="2880" w:type="dxa"/>
          </w:tcPr>
          <w:p w14:paraId="5DD279F5" w14:textId="14026E69" w:rsidR="00665CB7" w:rsidRPr="00F91FA9" w:rsidRDefault="00220546">
            <w:pPr>
              <w:rPr>
                <w:rFonts w:ascii="Arial" w:hAnsi="Arial" w:cs="Arial"/>
                <w:sz w:val="20"/>
                <w:szCs w:val="20"/>
              </w:rPr>
            </w:pPr>
            <w:r>
              <w:rPr>
                <w:rFonts w:ascii="Arial" w:hAnsi="Arial" w:cs="Arial"/>
                <w:sz w:val="20"/>
                <w:szCs w:val="20"/>
              </w:rPr>
              <w:t>2</w:t>
            </w:r>
            <w:r w:rsidR="000634E3">
              <w:rPr>
                <w:rFonts w:ascii="Arial" w:hAnsi="Arial" w:cs="Arial"/>
                <w:sz w:val="20"/>
                <w:szCs w:val="20"/>
              </w:rPr>
              <w:t xml:space="preserve">- </w:t>
            </w:r>
            <w:r w:rsidR="00E60EF0">
              <w:rPr>
                <w:rFonts w:ascii="Arial" w:hAnsi="Arial" w:cs="Arial"/>
                <w:sz w:val="20"/>
                <w:szCs w:val="20"/>
              </w:rPr>
              <w:t>Jan</w:t>
            </w:r>
            <w:r w:rsidR="000634E3">
              <w:rPr>
                <w:rFonts w:ascii="Arial" w:hAnsi="Arial" w:cs="Arial"/>
                <w:sz w:val="20"/>
                <w:szCs w:val="20"/>
              </w:rPr>
              <w:t xml:space="preserve"> - 202</w:t>
            </w:r>
            <w:r w:rsidR="00E60EF0">
              <w:rPr>
                <w:rFonts w:ascii="Arial" w:hAnsi="Arial" w:cs="Arial"/>
                <w:sz w:val="20"/>
                <w:szCs w:val="20"/>
              </w:rPr>
              <w:t>6</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D5E3ED6" w14:textId="77777777" w:rsidR="00E333D1" w:rsidRPr="00E333D1" w:rsidRDefault="00E333D1" w:rsidP="00E333D1">
      <w:pPr>
        <w:rPr>
          <w:rFonts w:ascii="Arial" w:hAnsi="Arial" w:cs="Arial"/>
          <w:sz w:val="20"/>
          <w:szCs w:val="20"/>
          <w:lang w:val="en-IN"/>
        </w:rPr>
      </w:pPr>
      <w:r w:rsidRPr="00E333D1">
        <w:rPr>
          <w:rFonts w:ascii="Arial" w:hAnsi="Arial" w:cs="Arial"/>
          <w:b/>
          <w:bCs/>
          <w:sz w:val="20"/>
          <w:szCs w:val="20"/>
          <w:lang w:val="en-IN"/>
        </w:rPr>
        <w:t>Requirement Analysis</w:t>
      </w:r>
      <w:r w:rsidRPr="00E333D1">
        <w:rPr>
          <w:rFonts w:ascii="Arial" w:hAnsi="Arial" w:cs="Arial"/>
          <w:sz w:val="20"/>
          <w:szCs w:val="20"/>
          <w:lang w:val="en-IN"/>
        </w:rPr>
        <w:t xml:space="preserve"> – </w:t>
      </w:r>
      <w:proofErr w:type="spellStart"/>
      <w:r w:rsidRPr="00E333D1">
        <w:rPr>
          <w:rFonts w:ascii="Arial" w:hAnsi="Arial" w:cs="Arial"/>
          <w:sz w:val="20"/>
          <w:szCs w:val="20"/>
          <w:lang w:val="en-IN"/>
        </w:rPr>
        <w:t>Analyzed</w:t>
      </w:r>
      <w:proofErr w:type="spellEnd"/>
      <w:r w:rsidRPr="00E333D1">
        <w:rPr>
          <w:rFonts w:ascii="Arial" w:hAnsi="Arial" w:cs="Arial"/>
          <w:sz w:val="20"/>
          <w:szCs w:val="20"/>
          <w:lang w:val="en-IN"/>
        </w:rPr>
        <w:t xml:space="preserve"> the problem of inefficient urban delivery management, identified user roles (Admin and Driver), and finalized frontend dashboard requirements.</w:t>
      </w:r>
    </w:p>
    <w:p w14:paraId="539D795F"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Technology Selection</w:t>
      </w:r>
      <w:r w:rsidRPr="00E333D1">
        <w:rPr>
          <w:rFonts w:ascii="Arial" w:hAnsi="Arial" w:cs="Arial"/>
          <w:sz w:val="20"/>
          <w:szCs w:val="20"/>
          <w:lang w:val="en-IN"/>
        </w:rPr>
        <w:t xml:space="preserve"> – Selected React.js for frontend development, CSS3 for styling, JavaScript for interactivity, Node.js for execution, and REST APIs for backend communication.</w:t>
      </w:r>
    </w:p>
    <w:p w14:paraId="5B46256D"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System Design</w:t>
      </w:r>
      <w:r w:rsidRPr="00E333D1">
        <w:rPr>
          <w:rFonts w:ascii="Arial" w:hAnsi="Arial" w:cs="Arial"/>
          <w:sz w:val="20"/>
          <w:szCs w:val="20"/>
          <w:lang w:val="en-IN"/>
        </w:rPr>
        <w:t xml:space="preserve"> – Designed UI layouts for Admin and Driver dashboards, defined navigation flow, and planned role-based access to dashboard features.</w:t>
      </w:r>
    </w:p>
    <w:p w14:paraId="2D16A05D"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Frontend Architecture Setup</w:t>
      </w:r>
      <w:r w:rsidRPr="00E333D1">
        <w:rPr>
          <w:rFonts w:ascii="Arial" w:hAnsi="Arial" w:cs="Arial"/>
          <w:sz w:val="20"/>
          <w:szCs w:val="20"/>
          <w:lang w:val="en-IN"/>
        </w:rPr>
        <w:t xml:space="preserve"> – Organized the React project structure with reusable components, routing, and separate CSS files for maintainability.</w:t>
      </w:r>
    </w:p>
    <w:p w14:paraId="5812DA7D"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Admin Dashboard Development</w:t>
      </w:r>
      <w:r w:rsidRPr="00E333D1">
        <w:rPr>
          <w:rFonts w:ascii="Arial" w:hAnsi="Arial" w:cs="Arial"/>
          <w:sz w:val="20"/>
          <w:szCs w:val="20"/>
          <w:lang w:val="en-IN"/>
        </w:rPr>
        <w:t xml:space="preserve"> – Implemented admin dashboard features including delivery statistics cards, order creation form, delivery listing table, and map view access.</w:t>
      </w:r>
    </w:p>
    <w:p w14:paraId="6654CAEB"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lastRenderedPageBreak/>
        <w:t xml:space="preserve">• </w:t>
      </w:r>
      <w:r w:rsidRPr="00E333D1">
        <w:rPr>
          <w:rFonts w:ascii="Arial" w:hAnsi="Arial" w:cs="Arial"/>
          <w:b/>
          <w:bCs/>
          <w:sz w:val="20"/>
          <w:szCs w:val="20"/>
          <w:lang w:val="en-IN"/>
        </w:rPr>
        <w:t>Driver Dashboard Development</w:t>
      </w:r>
      <w:r w:rsidRPr="00E333D1">
        <w:rPr>
          <w:rFonts w:ascii="Arial" w:hAnsi="Arial" w:cs="Arial"/>
          <w:sz w:val="20"/>
          <w:szCs w:val="20"/>
          <w:lang w:val="en-IN"/>
        </w:rPr>
        <w:t xml:space="preserve"> – Developed driver dashboard to display assigned orders, job notifications, accept/reject actions, and live delivery status updates.</w:t>
      </w:r>
    </w:p>
    <w:p w14:paraId="5DF98D95"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UI Styling and Responsiveness</w:t>
      </w:r>
      <w:r w:rsidRPr="00E333D1">
        <w:rPr>
          <w:rFonts w:ascii="Arial" w:hAnsi="Arial" w:cs="Arial"/>
          <w:sz w:val="20"/>
          <w:szCs w:val="20"/>
          <w:lang w:val="en-IN"/>
        </w:rPr>
        <w:t xml:space="preserve"> – Applied consistent </w:t>
      </w:r>
      <w:proofErr w:type="spellStart"/>
      <w:r w:rsidRPr="00E333D1">
        <w:rPr>
          <w:rFonts w:ascii="Arial" w:hAnsi="Arial" w:cs="Arial"/>
          <w:sz w:val="20"/>
          <w:szCs w:val="20"/>
          <w:lang w:val="en-IN"/>
        </w:rPr>
        <w:t>color</w:t>
      </w:r>
      <w:proofErr w:type="spellEnd"/>
      <w:r w:rsidRPr="00E333D1">
        <w:rPr>
          <w:rFonts w:ascii="Arial" w:hAnsi="Arial" w:cs="Arial"/>
          <w:sz w:val="20"/>
          <w:szCs w:val="20"/>
          <w:lang w:val="en-IN"/>
        </w:rPr>
        <w:t xml:space="preserve"> schemes, spacing, typography, and responsive layouts using Flexbox to ensure usability across devices.</w:t>
      </w:r>
    </w:p>
    <w:p w14:paraId="49B982C4"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Backend Integration</w:t>
      </w:r>
      <w:r w:rsidRPr="00E333D1">
        <w:rPr>
          <w:rFonts w:ascii="Arial" w:hAnsi="Arial" w:cs="Arial"/>
          <w:sz w:val="20"/>
          <w:szCs w:val="20"/>
          <w:lang w:val="en-IN"/>
        </w:rPr>
        <w:t xml:space="preserve"> – Integrated frontend dashboards with backend APIs to fetch and display real-time delivery and driver data.</w:t>
      </w:r>
    </w:p>
    <w:p w14:paraId="6CDA79C9" w14:textId="77777777" w:rsidR="00E333D1" w:rsidRPr="00E333D1" w:rsidRDefault="00E333D1" w:rsidP="00E333D1">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Testing &amp; UI Refinement</w:t>
      </w:r>
      <w:r w:rsidRPr="00E333D1">
        <w:rPr>
          <w:rFonts w:ascii="Arial" w:hAnsi="Arial" w:cs="Arial"/>
          <w:sz w:val="20"/>
          <w:szCs w:val="20"/>
          <w:lang w:val="en-IN"/>
        </w:rPr>
        <w:t xml:space="preserve"> – Conducted functional and UI testing, fixed layout issues, improved alignment, and ensured smooth navigation.</w:t>
      </w:r>
    </w:p>
    <w:p w14:paraId="372D73BB" w14:textId="3A9DBB79" w:rsidR="00850FDE" w:rsidRPr="00850FDE" w:rsidRDefault="00E333D1" w:rsidP="008453B3">
      <w:pPr>
        <w:rPr>
          <w:rFonts w:ascii="Arial" w:hAnsi="Arial" w:cs="Arial"/>
          <w:sz w:val="20"/>
          <w:szCs w:val="20"/>
          <w:lang w:val="en-IN"/>
        </w:rPr>
      </w:pPr>
      <w:r w:rsidRPr="00E333D1">
        <w:rPr>
          <w:rFonts w:ascii="Arial" w:hAnsi="Arial" w:cs="Arial"/>
          <w:sz w:val="20"/>
          <w:szCs w:val="20"/>
          <w:lang w:val="en-IN"/>
        </w:rPr>
        <w:t xml:space="preserve">• </w:t>
      </w:r>
      <w:r w:rsidRPr="00E333D1">
        <w:rPr>
          <w:rFonts w:ascii="Arial" w:hAnsi="Arial" w:cs="Arial"/>
          <w:b/>
          <w:bCs/>
          <w:sz w:val="20"/>
          <w:szCs w:val="20"/>
          <w:lang w:val="en-IN"/>
        </w:rPr>
        <w:t>Documentation &amp; Presentation</w:t>
      </w:r>
      <w:r w:rsidRPr="00E333D1">
        <w:rPr>
          <w:rFonts w:ascii="Arial" w:hAnsi="Arial" w:cs="Arial"/>
          <w:sz w:val="20"/>
          <w:szCs w:val="20"/>
          <w:lang w:val="en-IN"/>
        </w:rPr>
        <w:t xml:space="preserve"> – Prepared frontend documentation, screenshots, and presentation material for Infosys milestone reviews and final evaluation.</w:t>
      </w: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1F39654A" w14:textId="4A0A6A2D" w:rsidR="002743F5" w:rsidRDefault="00FC7E82" w:rsidP="002743F5">
      <w:pPr>
        <w:rPr>
          <w:rFonts w:ascii="Calibri" w:eastAsia="SimSun" w:hAnsi="Calibri" w:cs="Calibri"/>
          <w:b/>
          <w:bCs/>
          <w:sz w:val="24"/>
          <w:szCs w:val="24"/>
          <w:lang w:val="en-IN"/>
        </w:rPr>
      </w:pPr>
      <w:r>
        <w:rPr>
          <w:rFonts w:ascii="Calibri" w:eastAsia="SimSun" w:hAnsi="Calibri" w:cs="Calibri"/>
          <w:sz w:val="24"/>
          <w:szCs w:val="24"/>
          <w:lang w:val="en-IN"/>
        </w:rPr>
        <w:t xml:space="preserve">Step </w:t>
      </w:r>
      <w:r w:rsidR="00881D61">
        <w:rPr>
          <w:rFonts w:ascii="Calibri" w:eastAsia="SimSun" w:hAnsi="Calibri" w:cs="Calibri"/>
          <w:sz w:val="24"/>
          <w:szCs w:val="24"/>
          <w:lang w:val="en-IN"/>
        </w:rPr>
        <w:t>1</w:t>
      </w:r>
      <w:r>
        <w:rPr>
          <w:rFonts w:ascii="Calibri" w:eastAsia="SimSun" w:hAnsi="Calibri" w:cs="Calibri"/>
          <w:sz w:val="24"/>
          <w:szCs w:val="24"/>
          <w:lang w:val="en-IN"/>
        </w:rPr>
        <w:t xml:space="preserve">: </w:t>
      </w:r>
      <w:r w:rsidR="002743F5" w:rsidRPr="002743F5">
        <w:rPr>
          <w:rFonts w:ascii="Calibri" w:eastAsia="SimSun" w:hAnsi="Calibri" w:cs="Calibri"/>
          <w:b/>
          <w:bCs/>
          <w:sz w:val="24"/>
          <w:szCs w:val="24"/>
          <w:lang w:val="en-IN"/>
        </w:rPr>
        <w:t>Start the Frontend Application</w:t>
      </w:r>
    </w:p>
    <w:p w14:paraId="5E5391D4" w14:textId="77777777" w:rsidR="008D7275" w:rsidRPr="008D7275" w:rsidRDefault="008D7275" w:rsidP="008D7275">
      <w:pPr>
        <w:rPr>
          <w:rFonts w:ascii="Calibri" w:eastAsia="SimSun" w:hAnsi="Calibri" w:cs="Calibri"/>
          <w:b/>
          <w:bCs/>
          <w:sz w:val="24"/>
          <w:szCs w:val="24"/>
          <w:lang w:val="en-IN"/>
        </w:rPr>
      </w:pPr>
      <w:r w:rsidRPr="008D7275">
        <w:rPr>
          <w:rFonts w:ascii="Calibri" w:eastAsia="SimSun" w:hAnsi="Calibri" w:cs="Calibri"/>
          <w:b/>
          <w:bCs/>
          <w:sz w:val="24"/>
          <w:szCs w:val="24"/>
          <w:lang w:val="en-IN"/>
        </w:rPr>
        <w:t>Navigate to the frontend folder (traffic-dashboard) and run:</w:t>
      </w:r>
    </w:p>
    <w:p w14:paraId="470E6C13" w14:textId="77777777" w:rsidR="008D7275" w:rsidRPr="008D7275" w:rsidRDefault="008D7275" w:rsidP="008D7275">
      <w:pPr>
        <w:numPr>
          <w:ilvl w:val="0"/>
          <w:numId w:val="20"/>
        </w:numPr>
        <w:rPr>
          <w:rFonts w:ascii="Calibri" w:eastAsia="SimSun" w:hAnsi="Calibri" w:cs="Calibri"/>
          <w:b/>
          <w:bCs/>
          <w:sz w:val="24"/>
          <w:szCs w:val="24"/>
          <w:lang w:val="en-IN"/>
        </w:rPr>
      </w:pPr>
      <w:proofErr w:type="spellStart"/>
      <w:r w:rsidRPr="008D7275">
        <w:rPr>
          <w:rFonts w:ascii="Calibri" w:eastAsia="SimSun" w:hAnsi="Calibri" w:cs="Calibri"/>
          <w:b/>
          <w:bCs/>
          <w:sz w:val="24"/>
          <w:szCs w:val="24"/>
          <w:lang w:val="en-IN"/>
        </w:rPr>
        <w:t>npm</w:t>
      </w:r>
      <w:proofErr w:type="spellEnd"/>
      <w:r w:rsidRPr="008D7275">
        <w:rPr>
          <w:rFonts w:ascii="Calibri" w:eastAsia="SimSun" w:hAnsi="Calibri" w:cs="Calibri"/>
          <w:b/>
          <w:bCs/>
          <w:sz w:val="24"/>
          <w:szCs w:val="24"/>
          <w:lang w:val="en-IN"/>
        </w:rPr>
        <w:t xml:space="preserve"> install</w:t>
      </w:r>
    </w:p>
    <w:p w14:paraId="0FD57ABB" w14:textId="37C204E2" w:rsidR="008D7275" w:rsidRPr="008D7275" w:rsidRDefault="008D7275" w:rsidP="002743F5">
      <w:pPr>
        <w:numPr>
          <w:ilvl w:val="0"/>
          <w:numId w:val="20"/>
        </w:numPr>
        <w:rPr>
          <w:rFonts w:ascii="Calibri" w:eastAsia="SimSun" w:hAnsi="Calibri" w:cs="Calibri"/>
          <w:b/>
          <w:bCs/>
          <w:sz w:val="24"/>
          <w:szCs w:val="24"/>
          <w:lang w:val="en-IN"/>
        </w:rPr>
      </w:pPr>
      <w:proofErr w:type="spellStart"/>
      <w:r w:rsidRPr="008D7275">
        <w:rPr>
          <w:rFonts w:ascii="Calibri" w:eastAsia="SimSun" w:hAnsi="Calibri" w:cs="Calibri"/>
          <w:b/>
          <w:bCs/>
          <w:sz w:val="24"/>
          <w:szCs w:val="24"/>
          <w:lang w:val="en-IN"/>
        </w:rPr>
        <w:t>npm</w:t>
      </w:r>
      <w:proofErr w:type="spellEnd"/>
      <w:r w:rsidRPr="008D7275">
        <w:rPr>
          <w:rFonts w:ascii="Calibri" w:eastAsia="SimSun" w:hAnsi="Calibri" w:cs="Calibri"/>
          <w:b/>
          <w:bCs/>
          <w:sz w:val="24"/>
          <w:szCs w:val="24"/>
          <w:lang w:val="en-IN"/>
        </w:rPr>
        <w:t xml:space="preserve"> start</w:t>
      </w:r>
      <w:r w:rsidRPr="008D7275">
        <w:rPr>
          <w:rFonts w:ascii="Calibri" w:eastAsia="SimSun" w:hAnsi="Calibri" w:cs="Calibri"/>
          <w:b/>
          <w:bCs/>
          <w:sz w:val="24"/>
          <w:szCs w:val="24"/>
          <w:lang w:val="en-IN"/>
        </w:rPr>
        <w:br/>
        <w:t xml:space="preserve">The application opens in the browser at </w:t>
      </w:r>
      <w:hyperlink r:id="rId8" w:tgtFrame="_new" w:history="1">
        <w:r w:rsidRPr="008D7275">
          <w:rPr>
            <w:rStyle w:val="Hyperlink"/>
            <w:rFonts w:ascii="Calibri" w:eastAsia="SimSun" w:hAnsi="Calibri" w:cs="Calibri"/>
            <w:b/>
            <w:bCs/>
            <w:sz w:val="24"/>
            <w:szCs w:val="24"/>
            <w:lang w:val="en-IN"/>
          </w:rPr>
          <w:t>http://localhost:3000</w:t>
        </w:r>
      </w:hyperlink>
    </w:p>
    <w:p w14:paraId="16A023B9" w14:textId="0830C956" w:rsidR="002D2F0D" w:rsidRDefault="00A30614" w:rsidP="002743F5">
      <w:pPr>
        <w:rPr>
          <w:rFonts w:ascii="Calibri" w:eastAsia="SimSun" w:hAnsi="Calibri" w:cs="Calibri"/>
          <w:b/>
          <w:bCs/>
          <w:sz w:val="24"/>
          <w:szCs w:val="24"/>
          <w:lang w:val="en-IN"/>
        </w:rPr>
      </w:pPr>
      <w:r>
        <w:rPr>
          <w:noProof/>
        </w:rPr>
        <w:drawing>
          <wp:inline distT="0" distB="0" distL="0" distR="0" wp14:anchorId="52A8A3A9" wp14:editId="2A9B65CF">
            <wp:extent cx="4686300" cy="2402840"/>
            <wp:effectExtent l="0" t="0" r="0" b="0"/>
            <wp:docPr id="16862063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2402840"/>
                    </a:xfrm>
                    <a:prstGeom prst="rect">
                      <a:avLst/>
                    </a:prstGeom>
                    <a:noFill/>
                    <a:ln>
                      <a:noFill/>
                    </a:ln>
                  </pic:spPr>
                </pic:pic>
              </a:graphicData>
            </a:graphic>
          </wp:inline>
        </w:drawing>
      </w:r>
    </w:p>
    <w:p w14:paraId="00B711BB" w14:textId="38A97926" w:rsidR="00FC7E82" w:rsidRPr="008F400C" w:rsidRDefault="00892B0C" w:rsidP="00FC7E82">
      <w:pPr>
        <w:rPr>
          <w:rFonts w:ascii="Calibri" w:eastAsia="SimSun" w:hAnsi="Calibri" w:cs="Calibri"/>
          <w:b/>
          <w:bCs/>
          <w:sz w:val="24"/>
          <w:szCs w:val="24"/>
          <w:lang w:val="en-IN"/>
        </w:rPr>
      </w:pPr>
      <w:r>
        <w:rPr>
          <w:noProof/>
          <w:sz w:val="24"/>
        </w:rPr>
        <mc:AlternateContent>
          <mc:Choice Requires="wps">
            <w:drawing>
              <wp:anchor distT="0" distB="0" distL="114300" distR="114300" simplePos="0" relativeHeight="251659264" behindDoc="0" locked="0" layoutInCell="1" allowOverlap="1" wp14:anchorId="4426B8B4" wp14:editId="6C2C96B5">
                <wp:simplePos x="0" y="0"/>
                <wp:positionH relativeFrom="column">
                  <wp:posOffset>0</wp:posOffset>
                </wp:positionH>
                <wp:positionV relativeFrom="paragraph">
                  <wp:posOffset>-2476500</wp:posOffset>
                </wp:positionV>
                <wp:extent cx="4673600" cy="139700"/>
                <wp:effectExtent l="0" t="0" r="12700" b="12700"/>
                <wp:wrapNone/>
                <wp:docPr id="1" name="Text Box 1"/>
                <wp:cNvGraphicFramePr/>
                <a:graphic xmlns:a="http://schemas.openxmlformats.org/drawingml/2006/main">
                  <a:graphicData uri="http://schemas.microsoft.com/office/word/2010/wordprocessingShape">
                    <wps:wsp>
                      <wps:cNvSpPr txBox="1"/>
                      <wps:spPr>
                        <a:xfrm flipV="1">
                          <a:off x="0" y="0"/>
                          <a:ext cx="4673600" cy="139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69252279"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0;margin-top:-195pt;width:368pt;height:11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" fillcolor="white [3201]" strokeweight=".5pt">
                <v:textbox>
                  <w:txbxContent>
                    <w:p w14:paraId="438D0B5F" w14:textId="69252279" w:rsidR="00FC7E82" w:rsidRDefault="00FC7E82" w:rsidP="00FC7E82">
                      <w:pPr>
                        <w:rPr>
                          <w:lang w:val="en-IN"/>
                        </w:rPr>
                      </w:pPr>
                    </w:p>
                  </w:txbxContent>
                </v:textbox>
              </v:shape>
            </w:pict>
          </mc:Fallback>
        </mc:AlternateContent>
      </w:r>
    </w:p>
    <w:p w14:paraId="6A899A5E" w14:textId="43DDC1D7" w:rsidR="002743F5" w:rsidRPr="002743F5" w:rsidRDefault="00FC7E82" w:rsidP="002743F5">
      <w:pPr>
        <w:rPr>
          <w:b/>
          <w:bCs/>
          <w:sz w:val="24"/>
          <w:szCs w:val="24"/>
          <w:lang w:val="en-IN"/>
        </w:rPr>
      </w:pPr>
      <w:r>
        <w:rPr>
          <w:sz w:val="24"/>
          <w:szCs w:val="24"/>
          <w:lang w:val="en-IN"/>
        </w:rPr>
        <w:t xml:space="preserve">Step </w:t>
      </w:r>
      <w:r w:rsidR="00881D61">
        <w:rPr>
          <w:sz w:val="24"/>
          <w:szCs w:val="24"/>
          <w:lang w:val="en-IN"/>
        </w:rPr>
        <w:t>2</w:t>
      </w:r>
      <w:r>
        <w:rPr>
          <w:sz w:val="24"/>
          <w:szCs w:val="24"/>
          <w:lang w:val="en-IN"/>
        </w:rPr>
        <w:t>:</w:t>
      </w:r>
      <w:r w:rsidR="002743F5" w:rsidRPr="002743F5">
        <w:rPr>
          <w:rFonts w:ascii="Times New Roman" w:eastAsia="Times New Roman" w:hAnsi="Times New Roman" w:cs="Times New Roman"/>
          <w:sz w:val="27"/>
          <w:szCs w:val="27"/>
          <w:lang w:val="en-IN" w:eastAsia="en-IN"/>
        </w:rPr>
        <w:t xml:space="preserve"> </w:t>
      </w:r>
      <w:r w:rsidR="002743F5" w:rsidRPr="002743F5">
        <w:rPr>
          <w:b/>
          <w:bCs/>
          <w:sz w:val="24"/>
          <w:szCs w:val="24"/>
          <w:lang w:val="en-IN"/>
        </w:rPr>
        <w:t>Login Page – Driver Access</w:t>
      </w:r>
    </w:p>
    <w:p w14:paraId="3E49C6F7" w14:textId="77777777" w:rsidR="009A0AF2" w:rsidRDefault="00E2234C" w:rsidP="00FC7E82">
      <w:pPr>
        <w:rPr>
          <w:lang w:val="en-IN"/>
        </w:rPr>
      </w:pPr>
      <w:r w:rsidRPr="00E2234C">
        <w:rPr>
          <w:lang w:val="en-IN"/>
        </w:rPr>
        <w:t>The login page allows users to select their role.</w:t>
      </w:r>
      <w:r w:rsidRPr="00E2234C">
        <w:rPr>
          <w:lang w:val="en-IN"/>
        </w:rPr>
        <w:br/>
        <w:t xml:space="preserve">Here, the </w:t>
      </w:r>
      <w:r w:rsidRPr="00E2234C">
        <w:rPr>
          <w:b/>
          <w:bCs/>
          <w:lang w:val="en-IN"/>
        </w:rPr>
        <w:t>Driver</w:t>
      </w:r>
      <w:r w:rsidRPr="00E2234C">
        <w:rPr>
          <w:lang w:val="en-IN"/>
        </w:rPr>
        <w:t xml:space="preserve"> selects the Driver role and logs in using valid credentials.</w:t>
      </w:r>
    </w:p>
    <w:p w14:paraId="495E127A" w14:textId="77777777" w:rsidR="002518A3" w:rsidRDefault="002518A3" w:rsidP="00FC7E82">
      <w:pPr>
        <w:rPr>
          <w:lang w:val="en-IN"/>
        </w:rPr>
      </w:pPr>
    </w:p>
    <w:p w14:paraId="387483E1" w14:textId="27FA0976" w:rsidR="00FC7E82" w:rsidRPr="009A0AF2" w:rsidRDefault="00C77CEA" w:rsidP="00FC7E82">
      <w:pPr>
        <w:rPr>
          <w:lang w:val="en-IN"/>
        </w:rPr>
      </w:pPr>
      <w:r>
        <w:rPr>
          <w:noProof/>
          <w:sz w:val="24"/>
        </w:rPr>
        <w:lastRenderedPageBreak/>
        <mc:AlternateContent>
          <mc:Choice Requires="wps">
            <w:drawing>
              <wp:anchor distT="0" distB="0" distL="114300" distR="114300" simplePos="0" relativeHeight="251656192" behindDoc="0" locked="0" layoutInCell="1" allowOverlap="1" wp14:anchorId="4290C2EF" wp14:editId="089D7169">
                <wp:simplePos x="0" y="0"/>
                <wp:positionH relativeFrom="column">
                  <wp:posOffset>88900</wp:posOffset>
                </wp:positionH>
                <wp:positionV relativeFrom="paragraph">
                  <wp:posOffset>334646</wp:posOffset>
                </wp:positionV>
                <wp:extent cx="5042535" cy="2946400"/>
                <wp:effectExtent l="0" t="0" r="24765" b="25400"/>
                <wp:wrapNone/>
                <wp:docPr id="3" name="Text Box 3"/>
                <wp:cNvGraphicFramePr/>
                <a:graphic xmlns:a="http://schemas.openxmlformats.org/drawingml/2006/main">
                  <a:graphicData uri="http://schemas.microsoft.com/office/word/2010/wordprocessingShape">
                    <wps:wsp>
                      <wps:cNvSpPr txBox="1"/>
                      <wps:spPr>
                        <a:xfrm>
                          <a:off x="0" y="0"/>
                          <a:ext cx="5042535" cy="2946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50B3FEC1" w:rsidR="00FC7E82" w:rsidRDefault="00897BA6" w:rsidP="00FC7E82">
                            <w:pPr>
                              <w:rPr>
                                <w:lang w:val="en-IN"/>
                              </w:rPr>
                            </w:pPr>
                            <w:r>
                              <w:rPr>
                                <w:noProof/>
                              </w:rPr>
                              <w:drawing>
                                <wp:inline distT="0" distB="0" distL="0" distR="0" wp14:anchorId="2142D84E" wp14:editId="55117A47">
                                  <wp:extent cx="4853305" cy="2753995"/>
                                  <wp:effectExtent l="0" t="0" r="4445" b="8255"/>
                                  <wp:docPr id="1359874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3305" cy="27539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290C2EF" id="Text Box 3" o:spid="_x0000_s1027" type="#_x0000_t202" style="position:absolute;margin-left:7pt;margin-top:26.35pt;width:397.05pt;height:2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" fillcolor="white [3201]" strokeweight=".5pt">
                <v:textbox>
                  <w:txbxContent>
                    <w:p w14:paraId="0BC97B8F" w14:textId="50B3FEC1" w:rsidR="00FC7E82" w:rsidRDefault="00897BA6" w:rsidP="00FC7E82">
                      <w:pPr>
                        <w:rPr>
                          <w:lang w:val="en-IN"/>
                        </w:rPr>
                      </w:pPr>
                      <w:r>
                        <w:rPr>
                          <w:noProof/>
                        </w:rPr>
                        <w:drawing>
                          <wp:inline distT="0" distB="0" distL="0" distR="0" wp14:anchorId="2142D84E" wp14:editId="55117A47">
                            <wp:extent cx="4853305" cy="2753995"/>
                            <wp:effectExtent l="0" t="0" r="4445" b="8255"/>
                            <wp:docPr id="1359874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3305" cy="2753995"/>
                                    </a:xfrm>
                                    <a:prstGeom prst="rect">
                                      <a:avLst/>
                                    </a:prstGeom>
                                    <a:noFill/>
                                    <a:ln>
                                      <a:noFill/>
                                    </a:ln>
                                  </pic:spPr>
                                </pic:pic>
                              </a:graphicData>
                            </a:graphic>
                          </wp:inline>
                        </w:drawing>
                      </w:r>
                    </w:p>
                  </w:txbxContent>
                </v:textbox>
              </v:shape>
            </w:pict>
          </mc:Fallback>
        </mc:AlternateContent>
      </w:r>
    </w:p>
    <w:p w14:paraId="68F41565" w14:textId="3BF8F952" w:rsidR="00FC7E82" w:rsidRDefault="00FC7E82" w:rsidP="00FC7E82">
      <w:pPr>
        <w:rPr>
          <w:sz w:val="24"/>
          <w:szCs w:val="24"/>
          <w:lang w:val="en-IN"/>
        </w:rPr>
      </w:pP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42A3DAC0" w14:textId="2A95ECC0" w:rsidR="00D86882" w:rsidRDefault="00FC7E82" w:rsidP="00D86882">
      <w:pPr>
        <w:rPr>
          <w:sz w:val="24"/>
          <w:szCs w:val="24"/>
        </w:rPr>
      </w:pPr>
      <w:r>
        <w:rPr>
          <w:sz w:val="24"/>
          <w:szCs w:val="24"/>
          <w:lang w:val="en-IN"/>
        </w:rPr>
        <w:t xml:space="preserve">Step </w:t>
      </w:r>
      <w:r w:rsidR="00881D61">
        <w:rPr>
          <w:sz w:val="24"/>
          <w:szCs w:val="24"/>
          <w:lang w:val="en-IN"/>
        </w:rPr>
        <w:t>3</w:t>
      </w:r>
      <w:r>
        <w:rPr>
          <w:sz w:val="24"/>
          <w:szCs w:val="24"/>
          <w:lang w:val="en-IN"/>
        </w:rPr>
        <w:t xml:space="preserve">: </w:t>
      </w:r>
      <w:r w:rsidR="00D86882" w:rsidRPr="00D86882">
        <w:rPr>
          <w:sz w:val="24"/>
          <w:szCs w:val="24"/>
        </w:rPr>
        <w:t>Driver Authentication</w:t>
      </w:r>
    </w:p>
    <w:p w14:paraId="33AE7A33" w14:textId="26775023" w:rsidR="00F85357" w:rsidRPr="00F85357" w:rsidRDefault="00F85357" w:rsidP="00F85357">
      <w:pPr>
        <w:rPr>
          <w:sz w:val="24"/>
          <w:szCs w:val="24"/>
          <w:lang w:val="en-IN"/>
        </w:rPr>
      </w:pPr>
      <w:r w:rsidRPr="00F85357">
        <w:rPr>
          <w:sz w:val="24"/>
          <w:szCs w:val="24"/>
          <w:lang w:val="en-IN"/>
        </w:rPr>
        <w:t xml:space="preserve">After clicking on the Login/Signup option, the driver is redirected to the authentication </w:t>
      </w:r>
      <w:proofErr w:type="spellStart"/>
      <w:proofErr w:type="gramStart"/>
      <w:r w:rsidRPr="00F85357">
        <w:rPr>
          <w:sz w:val="24"/>
          <w:szCs w:val="24"/>
          <w:lang w:val="en-IN"/>
        </w:rPr>
        <w:t>page.Here</w:t>
      </w:r>
      <w:proofErr w:type="spellEnd"/>
      <w:proofErr w:type="gramEnd"/>
      <w:r w:rsidRPr="00F85357">
        <w:rPr>
          <w:sz w:val="24"/>
          <w:szCs w:val="24"/>
          <w:lang w:val="en-IN"/>
        </w:rPr>
        <w:t xml:space="preserve">, the driver registers by selecting the </w:t>
      </w:r>
      <w:r w:rsidRPr="00F85357">
        <w:rPr>
          <w:b/>
          <w:bCs/>
          <w:sz w:val="24"/>
          <w:szCs w:val="24"/>
          <w:lang w:val="en-IN"/>
        </w:rPr>
        <w:t>Driver role</w:t>
      </w:r>
      <w:r w:rsidRPr="00F85357">
        <w:rPr>
          <w:sz w:val="24"/>
          <w:szCs w:val="24"/>
          <w:lang w:val="en-IN"/>
        </w:rPr>
        <w:t xml:space="preserve"> and entering details such as </w:t>
      </w:r>
      <w:r w:rsidRPr="00F85357">
        <w:rPr>
          <w:b/>
          <w:bCs/>
          <w:sz w:val="24"/>
          <w:szCs w:val="24"/>
          <w:lang w:val="en-IN"/>
        </w:rPr>
        <w:t xml:space="preserve">full name, email, password, and vehicle </w:t>
      </w:r>
      <w:proofErr w:type="spellStart"/>
      <w:proofErr w:type="gramStart"/>
      <w:r w:rsidRPr="00F85357">
        <w:rPr>
          <w:b/>
          <w:bCs/>
          <w:sz w:val="24"/>
          <w:szCs w:val="24"/>
          <w:lang w:val="en-IN"/>
        </w:rPr>
        <w:t>type</w:t>
      </w:r>
      <w:r w:rsidRPr="00F85357">
        <w:rPr>
          <w:sz w:val="24"/>
          <w:szCs w:val="24"/>
          <w:lang w:val="en-IN"/>
        </w:rPr>
        <w:t>.The</w:t>
      </w:r>
      <w:proofErr w:type="spellEnd"/>
      <w:proofErr w:type="gramEnd"/>
      <w:r w:rsidRPr="00F85357">
        <w:rPr>
          <w:sz w:val="24"/>
          <w:szCs w:val="24"/>
          <w:lang w:val="en-IN"/>
        </w:rPr>
        <w:t xml:space="preserve"> system performs role-based authentication to ensure secure access and restricts unauthorized </w:t>
      </w:r>
      <w:proofErr w:type="spellStart"/>
      <w:proofErr w:type="gramStart"/>
      <w:r w:rsidRPr="00F85357">
        <w:rPr>
          <w:sz w:val="24"/>
          <w:szCs w:val="24"/>
          <w:lang w:val="en-IN"/>
        </w:rPr>
        <w:t>users.Upon</w:t>
      </w:r>
      <w:proofErr w:type="spellEnd"/>
      <w:proofErr w:type="gramEnd"/>
      <w:r w:rsidRPr="00F85357">
        <w:rPr>
          <w:sz w:val="24"/>
          <w:szCs w:val="24"/>
          <w:lang w:val="en-IN"/>
        </w:rPr>
        <w:t xml:space="preserve"> successful authentication, the driver is redirected to the </w:t>
      </w:r>
      <w:r w:rsidRPr="00F85357">
        <w:rPr>
          <w:b/>
          <w:bCs/>
          <w:sz w:val="24"/>
          <w:szCs w:val="24"/>
          <w:lang w:val="en-IN"/>
        </w:rPr>
        <w:t>Driver Dashboard</w:t>
      </w:r>
      <w:r w:rsidRPr="00F85357">
        <w:rPr>
          <w:sz w:val="24"/>
          <w:szCs w:val="24"/>
          <w:lang w:val="en-IN"/>
        </w:rPr>
        <w:t>.</w:t>
      </w:r>
    </w:p>
    <w:p w14:paraId="7B950D66" w14:textId="77777777" w:rsidR="00F85357" w:rsidRDefault="00F85357" w:rsidP="00D86882">
      <w:pPr>
        <w:rPr>
          <w:sz w:val="24"/>
          <w:szCs w:val="24"/>
        </w:rPr>
      </w:pPr>
    </w:p>
    <w:p w14:paraId="5501B82A" w14:textId="6A288BA9" w:rsidR="00FC7E82" w:rsidRDefault="00370ABA" w:rsidP="00FC7E82">
      <w:pPr>
        <w:rPr>
          <w:sz w:val="24"/>
          <w:szCs w:val="24"/>
          <w:lang w:val="en-IN"/>
        </w:rPr>
      </w:pPr>
      <w:r>
        <w:rPr>
          <w:noProof/>
          <w:sz w:val="24"/>
        </w:rPr>
        <mc:AlternateContent>
          <mc:Choice Requires="wps">
            <w:drawing>
              <wp:anchor distT="0" distB="0" distL="114300" distR="114300" simplePos="0" relativeHeight="251658240" behindDoc="0" locked="0" layoutInCell="1" allowOverlap="1" wp14:anchorId="52B642E2" wp14:editId="1FCAE41E">
                <wp:simplePos x="0" y="0"/>
                <wp:positionH relativeFrom="column">
                  <wp:posOffset>12700</wp:posOffset>
                </wp:positionH>
                <wp:positionV relativeFrom="paragraph">
                  <wp:posOffset>17146</wp:posOffset>
                </wp:positionV>
                <wp:extent cx="3521798" cy="2552700"/>
                <wp:effectExtent l="0" t="0" r="21590" b="19050"/>
                <wp:wrapNone/>
                <wp:docPr id="5" name="Text Box 5"/>
                <wp:cNvGraphicFramePr/>
                <a:graphic xmlns:a="http://schemas.openxmlformats.org/drawingml/2006/main">
                  <a:graphicData uri="http://schemas.microsoft.com/office/word/2010/wordprocessingShape">
                    <wps:wsp>
                      <wps:cNvSpPr txBox="1"/>
                      <wps:spPr>
                        <a:xfrm>
                          <a:off x="0" y="0"/>
                          <a:ext cx="3521798" cy="2552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0C5F0658" w:rsidR="00FC7E82" w:rsidRDefault="00370ABA" w:rsidP="00FC7E82">
                            <w:pPr>
                              <w:rPr>
                                <w:lang w:val="en-IN"/>
                              </w:rPr>
                            </w:pPr>
                            <w:r w:rsidRPr="00370ABA">
                              <w:rPr>
                                <w:noProof/>
                                <w:lang w:val="en-IN"/>
                              </w:rPr>
                              <w:drawing>
                                <wp:inline distT="0" distB="0" distL="0" distR="0" wp14:anchorId="09FC5BE8" wp14:editId="4D2033AC">
                                  <wp:extent cx="3077996" cy="2541145"/>
                                  <wp:effectExtent l="0" t="0" r="8255" b="0"/>
                                  <wp:docPr id="11130239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3422" cy="2545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8" type="#_x0000_t202" style="position:absolute;margin-left:1pt;margin-top:1.35pt;width:277.3pt;height:20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" fillcolor="white [3201]" strokeweight=".5pt">
                <v:textbox>
                  <w:txbxContent>
                    <w:p w14:paraId="74113EFA" w14:textId="0C5F0658" w:rsidR="00FC7E82" w:rsidRDefault="00370ABA" w:rsidP="00FC7E82">
                      <w:pPr>
                        <w:rPr>
                          <w:lang w:val="en-IN"/>
                        </w:rPr>
                      </w:pPr>
                      <w:r w:rsidRPr="00370ABA">
                        <w:rPr>
                          <w:noProof/>
                          <w:lang w:val="en-IN"/>
                        </w:rPr>
                        <w:drawing>
                          <wp:inline distT="0" distB="0" distL="0" distR="0" wp14:anchorId="09FC5BE8" wp14:editId="4D2033AC">
                            <wp:extent cx="3077996" cy="2541145"/>
                            <wp:effectExtent l="0" t="0" r="8255" b="0"/>
                            <wp:docPr id="11130239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3422" cy="2545625"/>
                                    </a:xfrm>
                                    <a:prstGeom prst="rect">
                                      <a:avLst/>
                                    </a:prstGeom>
                                    <a:noFill/>
                                    <a:ln>
                                      <a:noFill/>
                                    </a:ln>
                                  </pic:spPr>
                                </pic:pic>
                              </a:graphicData>
                            </a:graphic>
                          </wp:inline>
                        </w:drawing>
                      </w:r>
                    </w:p>
                  </w:txbxContent>
                </v:textbox>
              </v:shape>
            </w:pict>
          </mc:Fallback>
        </mc:AlternateContent>
      </w:r>
    </w:p>
    <w:p w14:paraId="3E0301D1" w14:textId="258BA420" w:rsidR="00FC7E82" w:rsidRDefault="00FC7E82" w:rsidP="00FC7E82">
      <w:pPr>
        <w:rPr>
          <w:sz w:val="24"/>
          <w:szCs w:val="24"/>
          <w:lang w:val="en-IN"/>
        </w:rPr>
      </w:pPr>
    </w:p>
    <w:p w14:paraId="1469919C" w14:textId="174AB7FD" w:rsidR="00FC7E82" w:rsidRDefault="00FC7E82" w:rsidP="00FC7E82">
      <w:pPr>
        <w:rPr>
          <w:sz w:val="24"/>
          <w:szCs w:val="24"/>
          <w:lang w:val="en-IN"/>
        </w:rPr>
      </w:pPr>
    </w:p>
    <w:p w14:paraId="3103C99E" w14:textId="77777777" w:rsidR="00FC7E82" w:rsidRDefault="00FC7E82" w:rsidP="00FC7E82">
      <w:pPr>
        <w:rPr>
          <w:sz w:val="24"/>
          <w:szCs w:val="24"/>
          <w:lang w:val="en-IN"/>
        </w:rPr>
      </w:pPr>
    </w:p>
    <w:p w14:paraId="795A71DC" w14:textId="77777777" w:rsidR="00FC7E82" w:rsidRDefault="00FC7E82" w:rsidP="00FC7E82">
      <w:pPr>
        <w:rPr>
          <w:sz w:val="24"/>
          <w:szCs w:val="24"/>
          <w:lang w:val="en-IN"/>
        </w:rPr>
      </w:pPr>
    </w:p>
    <w:p w14:paraId="1DCEFF5B" w14:textId="77777777" w:rsidR="00FC7E82" w:rsidRDefault="00FC7E82" w:rsidP="00FC7E82">
      <w:pPr>
        <w:rPr>
          <w:sz w:val="24"/>
          <w:szCs w:val="24"/>
          <w:lang w:val="en-IN"/>
        </w:rPr>
      </w:pPr>
    </w:p>
    <w:p w14:paraId="29271868" w14:textId="77777777" w:rsidR="00FC7E82" w:rsidRDefault="00FC7E82" w:rsidP="00FC7E82">
      <w:pPr>
        <w:rPr>
          <w:sz w:val="24"/>
          <w:szCs w:val="24"/>
          <w:lang w:val="en-IN"/>
        </w:rPr>
      </w:pPr>
    </w:p>
    <w:p w14:paraId="5BE01928" w14:textId="77777777" w:rsidR="00FC7E82" w:rsidRDefault="00FC7E82" w:rsidP="00FC7E82">
      <w:pPr>
        <w:rPr>
          <w:sz w:val="24"/>
          <w:szCs w:val="24"/>
          <w:lang w:val="en-IN"/>
        </w:rPr>
      </w:pPr>
    </w:p>
    <w:p w14:paraId="3F320965" w14:textId="77777777" w:rsidR="00FC7E82" w:rsidRDefault="00FC7E82" w:rsidP="00FC7E82">
      <w:pPr>
        <w:rPr>
          <w:sz w:val="24"/>
          <w:szCs w:val="24"/>
          <w:lang w:val="en-IN"/>
        </w:rPr>
      </w:pPr>
    </w:p>
    <w:p w14:paraId="61718454" w14:textId="598C6480" w:rsidR="006E6350" w:rsidRPr="006E6350" w:rsidRDefault="00FC7E82" w:rsidP="006E6350">
      <w:r>
        <w:rPr>
          <w:sz w:val="24"/>
          <w:szCs w:val="24"/>
          <w:lang w:val="en-IN"/>
        </w:rPr>
        <w:t xml:space="preserve">Step </w:t>
      </w:r>
      <w:r w:rsidR="00881D61">
        <w:rPr>
          <w:sz w:val="24"/>
          <w:szCs w:val="24"/>
          <w:lang w:val="en-IN"/>
        </w:rPr>
        <w:t>4</w:t>
      </w:r>
      <w:r>
        <w:rPr>
          <w:sz w:val="24"/>
          <w:szCs w:val="24"/>
          <w:lang w:val="en-IN"/>
        </w:rPr>
        <w:t xml:space="preserve">: </w:t>
      </w:r>
      <w:r w:rsidR="006E6350" w:rsidRPr="006E6350">
        <w:t>The Driver Dashboard displays:</w:t>
      </w:r>
    </w:p>
    <w:p w14:paraId="5AEE6DF2" w14:textId="77777777" w:rsidR="006E6350" w:rsidRPr="006E6350" w:rsidRDefault="006E6350" w:rsidP="006E6350">
      <w:pPr>
        <w:numPr>
          <w:ilvl w:val="0"/>
          <w:numId w:val="16"/>
        </w:numPr>
        <w:rPr>
          <w:sz w:val="24"/>
          <w:szCs w:val="24"/>
          <w:lang w:val="en-IN"/>
        </w:rPr>
      </w:pPr>
      <w:r w:rsidRPr="006E6350">
        <w:rPr>
          <w:sz w:val="24"/>
          <w:szCs w:val="24"/>
          <w:lang w:val="en-IN"/>
        </w:rPr>
        <w:t>Driver-specific information</w:t>
      </w:r>
    </w:p>
    <w:p w14:paraId="07FCB82E" w14:textId="77777777" w:rsidR="006E6350" w:rsidRPr="006E6350" w:rsidRDefault="006E6350" w:rsidP="006E6350">
      <w:pPr>
        <w:numPr>
          <w:ilvl w:val="0"/>
          <w:numId w:val="16"/>
        </w:numPr>
        <w:rPr>
          <w:sz w:val="24"/>
          <w:szCs w:val="24"/>
          <w:lang w:val="en-IN"/>
        </w:rPr>
      </w:pPr>
      <w:r w:rsidRPr="006E6350">
        <w:rPr>
          <w:sz w:val="24"/>
          <w:szCs w:val="24"/>
          <w:lang w:val="en-IN"/>
        </w:rPr>
        <w:t>Assigned delivery details</w:t>
      </w:r>
    </w:p>
    <w:p w14:paraId="26B70ED6" w14:textId="4AA7D687" w:rsidR="00FC7E82" w:rsidRPr="007F2F5D" w:rsidRDefault="006E6350" w:rsidP="006E6350">
      <w:pPr>
        <w:numPr>
          <w:ilvl w:val="0"/>
          <w:numId w:val="16"/>
        </w:numPr>
        <w:rPr>
          <w:sz w:val="24"/>
          <w:szCs w:val="24"/>
          <w:lang w:val="en-IN"/>
        </w:rPr>
      </w:pPr>
      <w:r w:rsidRPr="006E6350">
        <w:rPr>
          <w:sz w:val="24"/>
          <w:szCs w:val="24"/>
          <w:lang w:val="en-IN"/>
        </w:rPr>
        <w:t>Clean and responsive layout for easy usage</w:t>
      </w:r>
    </w:p>
    <w:p w14:paraId="57C0F1F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3360" behindDoc="0" locked="0" layoutInCell="1" allowOverlap="1" wp14:anchorId="28F632EA" wp14:editId="0901E75E">
                <wp:simplePos x="0" y="0"/>
                <wp:positionH relativeFrom="column">
                  <wp:posOffset>6351</wp:posOffset>
                </wp:positionH>
                <wp:positionV relativeFrom="paragraph">
                  <wp:posOffset>102235</wp:posOffset>
                </wp:positionV>
                <wp:extent cx="3924300" cy="1569174"/>
                <wp:effectExtent l="0" t="0" r="19050" b="12065"/>
                <wp:wrapNone/>
                <wp:docPr id="9" name="Text Box 9"/>
                <wp:cNvGraphicFramePr/>
                <a:graphic xmlns:a="http://schemas.openxmlformats.org/drawingml/2006/main">
                  <a:graphicData uri="http://schemas.microsoft.com/office/word/2010/wordprocessingShape">
                    <wps:wsp>
                      <wps:cNvSpPr txBox="1"/>
                      <wps:spPr>
                        <a:xfrm>
                          <a:off x="0" y="0"/>
                          <a:ext cx="3924300" cy="156917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0EF2F232" w:rsidR="00FC7E82" w:rsidRDefault="007F2F5D" w:rsidP="00FC7E82">
                            <w:pPr>
                              <w:rPr>
                                <w:lang w:val="en-IN"/>
                              </w:rPr>
                            </w:pPr>
                            <w:r>
                              <w:rPr>
                                <w:noProof/>
                              </w:rPr>
                              <w:drawing>
                                <wp:inline distT="0" distB="0" distL="0" distR="0" wp14:anchorId="21341954" wp14:editId="71E23AB4">
                                  <wp:extent cx="3524885" cy="1471295"/>
                                  <wp:effectExtent l="0" t="0" r="0" b="0"/>
                                  <wp:docPr id="701780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885" cy="14712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F632EA" id="Text Box 9" o:spid="_x0000_s1029" type="#_x0000_t202" style="position:absolute;margin-left:.5pt;margin-top:8.05pt;width:309pt;height:12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" fillcolor="white [3201]" strokeweight=".5pt">
                <v:textbox>
                  <w:txbxContent>
                    <w:p w14:paraId="0586CBAC" w14:textId="0EF2F232" w:rsidR="00FC7E82" w:rsidRDefault="007F2F5D" w:rsidP="00FC7E82">
                      <w:pPr>
                        <w:rPr>
                          <w:lang w:val="en-IN"/>
                        </w:rPr>
                      </w:pPr>
                      <w:r>
                        <w:rPr>
                          <w:noProof/>
                        </w:rPr>
                        <w:drawing>
                          <wp:inline distT="0" distB="0" distL="0" distR="0" wp14:anchorId="21341954" wp14:editId="71E23AB4">
                            <wp:extent cx="3524885" cy="1471295"/>
                            <wp:effectExtent l="0" t="0" r="0" b="0"/>
                            <wp:docPr id="701780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885" cy="1471295"/>
                                    </a:xfrm>
                                    <a:prstGeom prst="rect">
                                      <a:avLst/>
                                    </a:prstGeom>
                                    <a:noFill/>
                                    <a:ln>
                                      <a:noFill/>
                                    </a:ln>
                                  </pic:spPr>
                                </pic:pic>
                              </a:graphicData>
                            </a:graphic>
                          </wp:inline>
                        </w:drawing>
                      </w:r>
                    </w:p>
                  </w:txbxContent>
                </v:textbox>
              </v:shape>
            </w:pict>
          </mc:Fallback>
        </mc:AlternateContent>
      </w:r>
    </w:p>
    <w:p w14:paraId="20109DB4" w14:textId="77777777" w:rsidR="00FC7E82" w:rsidRDefault="00FC7E82" w:rsidP="00FC7E82">
      <w:pPr>
        <w:rPr>
          <w:sz w:val="24"/>
          <w:szCs w:val="24"/>
          <w:lang w:val="en-IN"/>
        </w:rPr>
      </w:pPr>
    </w:p>
    <w:p w14:paraId="387EC29B" w14:textId="77777777" w:rsidR="00FC7E82" w:rsidRDefault="00FC7E82" w:rsidP="00FC7E82">
      <w:pPr>
        <w:rPr>
          <w:sz w:val="24"/>
          <w:szCs w:val="24"/>
          <w:lang w:val="en-IN"/>
        </w:rPr>
      </w:pPr>
    </w:p>
    <w:p w14:paraId="71FC8155" w14:textId="77777777" w:rsidR="00FC7E82" w:rsidRDefault="00FC7E82" w:rsidP="00FC7E82">
      <w:pPr>
        <w:rPr>
          <w:sz w:val="24"/>
          <w:szCs w:val="24"/>
          <w:lang w:val="en-IN"/>
        </w:rPr>
      </w:pPr>
    </w:p>
    <w:p w14:paraId="7EFA8F96" w14:textId="77777777" w:rsidR="00FC7E82" w:rsidRDefault="00FC7E82" w:rsidP="00FC7E82">
      <w:pPr>
        <w:rPr>
          <w:sz w:val="24"/>
          <w:szCs w:val="24"/>
          <w:lang w:val="en-IN"/>
        </w:rPr>
      </w:pPr>
    </w:p>
    <w:p w14:paraId="354F1376" w14:textId="77777777" w:rsidR="00FC7E82" w:rsidRDefault="00FC7E82" w:rsidP="00FC7E82">
      <w:pPr>
        <w:rPr>
          <w:sz w:val="24"/>
          <w:szCs w:val="24"/>
          <w:lang w:val="en-IN"/>
        </w:rPr>
      </w:pPr>
    </w:p>
    <w:p w14:paraId="64D0C4E6" w14:textId="4A9EC8E3" w:rsidR="006E6350" w:rsidRPr="006E6350" w:rsidRDefault="00FC7E82" w:rsidP="006E6350">
      <w:pPr>
        <w:rPr>
          <w:b/>
          <w:bCs/>
          <w:sz w:val="24"/>
          <w:szCs w:val="24"/>
          <w:lang w:val="en-IN"/>
        </w:rPr>
      </w:pPr>
      <w:r>
        <w:rPr>
          <w:sz w:val="24"/>
          <w:szCs w:val="24"/>
          <w:lang w:val="en-IN"/>
        </w:rPr>
        <w:t xml:space="preserve">Step </w:t>
      </w:r>
      <w:r w:rsidR="00881D61">
        <w:rPr>
          <w:sz w:val="24"/>
          <w:szCs w:val="24"/>
          <w:lang w:val="en-IN"/>
        </w:rPr>
        <w:t>5</w:t>
      </w:r>
      <w:r>
        <w:rPr>
          <w:sz w:val="24"/>
          <w:szCs w:val="24"/>
          <w:lang w:val="en-IN"/>
        </w:rPr>
        <w:t xml:space="preserve">: </w:t>
      </w:r>
      <w:r w:rsidR="006E6350" w:rsidRPr="006E6350">
        <w:rPr>
          <w:b/>
          <w:bCs/>
          <w:sz w:val="24"/>
          <w:szCs w:val="24"/>
          <w:lang w:val="en-IN"/>
        </w:rPr>
        <w:t>Live Location Display</w:t>
      </w:r>
    </w:p>
    <w:p w14:paraId="67A83A73" w14:textId="40C497D3" w:rsidR="00FC7E82" w:rsidRPr="00CF1B6A" w:rsidRDefault="00CB5FDE" w:rsidP="00FC7E82">
      <w:pPr>
        <w:rPr>
          <w:lang w:val="en-IN"/>
        </w:rPr>
      </w:pPr>
      <w:r w:rsidRPr="00CB5FDE">
        <w:rPr>
          <w:lang w:val="en-IN"/>
        </w:rPr>
        <w:t xml:space="preserve">The dashboard shows the </w:t>
      </w:r>
      <w:r w:rsidRPr="00CB5FDE">
        <w:rPr>
          <w:b/>
          <w:bCs/>
          <w:lang w:val="en-IN"/>
        </w:rPr>
        <w:t>current location of the driver</w:t>
      </w:r>
      <w:r w:rsidRPr="00CB5FDE">
        <w:rPr>
          <w:lang w:val="en-IN"/>
        </w:rPr>
        <w:t xml:space="preserve"> on the map.</w:t>
      </w:r>
      <w:r w:rsidRPr="00CB5FDE">
        <w:rPr>
          <w:lang w:val="en-IN"/>
        </w:rPr>
        <w:br/>
        <w:t>The location updates dynamically to simulate real-time movement.</w:t>
      </w:r>
    </w:p>
    <w:p w14:paraId="3BD7334E"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4384" behindDoc="0" locked="0" layoutInCell="1" allowOverlap="1" wp14:anchorId="4E3E8BE8" wp14:editId="7684C3AA">
                <wp:simplePos x="0" y="0"/>
                <wp:positionH relativeFrom="column">
                  <wp:posOffset>0</wp:posOffset>
                </wp:positionH>
                <wp:positionV relativeFrom="paragraph">
                  <wp:posOffset>48895</wp:posOffset>
                </wp:positionV>
                <wp:extent cx="3556000" cy="2515235"/>
                <wp:effectExtent l="0" t="0" r="25400" b="18415"/>
                <wp:wrapNone/>
                <wp:docPr id="11" name="Text Box 11"/>
                <wp:cNvGraphicFramePr/>
                <a:graphic xmlns:a="http://schemas.openxmlformats.org/drawingml/2006/main">
                  <a:graphicData uri="http://schemas.microsoft.com/office/word/2010/wordprocessingShape">
                    <wps:wsp>
                      <wps:cNvSpPr txBox="1"/>
                      <wps:spPr>
                        <a:xfrm>
                          <a:off x="0" y="0"/>
                          <a:ext cx="3556000"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7C8B0857" w:rsidR="00FC7E82" w:rsidRDefault="001C0D3B" w:rsidP="00FC7E82">
                            <w:pPr>
                              <w:rPr>
                                <w:lang w:val="en-IN"/>
                              </w:rPr>
                            </w:pPr>
                            <w:r>
                              <w:rPr>
                                <w:noProof/>
                              </w:rPr>
                              <w:drawing>
                                <wp:inline distT="0" distB="0" distL="0" distR="0" wp14:anchorId="7CCBE01F" wp14:editId="34620278">
                                  <wp:extent cx="3115310" cy="2286635"/>
                                  <wp:effectExtent l="0" t="0" r="8890" b="0"/>
                                  <wp:docPr id="68812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5310" cy="22866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4E3E8BE8" id="Text Box 11" o:spid="_x0000_s1030" type="#_x0000_t202" style="position:absolute;margin-left:0;margin-top:3.85pt;width:280pt;height:198.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" fillcolor="white [3201]" strokeweight=".5pt">
                <v:textbox>
                  <w:txbxContent>
                    <w:p w14:paraId="7247FEB5" w14:textId="7C8B0857" w:rsidR="00FC7E82" w:rsidRDefault="001C0D3B" w:rsidP="00FC7E82">
                      <w:pPr>
                        <w:rPr>
                          <w:lang w:val="en-IN"/>
                        </w:rPr>
                      </w:pPr>
                      <w:r>
                        <w:rPr>
                          <w:noProof/>
                        </w:rPr>
                        <w:drawing>
                          <wp:inline distT="0" distB="0" distL="0" distR="0" wp14:anchorId="7CCBE01F" wp14:editId="34620278">
                            <wp:extent cx="3115310" cy="2286635"/>
                            <wp:effectExtent l="0" t="0" r="8890" b="0"/>
                            <wp:docPr id="68812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5310" cy="2286635"/>
                                    </a:xfrm>
                                    <a:prstGeom prst="rect">
                                      <a:avLst/>
                                    </a:prstGeom>
                                    <a:noFill/>
                                    <a:ln>
                                      <a:noFill/>
                                    </a:ln>
                                  </pic:spPr>
                                </pic:pic>
                              </a:graphicData>
                            </a:graphic>
                          </wp:inline>
                        </w:drawing>
                      </w:r>
                    </w:p>
                  </w:txbxContent>
                </v:textbox>
              </v:shape>
            </w:pict>
          </mc:Fallback>
        </mc:AlternateContent>
      </w:r>
    </w:p>
    <w:p w14:paraId="49D815E5" w14:textId="77777777" w:rsidR="00FC7E82" w:rsidRDefault="00FC7E82" w:rsidP="00FC7E82">
      <w:pPr>
        <w:rPr>
          <w:sz w:val="24"/>
          <w:szCs w:val="24"/>
          <w:lang w:val="en-IN"/>
        </w:rPr>
      </w:pPr>
    </w:p>
    <w:p w14:paraId="01CCD4E0" w14:textId="77777777" w:rsidR="00FC7E82" w:rsidRDefault="00FC7E82" w:rsidP="00FC7E82">
      <w:pPr>
        <w:rPr>
          <w:sz w:val="24"/>
          <w:szCs w:val="24"/>
          <w:lang w:val="en-IN"/>
        </w:rPr>
      </w:pPr>
    </w:p>
    <w:p w14:paraId="2A0F5152" w14:textId="77777777" w:rsidR="00FC7E82" w:rsidRDefault="00FC7E82" w:rsidP="00FC7E82">
      <w:pPr>
        <w:rPr>
          <w:sz w:val="24"/>
          <w:szCs w:val="24"/>
          <w:lang w:val="en-IN"/>
        </w:rPr>
      </w:pPr>
    </w:p>
    <w:p w14:paraId="28AF7642" w14:textId="77777777" w:rsidR="00FC7E82" w:rsidRDefault="00FC7E82" w:rsidP="00FC7E82">
      <w:pPr>
        <w:rPr>
          <w:sz w:val="24"/>
          <w:szCs w:val="24"/>
          <w:lang w:val="en-IN"/>
        </w:rPr>
      </w:pPr>
    </w:p>
    <w:p w14:paraId="6E5886AF" w14:textId="77777777" w:rsidR="00FC7E82" w:rsidRDefault="00FC7E82" w:rsidP="00FC7E82">
      <w:pPr>
        <w:rPr>
          <w:sz w:val="24"/>
          <w:szCs w:val="24"/>
          <w:lang w:val="en-IN"/>
        </w:rPr>
      </w:pPr>
    </w:p>
    <w:p w14:paraId="5533D711" w14:textId="77777777" w:rsidR="00FC7E82" w:rsidRDefault="00FC7E82" w:rsidP="00FC7E82">
      <w:pPr>
        <w:rPr>
          <w:sz w:val="24"/>
          <w:szCs w:val="24"/>
          <w:lang w:val="en-IN"/>
        </w:rPr>
      </w:pPr>
    </w:p>
    <w:p w14:paraId="40CE8BCE" w14:textId="77777777" w:rsidR="00FC7E82" w:rsidRDefault="00FC7E82" w:rsidP="00FC7E82">
      <w:pPr>
        <w:rPr>
          <w:sz w:val="24"/>
          <w:szCs w:val="24"/>
          <w:lang w:val="en-IN"/>
        </w:rPr>
      </w:pPr>
    </w:p>
    <w:p w14:paraId="60FF6247" w14:textId="76F080D1" w:rsidR="00AF12E8" w:rsidRPr="00AF12E8" w:rsidRDefault="00FC7E82" w:rsidP="00AF12E8">
      <w:pPr>
        <w:rPr>
          <w:b/>
          <w:bCs/>
          <w:sz w:val="24"/>
          <w:szCs w:val="24"/>
          <w:lang w:val="en-IN"/>
        </w:rPr>
      </w:pPr>
      <w:r>
        <w:rPr>
          <w:sz w:val="24"/>
          <w:szCs w:val="24"/>
          <w:lang w:val="en-IN"/>
        </w:rPr>
        <w:t xml:space="preserve">Step </w:t>
      </w:r>
      <w:r w:rsidR="00881D61">
        <w:rPr>
          <w:sz w:val="24"/>
          <w:szCs w:val="24"/>
          <w:lang w:val="en-IN"/>
        </w:rPr>
        <w:t>6</w:t>
      </w:r>
      <w:r>
        <w:rPr>
          <w:sz w:val="24"/>
          <w:szCs w:val="24"/>
          <w:lang w:val="en-IN"/>
        </w:rPr>
        <w:t xml:space="preserve">: </w:t>
      </w:r>
      <w:r w:rsidR="00AF12E8" w:rsidRPr="00AF12E8">
        <w:rPr>
          <w:b/>
          <w:bCs/>
          <w:sz w:val="24"/>
          <w:szCs w:val="24"/>
          <w:lang w:val="en-IN"/>
        </w:rPr>
        <w:t>Route Visualization</w:t>
      </w:r>
    </w:p>
    <w:p w14:paraId="18B44A64" w14:textId="77777777" w:rsidR="00FF7AC1" w:rsidRPr="00FF7AC1" w:rsidRDefault="00FF7AC1" w:rsidP="00FF7AC1">
      <w:pPr>
        <w:rPr>
          <w:sz w:val="24"/>
          <w:szCs w:val="24"/>
          <w:lang w:val="en-IN"/>
        </w:rPr>
      </w:pPr>
      <w:r w:rsidRPr="00FF7AC1">
        <w:rPr>
          <w:sz w:val="24"/>
          <w:szCs w:val="24"/>
          <w:lang w:val="en-IN"/>
        </w:rPr>
        <w:t>The system visually displays:</w:t>
      </w:r>
    </w:p>
    <w:p w14:paraId="57969B3E" w14:textId="77777777" w:rsidR="00FF7AC1" w:rsidRPr="00FF7AC1" w:rsidRDefault="00FF7AC1" w:rsidP="00FF7AC1">
      <w:pPr>
        <w:numPr>
          <w:ilvl w:val="0"/>
          <w:numId w:val="17"/>
        </w:numPr>
        <w:rPr>
          <w:sz w:val="24"/>
          <w:szCs w:val="24"/>
          <w:lang w:val="en-IN"/>
        </w:rPr>
      </w:pPr>
      <w:r w:rsidRPr="00FF7AC1">
        <w:rPr>
          <w:sz w:val="24"/>
          <w:szCs w:val="24"/>
          <w:lang w:val="en-IN"/>
        </w:rPr>
        <w:t>Optimized delivery route</w:t>
      </w:r>
    </w:p>
    <w:p w14:paraId="47CE8D36" w14:textId="77777777" w:rsidR="00FF7AC1" w:rsidRPr="00FF7AC1" w:rsidRDefault="00FF7AC1" w:rsidP="00FF7AC1">
      <w:pPr>
        <w:numPr>
          <w:ilvl w:val="0"/>
          <w:numId w:val="17"/>
        </w:numPr>
        <w:rPr>
          <w:sz w:val="24"/>
          <w:szCs w:val="24"/>
          <w:lang w:val="en-IN"/>
        </w:rPr>
      </w:pPr>
      <w:r w:rsidRPr="00FF7AC1">
        <w:rPr>
          <w:sz w:val="24"/>
          <w:szCs w:val="24"/>
          <w:lang w:val="en-IN"/>
        </w:rPr>
        <w:lastRenderedPageBreak/>
        <w:t>Start location and destination</w:t>
      </w:r>
    </w:p>
    <w:p w14:paraId="5A0C3BD7" w14:textId="77777777" w:rsidR="00FF7AC1" w:rsidRPr="00FF7AC1" w:rsidRDefault="00FF7AC1" w:rsidP="00FF7AC1">
      <w:pPr>
        <w:numPr>
          <w:ilvl w:val="0"/>
          <w:numId w:val="17"/>
        </w:numPr>
        <w:rPr>
          <w:sz w:val="24"/>
          <w:szCs w:val="24"/>
          <w:lang w:val="en-IN"/>
        </w:rPr>
      </w:pPr>
      <w:r w:rsidRPr="00FF7AC1">
        <w:rPr>
          <w:sz w:val="24"/>
          <w:szCs w:val="24"/>
          <w:lang w:val="en-IN"/>
        </w:rPr>
        <w:t>Traffic-aware paths highlighted on the map</w:t>
      </w:r>
    </w:p>
    <w:p w14:paraId="3BA321FB" w14:textId="2247EC6F" w:rsidR="00FC7E82" w:rsidRDefault="00FF7AC1" w:rsidP="00FC7E82">
      <w:pPr>
        <w:rPr>
          <w:sz w:val="24"/>
          <w:szCs w:val="24"/>
          <w:lang w:val="en-IN"/>
        </w:rPr>
      </w:pPr>
      <w:r w:rsidRPr="00FF7AC1">
        <w:rPr>
          <w:sz w:val="24"/>
          <w:szCs w:val="24"/>
          <w:lang w:val="en-IN"/>
        </w:rPr>
        <w:t>This helps the driver choose efficient routes.</w:t>
      </w:r>
    </w:p>
    <w:p w14:paraId="7C5B62A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5408" behindDoc="0" locked="0" layoutInCell="1" allowOverlap="1" wp14:anchorId="5DAE7E61" wp14:editId="1C8FE447">
                <wp:simplePos x="0" y="0"/>
                <wp:positionH relativeFrom="column">
                  <wp:posOffset>114300</wp:posOffset>
                </wp:positionH>
                <wp:positionV relativeFrom="paragraph">
                  <wp:posOffset>31750</wp:posOffset>
                </wp:positionV>
                <wp:extent cx="4826000" cy="2247900"/>
                <wp:effectExtent l="0" t="0" r="12700" b="19050"/>
                <wp:wrapNone/>
                <wp:docPr id="13" name="Text Box 13"/>
                <wp:cNvGraphicFramePr/>
                <a:graphic xmlns:a="http://schemas.openxmlformats.org/drawingml/2006/main">
                  <a:graphicData uri="http://schemas.microsoft.com/office/word/2010/wordprocessingShape">
                    <wps:wsp>
                      <wps:cNvSpPr txBox="1"/>
                      <wps:spPr>
                        <a:xfrm>
                          <a:off x="0" y="0"/>
                          <a:ext cx="4826000" cy="2247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18BE7350" w:rsidR="00FC7E82" w:rsidRDefault="00B761DE" w:rsidP="00FC7E82">
                            <w:pPr>
                              <w:rPr>
                                <w:lang w:val="en-IN"/>
                              </w:rPr>
                            </w:pPr>
                            <w:r>
                              <w:rPr>
                                <w:noProof/>
                                <w:lang w:val="en-IN"/>
                              </w:rPr>
                              <w:drawing>
                                <wp:inline distT="0" distB="0" distL="114300" distR="114300" wp14:anchorId="5D5A8613" wp14:editId="7A8E4A4C">
                                  <wp:extent cx="4751070" cy="199404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751070" cy="1994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DAE7E61" id="Text Box 13" o:spid="_x0000_s1031" type="#_x0000_t202" style="position:absolute;margin-left:9pt;margin-top:2.5pt;width:380pt;height:1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" fillcolor="white [3201]" strokeweight=".5pt">
                <v:textbox>
                  <w:txbxContent>
                    <w:p w14:paraId="19594894" w14:textId="18BE7350" w:rsidR="00FC7E82" w:rsidRDefault="00B761DE" w:rsidP="00FC7E82">
                      <w:pPr>
                        <w:rPr>
                          <w:lang w:val="en-IN"/>
                        </w:rPr>
                      </w:pPr>
                      <w:r>
                        <w:rPr>
                          <w:noProof/>
                          <w:lang w:val="en-IN"/>
                        </w:rPr>
                        <w:drawing>
                          <wp:inline distT="0" distB="0" distL="114300" distR="114300" wp14:anchorId="5D5A8613" wp14:editId="7A8E4A4C">
                            <wp:extent cx="4751070" cy="199404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751070" cy="1994045"/>
                                    </a:xfrm>
                                    <a:prstGeom prst="rect">
                                      <a:avLst/>
                                    </a:prstGeom>
                                  </pic:spPr>
                                </pic:pic>
                              </a:graphicData>
                            </a:graphic>
                          </wp:inline>
                        </w:drawing>
                      </w:r>
                    </w:p>
                  </w:txbxContent>
                </v:textbox>
              </v:shape>
            </w:pict>
          </mc:Fallback>
        </mc:AlternateContent>
      </w:r>
    </w:p>
    <w:p w14:paraId="58E3F9DB" w14:textId="77777777" w:rsidR="00FC7E82" w:rsidRDefault="00FC7E82" w:rsidP="00FC7E82">
      <w:pPr>
        <w:rPr>
          <w:sz w:val="24"/>
          <w:szCs w:val="24"/>
          <w:lang w:val="en-IN"/>
        </w:rPr>
      </w:pPr>
    </w:p>
    <w:p w14:paraId="3CF51D1A" w14:textId="77777777" w:rsidR="00FC7E82" w:rsidRDefault="00FC7E82" w:rsidP="00FC7E82">
      <w:pPr>
        <w:rPr>
          <w:sz w:val="24"/>
          <w:szCs w:val="24"/>
          <w:lang w:val="en-IN"/>
        </w:rPr>
      </w:pPr>
    </w:p>
    <w:p w14:paraId="226A406B" w14:textId="77777777" w:rsidR="00FC7E82" w:rsidRDefault="00FC7E82" w:rsidP="00FC7E82">
      <w:pPr>
        <w:rPr>
          <w:sz w:val="24"/>
          <w:szCs w:val="24"/>
          <w:lang w:val="en-IN"/>
        </w:rPr>
      </w:pPr>
    </w:p>
    <w:p w14:paraId="613617C5" w14:textId="77777777" w:rsidR="00FC7E82" w:rsidRDefault="00FC7E82" w:rsidP="00FC7E82">
      <w:pPr>
        <w:rPr>
          <w:sz w:val="24"/>
          <w:szCs w:val="24"/>
          <w:lang w:val="en-IN"/>
        </w:rPr>
      </w:pPr>
    </w:p>
    <w:p w14:paraId="733AC4AB" w14:textId="77777777" w:rsidR="00FC7E82" w:rsidRDefault="00FC7E82" w:rsidP="00FC7E82">
      <w:pPr>
        <w:rPr>
          <w:sz w:val="24"/>
          <w:szCs w:val="24"/>
          <w:lang w:val="en-IN"/>
        </w:rPr>
      </w:pPr>
    </w:p>
    <w:p w14:paraId="3097C7BD" w14:textId="77777777" w:rsidR="00FC7E82" w:rsidRDefault="00FC7E82" w:rsidP="00FC7E82">
      <w:pPr>
        <w:rPr>
          <w:sz w:val="24"/>
          <w:szCs w:val="24"/>
          <w:lang w:val="en-IN"/>
        </w:rPr>
      </w:pPr>
    </w:p>
    <w:p w14:paraId="49D65BA0" w14:textId="77777777" w:rsidR="00FC7E82" w:rsidRDefault="00FC7E82" w:rsidP="00FC7E82">
      <w:pPr>
        <w:rPr>
          <w:sz w:val="24"/>
          <w:szCs w:val="24"/>
          <w:lang w:val="en-IN"/>
        </w:rPr>
      </w:pPr>
    </w:p>
    <w:p w14:paraId="67C98B4C" w14:textId="7F6710D6" w:rsidR="008B0A60" w:rsidRDefault="00FC7E82" w:rsidP="008B0A60">
      <w:pPr>
        <w:rPr>
          <w:rFonts w:ascii="Times New Roman" w:eastAsia="Times New Roman" w:hAnsi="Times New Roman" w:cs="Times New Roman"/>
          <w:sz w:val="24"/>
          <w:szCs w:val="24"/>
          <w:lang w:eastAsia="en-IN"/>
        </w:rPr>
      </w:pPr>
      <w:r>
        <w:rPr>
          <w:sz w:val="24"/>
          <w:szCs w:val="24"/>
          <w:lang w:val="en-IN"/>
        </w:rPr>
        <w:t xml:space="preserve">Step </w:t>
      </w:r>
      <w:r w:rsidR="00881D61">
        <w:rPr>
          <w:sz w:val="24"/>
          <w:szCs w:val="24"/>
          <w:lang w:val="en-IN"/>
        </w:rPr>
        <w:t>7</w:t>
      </w:r>
      <w:r w:rsidR="008B0A60">
        <w:rPr>
          <w:sz w:val="24"/>
          <w:szCs w:val="24"/>
          <w:lang w:val="en-IN"/>
        </w:rPr>
        <w:t>:</w:t>
      </w:r>
      <w:r w:rsidR="008B0A60" w:rsidRPr="008B0A60">
        <w:rPr>
          <w:rFonts w:ascii="Times New Roman" w:eastAsia="Times New Roman" w:hAnsi="Times New Roman" w:cs="Times New Roman"/>
          <w:sz w:val="24"/>
          <w:szCs w:val="24"/>
          <w:lang w:val="en-IN" w:eastAsia="en-IN"/>
        </w:rPr>
        <w:t xml:space="preserve"> </w:t>
      </w:r>
      <w:r w:rsidR="005365E9" w:rsidRPr="005365E9">
        <w:rPr>
          <w:rFonts w:ascii="Times New Roman" w:eastAsia="Times New Roman" w:hAnsi="Times New Roman" w:cs="Times New Roman"/>
          <w:sz w:val="24"/>
          <w:szCs w:val="24"/>
          <w:lang w:eastAsia="en-IN"/>
        </w:rPr>
        <w:t>Delivery Navigation Support</w:t>
      </w:r>
    </w:p>
    <w:p w14:paraId="6AD856AB" w14:textId="77777777" w:rsidR="005365E9" w:rsidRPr="005365E9" w:rsidRDefault="005365E9" w:rsidP="005365E9">
      <w:pPr>
        <w:rPr>
          <w:lang w:val="en-IN"/>
        </w:rPr>
      </w:pPr>
      <w:r w:rsidRPr="005365E9">
        <w:rPr>
          <w:lang w:val="en-IN"/>
        </w:rPr>
        <w:t>The driver can:</w:t>
      </w:r>
    </w:p>
    <w:p w14:paraId="0881E080" w14:textId="77777777" w:rsidR="005365E9" w:rsidRPr="005365E9" w:rsidRDefault="005365E9" w:rsidP="005365E9">
      <w:pPr>
        <w:numPr>
          <w:ilvl w:val="0"/>
          <w:numId w:val="18"/>
        </w:numPr>
        <w:rPr>
          <w:lang w:val="en-IN"/>
        </w:rPr>
      </w:pPr>
      <w:r w:rsidRPr="005365E9">
        <w:rPr>
          <w:lang w:val="en-IN"/>
        </w:rPr>
        <w:t>View destination details</w:t>
      </w:r>
    </w:p>
    <w:p w14:paraId="798E4412" w14:textId="77777777" w:rsidR="005365E9" w:rsidRPr="005365E9" w:rsidRDefault="005365E9" w:rsidP="005365E9">
      <w:pPr>
        <w:numPr>
          <w:ilvl w:val="0"/>
          <w:numId w:val="18"/>
        </w:numPr>
        <w:rPr>
          <w:lang w:val="en-IN"/>
        </w:rPr>
      </w:pPr>
      <w:r w:rsidRPr="005365E9">
        <w:rPr>
          <w:lang w:val="en-IN"/>
        </w:rPr>
        <w:t>Track movement live on the map</w:t>
      </w:r>
    </w:p>
    <w:p w14:paraId="110B1CD0" w14:textId="264959F4" w:rsidR="00FC7E82" w:rsidRPr="00F9335F" w:rsidRDefault="005365E9" w:rsidP="00FC7E82">
      <w:pPr>
        <w:numPr>
          <w:ilvl w:val="0"/>
          <w:numId w:val="18"/>
        </w:numPr>
        <w:rPr>
          <w:lang w:val="en-IN"/>
        </w:rPr>
      </w:pPr>
      <w:r w:rsidRPr="005365E9">
        <w:rPr>
          <w:lang w:val="en-IN"/>
        </w:rPr>
        <w:t>Follow system-recommended routes</w:t>
      </w:r>
    </w:p>
    <w:p w14:paraId="5C16F7B5" w14:textId="0B4E3D14" w:rsidR="00FC7E82" w:rsidRDefault="00FC7E82" w:rsidP="00FC7E82">
      <w:pPr>
        <w:rPr>
          <w:sz w:val="24"/>
          <w:szCs w:val="24"/>
        </w:rPr>
      </w:pPr>
      <w:r>
        <w:rPr>
          <w:sz w:val="24"/>
          <w:szCs w:val="24"/>
          <w:lang w:val="en-IN"/>
        </w:rPr>
        <w:t xml:space="preserve">Step </w:t>
      </w:r>
      <w:proofErr w:type="gramStart"/>
      <w:r w:rsidR="00881D61">
        <w:rPr>
          <w:sz w:val="24"/>
          <w:szCs w:val="24"/>
          <w:lang w:val="en-IN"/>
        </w:rPr>
        <w:t>8:</w:t>
      </w:r>
      <w:r w:rsidR="005365E9" w:rsidRPr="005365E9">
        <w:rPr>
          <w:sz w:val="24"/>
          <w:szCs w:val="24"/>
        </w:rPr>
        <w:t>Responsive</w:t>
      </w:r>
      <w:proofErr w:type="gramEnd"/>
      <w:r w:rsidR="005365E9" w:rsidRPr="005365E9">
        <w:rPr>
          <w:sz w:val="24"/>
          <w:szCs w:val="24"/>
        </w:rPr>
        <w:t xml:space="preserve"> UI Design</w:t>
      </w:r>
    </w:p>
    <w:p w14:paraId="56087C30" w14:textId="77777777" w:rsidR="00E37E68" w:rsidRPr="00E37E68" w:rsidRDefault="00E37E68" w:rsidP="00E37E68">
      <w:pPr>
        <w:rPr>
          <w:sz w:val="24"/>
          <w:szCs w:val="24"/>
          <w:lang w:val="en-IN"/>
        </w:rPr>
      </w:pPr>
      <w:r w:rsidRPr="00E37E68">
        <w:rPr>
          <w:sz w:val="24"/>
          <w:szCs w:val="24"/>
          <w:lang w:val="en-IN"/>
        </w:rPr>
        <w:t xml:space="preserve">The Driver Dashboard is designed using </w:t>
      </w:r>
      <w:r w:rsidRPr="00E37E68">
        <w:rPr>
          <w:b/>
          <w:bCs/>
          <w:sz w:val="24"/>
          <w:szCs w:val="24"/>
          <w:lang w:val="en-IN"/>
        </w:rPr>
        <w:t>CSS and Flexbox</w:t>
      </w:r>
      <w:r w:rsidRPr="00E37E68">
        <w:rPr>
          <w:sz w:val="24"/>
          <w:szCs w:val="24"/>
          <w:lang w:val="en-IN"/>
        </w:rPr>
        <w:t xml:space="preserve"> to ensure:</w:t>
      </w:r>
    </w:p>
    <w:p w14:paraId="1E911508" w14:textId="77777777" w:rsidR="00E37E68" w:rsidRPr="00E37E68" w:rsidRDefault="00E37E68" w:rsidP="00E37E68">
      <w:pPr>
        <w:numPr>
          <w:ilvl w:val="0"/>
          <w:numId w:val="19"/>
        </w:numPr>
        <w:rPr>
          <w:sz w:val="24"/>
          <w:szCs w:val="24"/>
          <w:lang w:val="en-IN"/>
        </w:rPr>
      </w:pPr>
      <w:r w:rsidRPr="00E37E68">
        <w:rPr>
          <w:sz w:val="24"/>
          <w:szCs w:val="24"/>
          <w:lang w:val="en-IN"/>
        </w:rPr>
        <w:t>Proper alignment</w:t>
      </w:r>
    </w:p>
    <w:p w14:paraId="3EE09458" w14:textId="77777777" w:rsidR="00E37E68" w:rsidRPr="00E37E68" w:rsidRDefault="00E37E68" w:rsidP="00E37E68">
      <w:pPr>
        <w:numPr>
          <w:ilvl w:val="0"/>
          <w:numId w:val="19"/>
        </w:numPr>
        <w:rPr>
          <w:sz w:val="24"/>
          <w:szCs w:val="24"/>
          <w:lang w:val="en-IN"/>
        </w:rPr>
      </w:pPr>
      <w:r w:rsidRPr="00E37E68">
        <w:rPr>
          <w:sz w:val="24"/>
          <w:szCs w:val="24"/>
          <w:lang w:val="en-IN"/>
        </w:rPr>
        <w:t>Clear spacing</w:t>
      </w:r>
    </w:p>
    <w:p w14:paraId="66AA48CA" w14:textId="7BFAA851" w:rsidR="005365E9" w:rsidRPr="00E37E68" w:rsidRDefault="00E37E68" w:rsidP="00FC7E82">
      <w:pPr>
        <w:numPr>
          <w:ilvl w:val="0"/>
          <w:numId w:val="19"/>
        </w:numPr>
        <w:rPr>
          <w:sz w:val="24"/>
          <w:szCs w:val="24"/>
          <w:lang w:val="en-IN"/>
        </w:rPr>
      </w:pPr>
      <w:r w:rsidRPr="00E37E68">
        <w:rPr>
          <w:sz w:val="24"/>
          <w:szCs w:val="24"/>
          <w:lang w:val="en-IN"/>
        </w:rPr>
        <w:t>Smooth navigation across different screen sizes</w:t>
      </w:r>
    </w:p>
    <w:p w14:paraId="7829B94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7456" behindDoc="0" locked="0" layoutInCell="1" allowOverlap="1" wp14:anchorId="6978D1A7" wp14:editId="72C15AC3">
                <wp:simplePos x="0" y="0"/>
                <wp:positionH relativeFrom="column">
                  <wp:posOffset>-6349</wp:posOffset>
                </wp:positionH>
                <wp:positionV relativeFrom="paragraph">
                  <wp:posOffset>41910</wp:posOffset>
                </wp:positionV>
                <wp:extent cx="3759200" cy="1522095"/>
                <wp:effectExtent l="0" t="0" r="12700" b="20955"/>
                <wp:wrapNone/>
                <wp:docPr id="17" name="Text Box 17"/>
                <wp:cNvGraphicFramePr/>
                <a:graphic xmlns:a="http://schemas.openxmlformats.org/drawingml/2006/main">
                  <a:graphicData uri="http://schemas.microsoft.com/office/word/2010/wordprocessingShape">
                    <wps:wsp>
                      <wps:cNvSpPr txBox="1"/>
                      <wps:spPr>
                        <a:xfrm>
                          <a:off x="0" y="0"/>
                          <a:ext cx="3759200" cy="1522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1C3F6" w14:textId="596367A0" w:rsidR="00FC7E82" w:rsidRDefault="001452A4" w:rsidP="00FC7E82">
                            <w:pPr>
                              <w:rPr>
                                <w:lang w:val="en-IN"/>
                              </w:rPr>
                            </w:pPr>
                            <w:r>
                              <w:rPr>
                                <w:noProof/>
                              </w:rPr>
                              <w:drawing>
                                <wp:inline distT="0" distB="0" distL="0" distR="0" wp14:anchorId="558B3FDD" wp14:editId="5A1DD9D9">
                                  <wp:extent cx="3524885" cy="1471295"/>
                                  <wp:effectExtent l="0" t="0" r="0" b="0"/>
                                  <wp:docPr id="113812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885" cy="14712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978D1A7" id="Text Box 17" o:spid="_x0000_s1032" type="#_x0000_t202" style="position:absolute;margin-left:-.5pt;margin-top:3.3pt;width:296pt;height:11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" fillcolor="white [3201]" strokeweight=".5pt">
                <v:textbox>
                  <w:txbxContent>
                    <w:p w14:paraId="6AF1C3F6" w14:textId="596367A0" w:rsidR="00FC7E82" w:rsidRDefault="001452A4" w:rsidP="00FC7E82">
                      <w:pPr>
                        <w:rPr>
                          <w:lang w:val="en-IN"/>
                        </w:rPr>
                      </w:pPr>
                      <w:r>
                        <w:rPr>
                          <w:noProof/>
                        </w:rPr>
                        <w:drawing>
                          <wp:inline distT="0" distB="0" distL="0" distR="0" wp14:anchorId="558B3FDD" wp14:editId="5A1DD9D9">
                            <wp:extent cx="3524885" cy="1471295"/>
                            <wp:effectExtent l="0" t="0" r="0" b="0"/>
                            <wp:docPr id="113812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885" cy="1471295"/>
                                    </a:xfrm>
                                    <a:prstGeom prst="rect">
                                      <a:avLst/>
                                    </a:prstGeom>
                                    <a:noFill/>
                                    <a:ln>
                                      <a:noFill/>
                                    </a:ln>
                                  </pic:spPr>
                                </pic:pic>
                              </a:graphicData>
                            </a:graphic>
                          </wp:inline>
                        </w:drawing>
                      </w:r>
                    </w:p>
                  </w:txbxContent>
                </v:textbox>
              </v:shape>
            </w:pict>
          </mc:Fallback>
        </mc:AlternateContent>
      </w:r>
    </w:p>
    <w:p w14:paraId="73B714BE" w14:textId="77777777" w:rsidR="00FC7E82" w:rsidRDefault="00FC7E82" w:rsidP="00FC7E82">
      <w:pPr>
        <w:rPr>
          <w:sz w:val="24"/>
          <w:szCs w:val="24"/>
          <w:lang w:val="en-IN"/>
        </w:rPr>
      </w:pPr>
    </w:p>
    <w:p w14:paraId="51A39F67" w14:textId="77777777" w:rsidR="00FC7E82" w:rsidRDefault="00FC7E82" w:rsidP="00FC7E82">
      <w:pPr>
        <w:rPr>
          <w:sz w:val="24"/>
          <w:szCs w:val="24"/>
          <w:lang w:val="en-IN"/>
        </w:rPr>
      </w:pPr>
    </w:p>
    <w:p w14:paraId="0D271F4B" w14:textId="77777777" w:rsidR="00FC7E82" w:rsidRDefault="00FC7E82" w:rsidP="00FC7E82">
      <w:pPr>
        <w:rPr>
          <w:sz w:val="24"/>
          <w:szCs w:val="24"/>
          <w:lang w:val="en-IN"/>
        </w:rPr>
      </w:pPr>
    </w:p>
    <w:p w14:paraId="30E830CD" w14:textId="77777777" w:rsidR="00FC7E82" w:rsidRDefault="00FC7E82" w:rsidP="00FC7E82">
      <w:pPr>
        <w:rPr>
          <w:sz w:val="24"/>
          <w:szCs w:val="24"/>
          <w:lang w:val="en-IN"/>
        </w:rPr>
      </w:pPr>
    </w:p>
    <w:p w14:paraId="631B5CC1" w14:textId="32984600" w:rsidR="003945E5" w:rsidRDefault="003945E5" w:rsidP="004712A6">
      <w:pPr>
        <w:rPr>
          <w:sz w:val="24"/>
          <w:szCs w:val="24"/>
          <w:lang w:val="en-IN"/>
        </w:rPr>
      </w:pPr>
    </w:p>
    <w:p w14:paraId="7EC10330" w14:textId="00C0C17D" w:rsidR="004712A6" w:rsidRPr="004712A6" w:rsidRDefault="00FC7E82" w:rsidP="004712A6">
      <w:pPr>
        <w:rPr>
          <w:b/>
          <w:bCs/>
          <w:sz w:val="24"/>
          <w:szCs w:val="24"/>
          <w:lang w:val="en-IN"/>
        </w:rPr>
      </w:pPr>
      <w:r>
        <w:rPr>
          <w:sz w:val="24"/>
          <w:szCs w:val="24"/>
          <w:lang w:val="en-IN"/>
        </w:rPr>
        <w:t xml:space="preserve">Step </w:t>
      </w:r>
      <w:r w:rsidR="00881D61">
        <w:rPr>
          <w:sz w:val="24"/>
          <w:szCs w:val="24"/>
          <w:lang w:val="en-IN"/>
        </w:rPr>
        <w:t>9</w:t>
      </w:r>
      <w:r>
        <w:rPr>
          <w:sz w:val="24"/>
          <w:szCs w:val="24"/>
          <w:lang w:val="en-IN"/>
        </w:rPr>
        <w:t xml:space="preserve">: </w:t>
      </w:r>
      <w:r w:rsidR="004712A6" w:rsidRPr="004712A6">
        <w:rPr>
          <w:b/>
          <w:bCs/>
          <w:sz w:val="24"/>
          <w:szCs w:val="24"/>
          <w:lang w:val="en-IN"/>
        </w:rPr>
        <w:t>Real-Time Monitoring Experience</w:t>
      </w:r>
    </w:p>
    <w:p w14:paraId="0449E071" w14:textId="0661018A" w:rsidR="00FC7E82" w:rsidRPr="004712A6" w:rsidRDefault="00DC3A8C" w:rsidP="00FC7E82">
      <w:pPr>
        <w:rPr>
          <w:lang w:val="en-IN"/>
        </w:rPr>
      </w:pPr>
      <w:r>
        <w:rPr>
          <w:noProof/>
          <w:sz w:val="24"/>
        </w:rPr>
        <mc:AlternateContent>
          <mc:Choice Requires="wps">
            <w:drawing>
              <wp:anchor distT="0" distB="0" distL="114300" distR="114300" simplePos="0" relativeHeight="251668480" behindDoc="0" locked="0" layoutInCell="1" allowOverlap="1" wp14:anchorId="0DC3A6EC" wp14:editId="6DDE9B21">
                <wp:simplePos x="0" y="0"/>
                <wp:positionH relativeFrom="column">
                  <wp:posOffset>88900</wp:posOffset>
                </wp:positionH>
                <wp:positionV relativeFrom="paragraph">
                  <wp:posOffset>415290</wp:posOffset>
                </wp:positionV>
                <wp:extent cx="3321050" cy="2371725"/>
                <wp:effectExtent l="0" t="0" r="12700" b="28575"/>
                <wp:wrapNone/>
                <wp:docPr id="19" name="Text Box 19"/>
                <wp:cNvGraphicFramePr/>
                <a:graphic xmlns:a="http://schemas.openxmlformats.org/drawingml/2006/main">
                  <a:graphicData uri="http://schemas.microsoft.com/office/word/2010/wordprocessingShape">
                    <wps:wsp>
                      <wps:cNvSpPr txBox="1"/>
                      <wps:spPr>
                        <a:xfrm>
                          <a:off x="0" y="0"/>
                          <a:ext cx="3321050" cy="23717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6C6633E1" w:rsidR="00FC7E82" w:rsidRDefault="00DC3A8C" w:rsidP="00FC7E82">
                            <w:pPr>
                              <w:rPr>
                                <w:lang w:val="en-IN"/>
                              </w:rPr>
                            </w:pPr>
                            <w:r>
                              <w:rPr>
                                <w:noProof/>
                              </w:rPr>
                              <w:drawing>
                                <wp:inline distT="0" distB="0" distL="0" distR="0" wp14:anchorId="27E142FD" wp14:editId="07D3AE51">
                                  <wp:extent cx="3115310" cy="2286635"/>
                                  <wp:effectExtent l="0" t="0" r="8890" b="0"/>
                                  <wp:docPr id="2023621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5310" cy="22866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C3A6EC" id="Text Box 19" o:spid="_x0000_s1033" type="#_x0000_t202" style="position:absolute;margin-left:7pt;margin-top:32.7pt;width:261.5pt;height:18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" fillcolor="white [3201]" strokeweight=".5pt">
                <v:textbox>
                  <w:txbxContent>
                    <w:p w14:paraId="545C0049" w14:textId="6C6633E1" w:rsidR="00FC7E82" w:rsidRDefault="00DC3A8C" w:rsidP="00FC7E82">
                      <w:pPr>
                        <w:rPr>
                          <w:lang w:val="en-IN"/>
                        </w:rPr>
                      </w:pPr>
                      <w:r>
                        <w:rPr>
                          <w:noProof/>
                        </w:rPr>
                        <w:drawing>
                          <wp:inline distT="0" distB="0" distL="0" distR="0" wp14:anchorId="27E142FD" wp14:editId="07D3AE51">
                            <wp:extent cx="3115310" cy="2286635"/>
                            <wp:effectExtent l="0" t="0" r="8890" b="0"/>
                            <wp:docPr id="2023621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5310" cy="2286635"/>
                                    </a:xfrm>
                                    <a:prstGeom prst="rect">
                                      <a:avLst/>
                                    </a:prstGeom>
                                    <a:noFill/>
                                    <a:ln>
                                      <a:noFill/>
                                    </a:ln>
                                  </pic:spPr>
                                </pic:pic>
                              </a:graphicData>
                            </a:graphic>
                          </wp:inline>
                        </w:drawing>
                      </w:r>
                    </w:p>
                  </w:txbxContent>
                </v:textbox>
              </v:shape>
            </w:pict>
          </mc:Fallback>
        </mc:AlternateContent>
      </w:r>
      <w:r w:rsidR="004712A6" w:rsidRPr="004712A6">
        <w:rPr>
          <w:lang w:val="en-IN"/>
        </w:rPr>
        <w:t xml:space="preserve">The dashboard continuously updates the driver’s position and route visualization, creating a </w:t>
      </w:r>
      <w:r w:rsidR="004712A6" w:rsidRPr="004712A6">
        <w:rPr>
          <w:b/>
          <w:bCs/>
          <w:lang w:val="en-IN"/>
        </w:rPr>
        <w:t>real-time delivery tracking experience</w:t>
      </w:r>
      <w:r w:rsidR="004712A6" w:rsidRPr="004712A6">
        <w:rPr>
          <w:lang w:val="en-IN"/>
        </w:rPr>
        <w:t>.</w:t>
      </w:r>
    </w:p>
    <w:p w14:paraId="2133FC03" w14:textId="51D4F583" w:rsidR="00FC7E82" w:rsidRDefault="00FC7E82" w:rsidP="00FC7E82">
      <w:pPr>
        <w:rPr>
          <w:sz w:val="24"/>
          <w:szCs w:val="24"/>
          <w:lang w:val="en-IN"/>
        </w:rPr>
      </w:pPr>
    </w:p>
    <w:p w14:paraId="5224BD3D" w14:textId="77777777" w:rsidR="00DC3A8C" w:rsidRDefault="00DC3A8C">
      <w:pPr>
        <w:pStyle w:val="Heading1"/>
        <w:rPr>
          <w:rFonts w:ascii="Arial" w:hAnsi="Arial" w:cs="Arial"/>
          <w:sz w:val="20"/>
          <w:szCs w:val="20"/>
        </w:rPr>
      </w:pPr>
    </w:p>
    <w:p w14:paraId="56BDC111" w14:textId="77777777" w:rsidR="00DC3A8C" w:rsidRDefault="00DC3A8C">
      <w:pPr>
        <w:pStyle w:val="Heading1"/>
        <w:rPr>
          <w:rFonts w:ascii="Arial" w:hAnsi="Arial" w:cs="Arial"/>
          <w:sz w:val="20"/>
          <w:szCs w:val="20"/>
        </w:rPr>
      </w:pPr>
    </w:p>
    <w:p w14:paraId="5775DD4D" w14:textId="77777777" w:rsidR="001452A4" w:rsidRDefault="001452A4">
      <w:pPr>
        <w:pStyle w:val="Heading1"/>
        <w:rPr>
          <w:rFonts w:ascii="Arial" w:hAnsi="Arial" w:cs="Arial"/>
          <w:sz w:val="20"/>
          <w:szCs w:val="20"/>
        </w:rPr>
      </w:pPr>
    </w:p>
    <w:p w14:paraId="2BD2D885" w14:textId="77777777" w:rsidR="001452A4" w:rsidRPr="001452A4" w:rsidRDefault="001452A4" w:rsidP="001452A4"/>
    <w:p w14:paraId="206526B2" w14:textId="3C850DF9"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43DAC609" w14:textId="77777777" w:rsidR="00C8556E" w:rsidRPr="00C8556E" w:rsidRDefault="00C8556E" w:rsidP="00C8556E">
      <w:pPr>
        <w:rPr>
          <w:lang w:val="en-IN"/>
        </w:rPr>
      </w:pPr>
      <w:r w:rsidRPr="00C8556E">
        <w:rPr>
          <w:lang w:val="en-IN"/>
        </w:rPr>
        <w:t xml:space="preserve">• </w:t>
      </w:r>
      <w:r w:rsidRPr="00C8556E">
        <w:rPr>
          <w:b/>
          <w:bCs/>
          <w:lang w:val="en-IN"/>
        </w:rPr>
        <w:t>Real-Time Data Simulation</w:t>
      </w:r>
      <w:r w:rsidRPr="00C8556E">
        <w:rPr>
          <w:lang w:val="en-IN"/>
        </w:rPr>
        <w:t xml:space="preserve"> – Since live traffic and delivery APIs were not fully available, simulating real-time driver movement and order status updates was challenging.</w:t>
      </w:r>
    </w:p>
    <w:p w14:paraId="3AEC1472" w14:textId="77777777" w:rsidR="00C8556E" w:rsidRPr="00C8556E" w:rsidRDefault="00C8556E" w:rsidP="00C8556E">
      <w:pPr>
        <w:rPr>
          <w:lang w:val="en-IN"/>
        </w:rPr>
      </w:pPr>
      <w:r w:rsidRPr="00C8556E">
        <w:rPr>
          <w:lang w:val="en-IN"/>
        </w:rPr>
        <w:t xml:space="preserve">• </w:t>
      </w:r>
      <w:r w:rsidRPr="00C8556E">
        <w:rPr>
          <w:b/>
          <w:bCs/>
          <w:lang w:val="en-IN"/>
        </w:rPr>
        <w:t>Role-Based Dashboard Design</w:t>
      </w:r>
      <w:r w:rsidRPr="00C8556E">
        <w:rPr>
          <w:lang w:val="en-IN"/>
        </w:rPr>
        <w:t xml:space="preserve"> – Designing separate dashboards for Admin and Driver with different permissions and views required careful UI planning.</w:t>
      </w:r>
    </w:p>
    <w:p w14:paraId="0DD936B4" w14:textId="77777777" w:rsidR="00C8556E" w:rsidRPr="00C8556E" w:rsidRDefault="00C8556E" w:rsidP="00C8556E">
      <w:pPr>
        <w:rPr>
          <w:lang w:val="en-IN"/>
        </w:rPr>
      </w:pPr>
      <w:r w:rsidRPr="00C8556E">
        <w:rPr>
          <w:lang w:val="en-IN"/>
        </w:rPr>
        <w:t xml:space="preserve">• </w:t>
      </w:r>
      <w:r w:rsidRPr="00C8556E">
        <w:rPr>
          <w:b/>
          <w:bCs/>
          <w:lang w:val="en-IN"/>
        </w:rPr>
        <w:t>Frontend–Backend Integration</w:t>
      </w:r>
      <w:r w:rsidRPr="00C8556E">
        <w:rPr>
          <w:lang w:val="en-IN"/>
        </w:rPr>
        <w:t xml:space="preserve"> – Ensuring smooth data flow between frontend dashboards and backend APIs caused synchronization issues during development.</w:t>
      </w:r>
    </w:p>
    <w:p w14:paraId="61145056" w14:textId="77777777" w:rsidR="00C8556E" w:rsidRPr="00C8556E" w:rsidRDefault="00C8556E" w:rsidP="00C8556E">
      <w:pPr>
        <w:rPr>
          <w:lang w:val="en-IN"/>
        </w:rPr>
      </w:pPr>
      <w:r w:rsidRPr="00C8556E">
        <w:rPr>
          <w:lang w:val="en-IN"/>
        </w:rPr>
        <w:t xml:space="preserve">• </w:t>
      </w:r>
      <w:r w:rsidRPr="00C8556E">
        <w:rPr>
          <w:b/>
          <w:bCs/>
          <w:lang w:val="en-IN"/>
        </w:rPr>
        <w:t>State Management</w:t>
      </w:r>
      <w:r w:rsidRPr="00C8556E">
        <w:rPr>
          <w:lang w:val="en-IN"/>
        </w:rPr>
        <w:t xml:space="preserve"> – Managing order status, driver assignments, and UI updates dynamically in React required proper state handling.</w:t>
      </w:r>
    </w:p>
    <w:p w14:paraId="635ACEE1" w14:textId="77777777" w:rsidR="00C8556E" w:rsidRPr="00C8556E" w:rsidRDefault="00C8556E" w:rsidP="00C8556E">
      <w:pPr>
        <w:rPr>
          <w:lang w:val="en-IN"/>
        </w:rPr>
      </w:pPr>
      <w:r w:rsidRPr="00C8556E">
        <w:rPr>
          <w:lang w:val="en-IN"/>
        </w:rPr>
        <w:t xml:space="preserve">• </w:t>
      </w:r>
      <w:r w:rsidRPr="00C8556E">
        <w:rPr>
          <w:b/>
          <w:bCs/>
          <w:lang w:val="en-IN"/>
        </w:rPr>
        <w:t>Map Integration</w:t>
      </w:r>
      <w:r w:rsidRPr="00C8556E">
        <w:rPr>
          <w:lang w:val="en-IN"/>
        </w:rPr>
        <w:t xml:space="preserve"> – Integrating map views for route visualization and ensuring smooth rendering without performance lag was challenging.</w:t>
      </w:r>
    </w:p>
    <w:p w14:paraId="2DBF6D33" w14:textId="77777777" w:rsidR="00C8556E" w:rsidRPr="00C8556E" w:rsidRDefault="00C8556E" w:rsidP="00C8556E">
      <w:pPr>
        <w:rPr>
          <w:lang w:val="en-IN"/>
        </w:rPr>
      </w:pPr>
      <w:r w:rsidRPr="00C8556E">
        <w:rPr>
          <w:lang w:val="en-IN"/>
        </w:rPr>
        <w:t xml:space="preserve">• </w:t>
      </w:r>
      <w:r w:rsidRPr="00C8556E">
        <w:rPr>
          <w:b/>
          <w:bCs/>
          <w:lang w:val="en-IN"/>
        </w:rPr>
        <w:t>Responsive Design</w:t>
      </w:r>
      <w:r w:rsidRPr="00C8556E">
        <w:rPr>
          <w:lang w:val="en-IN"/>
        </w:rPr>
        <w:t xml:space="preserve"> – Making dashboards responsive across different screen sizes while maintaining usability needed multiple CSS iterations.</w:t>
      </w:r>
    </w:p>
    <w:p w14:paraId="23CD00BD" w14:textId="77777777" w:rsidR="00C8556E" w:rsidRPr="00C8556E" w:rsidRDefault="00C8556E" w:rsidP="00C8556E">
      <w:pPr>
        <w:rPr>
          <w:lang w:val="en-IN"/>
        </w:rPr>
      </w:pPr>
      <w:r w:rsidRPr="00C8556E">
        <w:rPr>
          <w:lang w:val="en-IN"/>
        </w:rPr>
        <w:t xml:space="preserve">• </w:t>
      </w:r>
      <w:r w:rsidRPr="00C8556E">
        <w:rPr>
          <w:b/>
          <w:bCs/>
          <w:lang w:val="en-IN"/>
        </w:rPr>
        <w:t>UI Consistency</w:t>
      </w:r>
      <w:r w:rsidRPr="00C8556E">
        <w:rPr>
          <w:lang w:val="en-IN"/>
        </w:rPr>
        <w:t xml:space="preserve"> – Maintaining consistent </w:t>
      </w:r>
      <w:proofErr w:type="spellStart"/>
      <w:r w:rsidRPr="00C8556E">
        <w:rPr>
          <w:lang w:val="en-IN"/>
        </w:rPr>
        <w:t>color</w:t>
      </w:r>
      <w:proofErr w:type="spellEnd"/>
      <w:r w:rsidRPr="00C8556E">
        <w:rPr>
          <w:lang w:val="en-IN"/>
        </w:rPr>
        <w:t xml:space="preserve"> schemes, typography, and layout across login, admin, and driver dashboards took refinement.</w:t>
      </w:r>
    </w:p>
    <w:p w14:paraId="0AA229E1" w14:textId="77777777" w:rsidR="00C8556E" w:rsidRPr="00C8556E" w:rsidRDefault="00C8556E" w:rsidP="00C8556E">
      <w:pPr>
        <w:rPr>
          <w:lang w:val="en-IN"/>
        </w:rPr>
      </w:pPr>
      <w:r w:rsidRPr="00C8556E">
        <w:rPr>
          <w:lang w:val="en-IN"/>
        </w:rPr>
        <w:t xml:space="preserve">• </w:t>
      </w:r>
      <w:r w:rsidRPr="00C8556E">
        <w:rPr>
          <w:b/>
          <w:bCs/>
          <w:lang w:val="en-IN"/>
        </w:rPr>
        <w:t>Error Handling</w:t>
      </w:r>
      <w:r w:rsidRPr="00C8556E">
        <w:rPr>
          <w:lang w:val="en-IN"/>
        </w:rPr>
        <w:t xml:space="preserve"> – Displaying meaningful UI feedback for failed API calls, empty data, or invalid inputs required additional validation logic.</w:t>
      </w:r>
    </w:p>
    <w:p w14:paraId="0A2D60B4" w14:textId="77777777" w:rsidR="00C8556E" w:rsidRPr="00C8556E" w:rsidRDefault="00C8556E" w:rsidP="00C8556E">
      <w:pPr>
        <w:rPr>
          <w:lang w:val="en-IN"/>
        </w:rPr>
      </w:pPr>
      <w:r w:rsidRPr="00C8556E">
        <w:rPr>
          <w:lang w:val="en-IN"/>
        </w:rPr>
        <w:t xml:space="preserve">• </w:t>
      </w:r>
      <w:r w:rsidRPr="00C8556E">
        <w:rPr>
          <w:b/>
          <w:bCs/>
          <w:lang w:val="en-IN"/>
        </w:rPr>
        <w:t>Testing Dashboards</w:t>
      </w:r>
      <w:r w:rsidRPr="00C8556E">
        <w:rPr>
          <w:lang w:val="en-IN"/>
        </w:rPr>
        <w:t xml:space="preserve"> – Testing different delivery scenarios such as assigned, accepted, and completed orders was time-consuming.</w:t>
      </w:r>
    </w:p>
    <w:p w14:paraId="3F180026" w14:textId="1470BE2D" w:rsidR="00C8556E" w:rsidRPr="00CF1B6A" w:rsidRDefault="00C8556E" w:rsidP="00C8556E">
      <w:pPr>
        <w:rPr>
          <w:lang w:val="en-IN"/>
        </w:rPr>
      </w:pPr>
      <w:r w:rsidRPr="00C8556E">
        <w:rPr>
          <w:lang w:val="en-IN"/>
        </w:rPr>
        <w:lastRenderedPageBreak/>
        <w:t xml:space="preserve">• </w:t>
      </w:r>
      <w:r w:rsidRPr="00C8556E">
        <w:rPr>
          <w:b/>
          <w:bCs/>
          <w:lang w:val="en-IN"/>
        </w:rPr>
        <w:t>Time Management</w:t>
      </w:r>
      <w:r w:rsidRPr="00C8556E">
        <w:rPr>
          <w:lang w:val="en-IN"/>
        </w:rPr>
        <w:t xml:space="preserve"> – Balancing frontend dashboard development with coordination among team members within the internship timeline was demanding.</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2027002" w14:textId="77777777" w:rsidR="00850FDE" w:rsidRDefault="00850FDE" w:rsidP="00850FDE">
      <w:pPr>
        <w:rPr>
          <w:rFonts w:ascii="Arial" w:hAnsi="Arial" w:cs="Arial"/>
          <w:sz w:val="20"/>
          <w:szCs w:val="20"/>
          <w:lang w:val="en-IN"/>
        </w:rPr>
      </w:pPr>
    </w:p>
    <w:p w14:paraId="02D3CE50"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Frontend Development with React.js</w:t>
      </w:r>
      <w:r w:rsidRPr="005E2207">
        <w:rPr>
          <w:rFonts w:ascii="Arial" w:hAnsi="Arial" w:cs="Arial"/>
          <w:sz w:val="20"/>
          <w:szCs w:val="20"/>
          <w:lang w:val="en-IN"/>
        </w:rPr>
        <w:t xml:space="preserve"> – Gained strong hands-on experience in building interactive dashboards using React components.</w:t>
      </w:r>
    </w:p>
    <w:p w14:paraId="129E89FD"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UI/UX Design Skills</w:t>
      </w:r>
      <w:r w:rsidRPr="005E2207">
        <w:rPr>
          <w:rFonts w:ascii="Arial" w:hAnsi="Arial" w:cs="Arial"/>
          <w:sz w:val="20"/>
          <w:szCs w:val="20"/>
          <w:lang w:val="en-IN"/>
        </w:rPr>
        <w:t xml:space="preserve"> – Learned how to design clean, intuitive, and role-based user interfaces for real-world logistics systems.</w:t>
      </w:r>
    </w:p>
    <w:p w14:paraId="672067DB"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CSS &amp; Responsive Design</w:t>
      </w:r>
      <w:r w:rsidRPr="005E2207">
        <w:rPr>
          <w:rFonts w:ascii="Arial" w:hAnsi="Arial" w:cs="Arial"/>
          <w:sz w:val="20"/>
          <w:szCs w:val="20"/>
          <w:lang w:val="en-IN"/>
        </w:rPr>
        <w:t xml:space="preserve"> – Improved skills in Flexbox, layout alignment, spacing, and responsive UI design.</w:t>
      </w:r>
    </w:p>
    <w:p w14:paraId="613D2F32"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Dashboard Design Principles</w:t>
      </w:r>
      <w:r w:rsidRPr="005E2207">
        <w:rPr>
          <w:rFonts w:ascii="Arial" w:hAnsi="Arial" w:cs="Arial"/>
          <w:sz w:val="20"/>
          <w:szCs w:val="20"/>
          <w:lang w:val="en-IN"/>
        </w:rPr>
        <w:t xml:space="preserve"> – Understood how to present real-time data using cards, tables, and sections for clarity and usability.</w:t>
      </w:r>
    </w:p>
    <w:p w14:paraId="5D88D9F0" w14:textId="078C5A67" w:rsidR="00CF1B6A"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API Integration</w:t>
      </w:r>
      <w:r w:rsidRPr="005E2207">
        <w:rPr>
          <w:rFonts w:ascii="Arial" w:hAnsi="Arial" w:cs="Arial"/>
          <w:sz w:val="20"/>
          <w:szCs w:val="20"/>
          <w:lang w:val="en-IN"/>
        </w:rPr>
        <w:t xml:space="preserve"> – Learned how to connect frontend dashboards with backend services and handle asynchronous data updates</w:t>
      </w:r>
      <w:r w:rsidR="00CF1B6A">
        <w:rPr>
          <w:rFonts w:ascii="Arial" w:hAnsi="Arial" w:cs="Arial"/>
          <w:sz w:val="20"/>
          <w:szCs w:val="20"/>
          <w:lang w:val="en-IN"/>
        </w:rPr>
        <w:t>.</w:t>
      </w:r>
    </w:p>
    <w:p w14:paraId="11795AC6"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Map &amp; Visualization Handling</w:t>
      </w:r>
      <w:r w:rsidRPr="005E2207">
        <w:rPr>
          <w:rFonts w:ascii="Arial" w:hAnsi="Arial" w:cs="Arial"/>
          <w:sz w:val="20"/>
          <w:szCs w:val="20"/>
          <w:lang w:val="en-IN"/>
        </w:rPr>
        <w:t xml:space="preserve"> – Gained experience in displaying routes, locations, and delivery tracking using map-based UI elements.</w:t>
      </w:r>
    </w:p>
    <w:p w14:paraId="779C0EB5"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State &amp; Event Management</w:t>
      </w:r>
      <w:r w:rsidRPr="005E2207">
        <w:rPr>
          <w:rFonts w:ascii="Arial" w:hAnsi="Arial" w:cs="Arial"/>
          <w:sz w:val="20"/>
          <w:szCs w:val="20"/>
          <w:lang w:val="en-IN"/>
        </w:rPr>
        <w:t xml:space="preserve"> – Improved understanding of managing application state and user interactions efficiently.</w:t>
      </w:r>
    </w:p>
    <w:p w14:paraId="38ED301D"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Testing &amp; Debugging</w:t>
      </w:r>
      <w:r w:rsidRPr="005E2207">
        <w:rPr>
          <w:rFonts w:ascii="Arial" w:hAnsi="Arial" w:cs="Arial"/>
          <w:sz w:val="20"/>
          <w:szCs w:val="20"/>
          <w:lang w:val="en-IN"/>
        </w:rPr>
        <w:t xml:space="preserve"> – Strengthened debugging skills by identifying UI bugs and resolving integration issues.</w:t>
      </w:r>
    </w:p>
    <w:p w14:paraId="7E5B93D6" w14:textId="77777777" w:rsidR="005E2207" w:rsidRPr="005E2207" w:rsidRDefault="005E2207" w:rsidP="005E2207">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Team Collaboration</w:t>
      </w:r>
      <w:r w:rsidRPr="005E2207">
        <w:rPr>
          <w:rFonts w:ascii="Arial" w:hAnsi="Arial" w:cs="Arial"/>
          <w:sz w:val="20"/>
          <w:szCs w:val="20"/>
          <w:lang w:val="en-IN"/>
        </w:rPr>
        <w:t xml:space="preserve"> – Improved coordination by working alongside backend developers and dividing responsibilities effectively.</w:t>
      </w:r>
    </w:p>
    <w:p w14:paraId="1617DCDB" w14:textId="0B03EDF1" w:rsidR="00FC7E82" w:rsidRPr="00CF1B6A" w:rsidRDefault="005E2207" w:rsidP="00FC7E82">
      <w:pPr>
        <w:rPr>
          <w:rFonts w:ascii="Arial" w:hAnsi="Arial" w:cs="Arial"/>
          <w:sz w:val="20"/>
          <w:szCs w:val="20"/>
          <w:lang w:val="en-IN"/>
        </w:rPr>
      </w:pPr>
      <w:r w:rsidRPr="005E2207">
        <w:rPr>
          <w:rFonts w:ascii="Arial" w:hAnsi="Arial" w:cs="Arial"/>
          <w:sz w:val="20"/>
          <w:szCs w:val="20"/>
          <w:lang w:val="en-IN"/>
        </w:rPr>
        <w:t xml:space="preserve">• </w:t>
      </w:r>
      <w:r w:rsidRPr="005E2207">
        <w:rPr>
          <w:rFonts w:ascii="Arial" w:hAnsi="Arial" w:cs="Arial"/>
          <w:b/>
          <w:bCs/>
          <w:sz w:val="20"/>
          <w:szCs w:val="20"/>
          <w:lang w:val="en-IN"/>
        </w:rPr>
        <w:t>Real-World System Understanding</w:t>
      </w:r>
      <w:r w:rsidRPr="005E2207">
        <w:rPr>
          <w:rFonts w:ascii="Arial" w:hAnsi="Arial" w:cs="Arial"/>
          <w:sz w:val="20"/>
          <w:szCs w:val="20"/>
          <w:lang w:val="en-IN"/>
        </w:rPr>
        <w:t xml:space="preserve"> – Gained practical knowledge of smart delivery systems, fleet management, and logistics workflows.</w:t>
      </w:r>
    </w:p>
    <w:p w14:paraId="4C9C4180" w14:textId="2EF8B3D6" w:rsid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4897DEC9" w14:textId="77777777" w:rsidR="003945E5" w:rsidRPr="003945E5" w:rsidRDefault="003945E5" w:rsidP="003945E5"/>
    <w:p w14:paraId="1690F4FA" w14:textId="5B65E755" w:rsidR="00850FDE" w:rsidRPr="001C0D3B" w:rsidRDefault="00850FDE" w:rsidP="00850FDE">
      <w:pPr>
        <w:spacing w:after="0"/>
        <w:rPr>
          <w:rFonts w:cs="Arial"/>
          <w:sz w:val="20"/>
          <w:szCs w:val="20"/>
        </w:rPr>
      </w:pPr>
      <w:r w:rsidRPr="001C0D3B">
        <w:rPr>
          <w:rFonts w:cs="Arial"/>
          <w:sz w:val="20"/>
          <w:szCs w:val="20"/>
        </w:rPr>
        <w:t>Team Member 1:</w:t>
      </w:r>
    </w:p>
    <w:p w14:paraId="52AB07CD" w14:textId="77777777" w:rsidR="00F1328C" w:rsidRPr="001C0D3B" w:rsidRDefault="00850FDE" w:rsidP="00F1328C">
      <w:pPr>
        <w:spacing w:after="0"/>
        <w:rPr>
          <w:rFonts w:cs="Arial"/>
          <w:sz w:val="20"/>
          <w:szCs w:val="20"/>
          <w:lang w:val="en-IN"/>
        </w:rPr>
      </w:pPr>
      <w:r w:rsidRPr="001C0D3B">
        <w:rPr>
          <w:rFonts w:cs="Arial"/>
          <w:sz w:val="20"/>
          <w:szCs w:val="20"/>
        </w:rPr>
        <w:t>"</w:t>
      </w:r>
      <w:r w:rsidR="00F1328C" w:rsidRPr="001C0D3B">
        <w:rPr>
          <w:rFonts w:cs="Arial"/>
          <w:i/>
          <w:iCs/>
          <w:sz w:val="20"/>
          <w:szCs w:val="20"/>
          <w:lang w:val="en-IN"/>
        </w:rPr>
        <w:t xml:space="preserve">Working on </w:t>
      </w:r>
      <w:proofErr w:type="spellStart"/>
      <w:r w:rsidR="00F1328C" w:rsidRPr="001C0D3B">
        <w:rPr>
          <w:rFonts w:cs="Arial"/>
          <w:i/>
          <w:iCs/>
          <w:sz w:val="20"/>
          <w:szCs w:val="20"/>
          <w:lang w:val="en-IN"/>
        </w:rPr>
        <w:t>NeuroFleetX</w:t>
      </w:r>
      <w:proofErr w:type="spellEnd"/>
      <w:r w:rsidR="00F1328C" w:rsidRPr="001C0D3B">
        <w:rPr>
          <w:rFonts w:cs="Arial"/>
          <w:i/>
          <w:iCs/>
          <w:sz w:val="20"/>
          <w:szCs w:val="20"/>
          <w:lang w:val="en-IN"/>
        </w:rPr>
        <w:t xml:space="preserve"> helped me understand how AI and traffic intelligence can be applied to real-world delivery systems. I gained experience in backend integration and delivery workflow logic.”</w:t>
      </w:r>
    </w:p>
    <w:p w14:paraId="37DCDBA2" w14:textId="065730DF" w:rsidR="00850FDE" w:rsidRPr="001C0D3B" w:rsidRDefault="00850FDE" w:rsidP="00850FDE">
      <w:pPr>
        <w:spacing w:after="0"/>
        <w:rPr>
          <w:rFonts w:cs="Arial"/>
          <w:sz w:val="20"/>
          <w:szCs w:val="20"/>
        </w:rPr>
      </w:pPr>
    </w:p>
    <w:p w14:paraId="2EE2AF51" w14:textId="77777777" w:rsidR="00850FDE" w:rsidRPr="001C0D3B" w:rsidRDefault="00850FDE" w:rsidP="00850FDE">
      <w:pPr>
        <w:spacing w:after="0"/>
        <w:rPr>
          <w:rFonts w:cs="Arial"/>
          <w:sz w:val="20"/>
          <w:szCs w:val="20"/>
        </w:rPr>
      </w:pPr>
      <w:r w:rsidRPr="001C0D3B">
        <w:rPr>
          <w:rFonts w:cs="Arial"/>
          <w:sz w:val="20"/>
          <w:szCs w:val="20"/>
        </w:rPr>
        <w:t>Team Member 2:</w:t>
      </w:r>
    </w:p>
    <w:p w14:paraId="6DDCB7D4" w14:textId="77777777" w:rsidR="005403E1" w:rsidRPr="001C0D3B" w:rsidRDefault="005403E1" w:rsidP="005403E1">
      <w:pPr>
        <w:spacing w:after="0"/>
        <w:rPr>
          <w:rFonts w:cs="Arial"/>
          <w:sz w:val="20"/>
          <w:szCs w:val="20"/>
          <w:lang w:val="en-IN"/>
        </w:rPr>
      </w:pPr>
      <w:r w:rsidRPr="001C0D3B">
        <w:rPr>
          <w:rFonts w:cs="Arial"/>
          <w:i/>
          <w:iCs/>
          <w:sz w:val="20"/>
          <w:szCs w:val="20"/>
          <w:lang w:val="en-IN"/>
        </w:rPr>
        <w:t>“This project gave me hands-on exposure to frontend development using React. Designing dashboards and implementing responsive UI improved my understanding of user-</w:t>
      </w:r>
      <w:proofErr w:type="spellStart"/>
      <w:r w:rsidRPr="001C0D3B">
        <w:rPr>
          <w:rFonts w:cs="Arial"/>
          <w:i/>
          <w:iCs/>
          <w:sz w:val="20"/>
          <w:szCs w:val="20"/>
          <w:lang w:val="en-IN"/>
        </w:rPr>
        <w:t>centered</w:t>
      </w:r>
      <w:proofErr w:type="spellEnd"/>
      <w:r w:rsidRPr="001C0D3B">
        <w:rPr>
          <w:rFonts w:cs="Arial"/>
          <w:i/>
          <w:iCs/>
          <w:sz w:val="20"/>
          <w:szCs w:val="20"/>
          <w:lang w:val="en-IN"/>
        </w:rPr>
        <w:t xml:space="preserve"> design.”</w:t>
      </w:r>
    </w:p>
    <w:p w14:paraId="64351A64" w14:textId="77777777" w:rsidR="00850FDE" w:rsidRPr="001C0D3B" w:rsidRDefault="00850FDE" w:rsidP="00850FDE">
      <w:pPr>
        <w:spacing w:after="0"/>
        <w:rPr>
          <w:rFonts w:cs="Arial"/>
          <w:sz w:val="20"/>
          <w:szCs w:val="20"/>
        </w:rPr>
      </w:pPr>
    </w:p>
    <w:p w14:paraId="328CA472" w14:textId="77777777" w:rsidR="003945E5" w:rsidRDefault="00850FDE" w:rsidP="00850FDE">
      <w:pPr>
        <w:spacing w:after="0"/>
        <w:rPr>
          <w:rFonts w:ascii="Arial" w:hAnsi="Arial" w:cs="Arial"/>
          <w:sz w:val="20"/>
          <w:szCs w:val="20"/>
        </w:rPr>
      </w:pPr>
      <w:r w:rsidRPr="00850FDE">
        <w:rPr>
          <w:rFonts w:ascii="Arial" w:hAnsi="Arial" w:cs="Arial"/>
          <w:sz w:val="20"/>
          <w:szCs w:val="20"/>
        </w:rPr>
        <w:t>Team Member 3</w:t>
      </w:r>
    </w:p>
    <w:p w14:paraId="2F8D4956" w14:textId="6FA1F04D" w:rsidR="00850FDE" w:rsidRPr="003945E5" w:rsidRDefault="005403E1" w:rsidP="00850FDE">
      <w:pPr>
        <w:spacing w:after="0"/>
        <w:rPr>
          <w:rFonts w:ascii="Arial" w:hAnsi="Arial" w:cs="Arial"/>
          <w:sz w:val="20"/>
          <w:szCs w:val="20"/>
        </w:rPr>
      </w:pPr>
      <w:r w:rsidRPr="00025D2D">
        <w:rPr>
          <w:rFonts w:cs="Arial"/>
          <w:i/>
          <w:iCs/>
          <w:sz w:val="20"/>
          <w:szCs w:val="20"/>
          <w:lang w:val="en-IN"/>
        </w:rPr>
        <w:lastRenderedPageBreak/>
        <w:t>“</w:t>
      </w:r>
      <w:proofErr w:type="spellStart"/>
      <w:r w:rsidRPr="00025D2D">
        <w:rPr>
          <w:rFonts w:cs="Arial"/>
          <w:i/>
          <w:iCs/>
          <w:sz w:val="20"/>
          <w:szCs w:val="20"/>
          <w:lang w:val="en-IN"/>
        </w:rPr>
        <w:t>NeuroFleetX</w:t>
      </w:r>
      <w:proofErr w:type="spellEnd"/>
      <w:r w:rsidRPr="00025D2D">
        <w:rPr>
          <w:rFonts w:cs="Arial"/>
          <w:i/>
          <w:iCs/>
          <w:sz w:val="20"/>
          <w:szCs w:val="20"/>
          <w:lang w:val="en-IN"/>
        </w:rPr>
        <w:t xml:space="preserve"> taught me how to collaborate effectively in a team, divide responsibilities, and integrate frontend and backend components into a unified system.”</w:t>
      </w:r>
    </w:p>
    <w:p w14:paraId="509949DB" w14:textId="77777777" w:rsidR="003945E5" w:rsidRPr="003945E5" w:rsidRDefault="003945E5" w:rsidP="00850FDE">
      <w:pPr>
        <w:spacing w:after="0"/>
        <w:rPr>
          <w:rFonts w:cs="Arial"/>
          <w:sz w:val="20"/>
          <w:szCs w:val="20"/>
          <w:lang w:val="en-IN"/>
        </w:rPr>
      </w:pPr>
    </w:p>
    <w:p w14:paraId="5A433FC2" w14:textId="77777777" w:rsidR="00850FDE" w:rsidRPr="00025D2D" w:rsidRDefault="00850FDE" w:rsidP="00850FDE">
      <w:pPr>
        <w:spacing w:after="0"/>
        <w:rPr>
          <w:rFonts w:cs="Arial"/>
          <w:sz w:val="20"/>
          <w:szCs w:val="20"/>
        </w:rPr>
      </w:pPr>
      <w:r w:rsidRPr="00025D2D">
        <w:rPr>
          <w:rFonts w:cs="Arial"/>
          <w:sz w:val="20"/>
          <w:szCs w:val="20"/>
        </w:rPr>
        <w:t>Team Member 4:</w:t>
      </w:r>
    </w:p>
    <w:p w14:paraId="0E885D48" w14:textId="77777777" w:rsidR="00F86889" w:rsidRPr="00025D2D" w:rsidRDefault="00F86889" w:rsidP="00F86889">
      <w:pPr>
        <w:spacing w:after="0"/>
        <w:rPr>
          <w:rFonts w:cs="Arial"/>
          <w:sz w:val="20"/>
          <w:szCs w:val="20"/>
          <w:lang w:val="en-IN"/>
        </w:rPr>
      </w:pPr>
      <w:r w:rsidRPr="00025D2D">
        <w:rPr>
          <w:rFonts w:cs="Arial"/>
          <w:i/>
          <w:iCs/>
          <w:sz w:val="20"/>
          <w:szCs w:val="20"/>
          <w:lang w:val="en-IN"/>
        </w:rPr>
        <w:t>“Through this project, I gained practical experience in building role-based dashboards, handling live data visualization, and improving UI performance for logistics applications.”</w:t>
      </w:r>
    </w:p>
    <w:p w14:paraId="4998D8E0" w14:textId="77777777" w:rsidR="00F86889" w:rsidRPr="00850FDE" w:rsidRDefault="00F86889" w:rsidP="00850FDE">
      <w:pPr>
        <w:spacing w:after="0"/>
        <w:rPr>
          <w:rFonts w:ascii="Arial" w:hAnsi="Arial" w:cs="Arial"/>
          <w:sz w:val="20"/>
          <w:szCs w:val="20"/>
        </w:rPr>
      </w:pPr>
    </w:p>
    <w:p w14:paraId="29727CB4" w14:textId="06371BAC"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53937B49" w14:textId="6A663030" w:rsidR="00F86889" w:rsidRPr="00025D2D" w:rsidRDefault="00F86889" w:rsidP="00F86889">
      <w:pPr>
        <w:rPr>
          <w:sz w:val="20"/>
          <w:szCs w:val="20"/>
          <w:lang w:val="en-IN"/>
        </w:rPr>
      </w:pPr>
      <w:r w:rsidRPr="00025D2D">
        <w:rPr>
          <w:sz w:val="20"/>
          <w:szCs w:val="20"/>
          <w:lang w:val="en-IN"/>
        </w:rPr>
        <w:t xml:space="preserve">The </w:t>
      </w:r>
      <w:proofErr w:type="spellStart"/>
      <w:r w:rsidRPr="00025D2D">
        <w:rPr>
          <w:sz w:val="20"/>
          <w:szCs w:val="20"/>
          <w:lang w:val="en-IN"/>
        </w:rPr>
        <w:t>NeuroFleetX</w:t>
      </w:r>
      <w:proofErr w:type="spellEnd"/>
      <w:r w:rsidRPr="00025D2D">
        <w:rPr>
          <w:b/>
          <w:bCs/>
          <w:sz w:val="20"/>
          <w:szCs w:val="20"/>
          <w:lang w:val="en-IN"/>
        </w:rPr>
        <w:t xml:space="preserve"> – </w:t>
      </w:r>
      <w:r w:rsidRPr="00025D2D">
        <w:rPr>
          <w:sz w:val="20"/>
          <w:szCs w:val="20"/>
          <w:lang w:val="en-IN"/>
        </w:rPr>
        <w:t xml:space="preserve">AI Powered Smart Delivery and Logistics System successfully demonstrates how intelligent technologies can optimize urban delivery operations. The system integrates </w:t>
      </w:r>
      <w:r w:rsidRPr="00025D2D">
        <w:rPr>
          <w:b/>
          <w:bCs/>
          <w:sz w:val="20"/>
          <w:szCs w:val="20"/>
          <w:lang w:val="en-IN"/>
        </w:rPr>
        <w:t>role-based dashboards</w:t>
      </w:r>
      <w:r w:rsidRPr="00025D2D">
        <w:rPr>
          <w:sz w:val="20"/>
          <w:szCs w:val="20"/>
          <w:lang w:val="en-IN"/>
        </w:rPr>
        <w:t xml:space="preserve">, </w:t>
      </w:r>
      <w:r w:rsidRPr="00025D2D">
        <w:rPr>
          <w:b/>
          <w:bCs/>
          <w:sz w:val="20"/>
          <w:szCs w:val="20"/>
          <w:lang w:val="en-IN"/>
        </w:rPr>
        <w:t>traffic-aware routing</w:t>
      </w:r>
      <w:r w:rsidRPr="00025D2D">
        <w:rPr>
          <w:sz w:val="20"/>
          <w:szCs w:val="20"/>
          <w:lang w:val="en-IN"/>
        </w:rPr>
        <w:t>, and real-time delivery</w:t>
      </w:r>
      <w:r w:rsidRPr="00025D2D">
        <w:rPr>
          <w:b/>
          <w:bCs/>
          <w:sz w:val="20"/>
          <w:szCs w:val="20"/>
          <w:lang w:val="en-IN"/>
        </w:rPr>
        <w:t xml:space="preserve"> monitoring</w:t>
      </w:r>
      <w:r w:rsidRPr="00025D2D">
        <w:rPr>
          <w:sz w:val="20"/>
          <w:szCs w:val="20"/>
          <w:lang w:val="en-IN"/>
        </w:rPr>
        <w:t xml:space="preserve"> to enhance efficiency and decision-making.</w:t>
      </w:r>
      <w:r w:rsidR="00025D2D" w:rsidRPr="00025D2D">
        <w:rPr>
          <w:sz w:val="20"/>
          <w:szCs w:val="20"/>
          <w:lang w:val="en-IN"/>
        </w:rPr>
        <w:t xml:space="preserve"> </w:t>
      </w:r>
      <w:r w:rsidRPr="00025D2D">
        <w:rPr>
          <w:sz w:val="20"/>
          <w:szCs w:val="20"/>
          <w:lang w:val="en-IN"/>
        </w:rPr>
        <w:t>The frontend</w:t>
      </w:r>
      <w:r w:rsidRPr="00025D2D">
        <w:rPr>
          <w:b/>
          <w:bCs/>
          <w:sz w:val="20"/>
          <w:szCs w:val="20"/>
          <w:lang w:val="en-IN"/>
        </w:rPr>
        <w:t xml:space="preserve"> </w:t>
      </w:r>
      <w:r w:rsidRPr="00025D2D">
        <w:rPr>
          <w:sz w:val="20"/>
          <w:szCs w:val="20"/>
          <w:lang w:val="en-IN"/>
        </w:rPr>
        <w:t>module, especially the Admin and Driver dashboards, provides a clean, responsive, and user-friendly interface that simplifies delivery management and route navigation. The project strengthened technical skills in React.js</w:t>
      </w:r>
      <w:r w:rsidRPr="00025D2D">
        <w:rPr>
          <w:b/>
          <w:bCs/>
          <w:sz w:val="20"/>
          <w:szCs w:val="20"/>
          <w:lang w:val="en-IN"/>
        </w:rPr>
        <w:t xml:space="preserve">, </w:t>
      </w:r>
      <w:r w:rsidRPr="00025D2D">
        <w:rPr>
          <w:sz w:val="20"/>
          <w:szCs w:val="20"/>
          <w:lang w:val="en-IN"/>
        </w:rPr>
        <w:t>UI/UX design, dashboard development, and</w:t>
      </w:r>
      <w:r w:rsidRPr="00025D2D">
        <w:rPr>
          <w:b/>
          <w:bCs/>
          <w:sz w:val="20"/>
          <w:szCs w:val="20"/>
          <w:lang w:val="en-IN"/>
        </w:rPr>
        <w:t xml:space="preserve"> system </w:t>
      </w:r>
      <w:r w:rsidRPr="00025D2D">
        <w:rPr>
          <w:sz w:val="20"/>
          <w:szCs w:val="20"/>
          <w:lang w:val="en-IN"/>
        </w:rPr>
        <w:t>integration, while also improving teamwork and problem-solving abilities.</w:t>
      </w:r>
      <w:r w:rsidR="00025D2D" w:rsidRPr="00025D2D">
        <w:rPr>
          <w:sz w:val="20"/>
          <w:szCs w:val="20"/>
          <w:lang w:val="en-IN"/>
        </w:rPr>
        <w:t xml:space="preserve"> </w:t>
      </w:r>
      <w:r w:rsidRPr="00025D2D">
        <w:rPr>
          <w:sz w:val="20"/>
          <w:szCs w:val="20"/>
          <w:lang w:val="en-IN"/>
        </w:rPr>
        <w:t xml:space="preserve">Overall, </w:t>
      </w:r>
      <w:proofErr w:type="spellStart"/>
      <w:r w:rsidRPr="00025D2D">
        <w:rPr>
          <w:sz w:val="20"/>
          <w:szCs w:val="20"/>
          <w:lang w:val="en-IN"/>
        </w:rPr>
        <w:t>NeuroFleetX</w:t>
      </w:r>
      <w:proofErr w:type="spellEnd"/>
      <w:r w:rsidRPr="00025D2D">
        <w:rPr>
          <w:sz w:val="20"/>
          <w:szCs w:val="20"/>
          <w:lang w:val="en-IN"/>
        </w:rPr>
        <w:t xml:space="preserve"> delivers a scalable and smart solution for modern logistics systems and serves as a strong foundation for future enhancements in AI-powered fleet management.</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2B56BFC3" w14:textId="33F5FC9C" w:rsidR="00833C0F" w:rsidRPr="00025D2D" w:rsidRDefault="002128D6">
      <w:pPr>
        <w:rPr>
          <w:rFonts w:cs="Arial"/>
          <w:sz w:val="20"/>
          <w:szCs w:val="20"/>
        </w:rPr>
      </w:pPr>
      <w:r w:rsidRPr="00025D2D">
        <w:rPr>
          <w:rFonts w:cs="Arial"/>
          <w:sz w:val="20"/>
          <w:szCs w:val="20"/>
        </w:rPr>
        <w:t xml:space="preserve">I would like to thank </w:t>
      </w:r>
      <w:r w:rsidRPr="00025D2D">
        <w:rPr>
          <w:rFonts w:cs="Arial"/>
          <w:b/>
          <w:bCs/>
          <w:sz w:val="20"/>
          <w:szCs w:val="20"/>
        </w:rPr>
        <w:t>Infosys Springboard</w:t>
      </w:r>
      <w:r w:rsidRPr="00025D2D">
        <w:rPr>
          <w:rFonts w:cs="Arial"/>
          <w:sz w:val="20"/>
          <w:szCs w:val="20"/>
        </w:rPr>
        <w:t xml:space="preserve"> for providing me the opportunity to work on the </w:t>
      </w:r>
      <w:proofErr w:type="spellStart"/>
      <w:r w:rsidRPr="00025D2D">
        <w:rPr>
          <w:rFonts w:cs="Arial"/>
          <w:b/>
          <w:bCs/>
          <w:sz w:val="20"/>
          <w:szCs w:val="20"/>
        </w:rPr>
        <w:t>NeuroFleetX</w:t>
      </w:r>
      <w:proofErr w:type="spellEnd"/>
      <w:r w:rsidRPr="00025D2D">
        <w:rPr>
          <w:rFonts w:cs="Arial"/>
          <w:b/>
          <w:bCs/>
          <w:sz w:val="20"/>
          <w:szCs w:val="20"/>
        </w:rPr>
        <w:t xml:space="preserve"> – AI Powered Smart Delivery and Logistics System</w:t>
      </w:r>
      <w:r w:rsidRPr="00025D2D">
        <w:rPr>
          <w:rFonts w:cs="Arial"/>
          <w:sz w:val="20"/>
          <w:szCs w:val="20"/>
        </w:rPr>
        <w:t xml:space="preserve"> project. I am grateful to my mentor for their guidance in frontend development and dashboard design. I also thank my team members for their support and collaboration throughout the project</w:t>
      </w:r>
    </w:p>
    <w:sectPr w:rsidR="00833C0F" w:rsidRPr="00025D2D"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BD333" w14:textId="77777777" w:rsidR="00257E68" w:rsidRDefault="00257E68" w:rsidP="00D41A2D">
      <w:pPr>
        <w:spacing w:after="0" w:line="240" w:lineRule="auto"/>
      </w:pPr>
      <w:r>
        <w:separator/>
      </w:r>
    </w:p>
  </w:endnote>
  <w:endnote w:type="continuationSeparator" w:id="0">
    <w:p w14:paraId="54700E1A" w14:textId="77777777" w:rsidR="00257E68" w:rsidRDefault="00257E68"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9E401" w14:textId="77777777" w:rsidR="00257E68" w:rsidRDefault="00257E68" w:rsidP="00D41A2D">
      <w:pPr>
        <w:spacing w:after="0" w:line="240" w:lineRule="auto"/>
      </w:pPr>
      <w:r>
        <w:separator/>
      </w:r>
    </w:p>
  </w:footnote>
  <w:footnote w:type="continuationSeparator" w:id="0">
    <w:p w14:paraId="3631BD88" w14:textId="77777777" w:rsidR="00257E68" w:rsidRDefault="00257E68"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25E70"/>
    <w:multiLevelType w:val="multilevel"/>
    <w:tmpl w:val="891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A6418"/>
    <w:multiLevelType w:val="multilevel"/>
    <w:tmpl w:val="655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C153B"/>
    <w:multiLevelType w:val="multilevel"/>
    <w:tmpl w:val="43E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F95A3D"/>
    <w:multiLevelType w:val="multilevel"/>
    <w:tmpl w:val="6446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C5EA5"/>
    <w:multiLevelType w:val="multilevel"/>
    <w:tmpl w:val="2F2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A60EE"/>
    <w:multiLevelType w:val="multilevel"/>
    <w:tmpl w:val="8B22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B85FCA"/>
    <w:multiLevelType w:val="multilevel"/>
    <w:tmpl w:val="32F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B11A8"/>
    <w:multiLevelType w:val="multilevel"/>
    <w:tmpl w:val="01F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7"/>
  </w:num>
  <w:num w:numId="11" w16cid:durableId="404031131">
    <w:abstractNumId w:val="12"/>
  </w:num>
  <w:num w:numId="12" w16cid:durableId="359280750">
    <w:abstractNumId w:val="13"/>
  </w:num>
  <w:num w:numId="13" w16cid:durableId="1348411578">
    <w:abstractNumId w:val="16"/>
  </w:num>
  <w:num w:numId="14" w16cid:durableId="985277804">
    <w:abstractNumId w:val="9"/>
  </w:num>
  <w:num w:numId="15" w16cid:durableId="1632636530">
    <w:abstractNumId w:val="14"/>
  </w:num>
  <w:num w:numId="16" w16cid:durableId="1507748976">
    <w:abstractNumId w:val="18"/>
  </w:num>
  <w:num w:numId="17" w16cid:durableId="2070806693">
    <w:abstractNumId w:val="11"/>
  </w:num>
  <w:num w:numId="18" w16cid:durableId="742028146">
    <w:abstractNumId w:val="15"/>
  </w:num>
  <w:num w:numId="19" w16cid:durableId="1390113761">
    <w:abstractNumId w:val="10"/>
  </w:num>
  <w:num w:numId="20" w16cid:durableId="9413756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D2D"/>
    <w:rsid w:val="00031E4C"/>
    <w:rsid w:val="00034616"/>
    <w:rsid w:val="0006063C"/>
    <w:rsid w:val="00062234"/>
    <w:rsid w:val="000634E3"/>
    <w:rsid w:val="00090E21"/>
    <w:rsid w:val="00096149"/>
    <w:rsid w:val="0009658E"/>
    <w:rsid w:val="001058FF"/>
    <w:rsid w:val="00131969"/>
    <w:rsid w:val="001452A4"/>
    <w:rsid w:val="00147DEA"/>
    <w:rsid w:val="0015074B"/>
    <w:rsid w:val="001658E4"/>
    <w:rsid w:val="001C0D3B"/>
    <w:rsid w:val="001E47D9"/>
    <w:rsid w:val="002128D6"/>
    <w:rsid w:val="0021388E"/>
    <w:rsid w:val="00220546"/>
    <w:rsid w:val="00245DB5"/>
    <w:rsid w:val="00251078"/>
    <w:rsid w:val="002518A3"/>
    <w:rsid w:val="00257E68"/>
    <w:rsid w:val="002743F5"/>
    <w:rsid w:val="0029626D"/>
    <w:rsid w:val="0029639D"/>
    <w:rsid w:val="002D2F0D"/>
    <w:rsid w:val="002F3875"/>
    <w:rsid w:val="00326F90"/>
    <w:rsid w:val="0034637D"/>
    <w:rsid w:val="003613E8"/>
    <w:rsid w:val="00370ABA"/>
    <w:rsid w:val="00377047"/>
    <w:rsid w:val="003809BC"/>
    <w:rsid w:val="00381390"/>
    <w:rsid w:val="003945E5"/>
    <w:rsid w:val="003B7FF8"/>
    <w:rsid w:val="004346C4"/>
    <w:rsid w:val="004712A6"/>
    <w:rsid w:val="0047145B"/>
    <w:rsid w:val="0047171A"/>
    <w:rsid w:val="004F11AD"/>
    <w:rsid w:val="004F420A"/>
    <w:rsid w:val="005065D2"/>
    <w:rsid w:val="00507E0A"/>
    <w:rsid w:val="005365E9"/>
    <w:rsid w:val="005403E1"/>
    <w:rsid w:val="005406E4"/>
    <w:rsid w:val="0059045C"/>
    <w:rsid w:val="005D0A7D"/>
    <w:rsid w:val="005E2207"/>
    <w:rsid w:val="005F67E9"/>
    <w:rsid w:val="00601D49"/>
    <w:rsid w:val="0060564C"/>
    <w:rsid w:val="0064797F"/>
    <w:rsid w:val="00656C53"/>
    <w:rsid w:val="00665CB7"/>
    <w:rsid w:val="00680533"/>
    <w:rsid w:val="0068783E"/>
    <w:rsid w:val="006900C0"/>
    <w:rsid w:val="006E6350"/>
    <w:rsid w:val="00706381"/>
    <w:rsid w:val="00730AF5"/>
    <w:rsid w:val="00792907"/>
    <w:rsid w:val="007B6153"/>
    <w:rsid w:val="007E24B3"/>
    <w:rsid w:val="007F2F5D"/>
    <w:rsid w:val="007F495B"/>
    <w:rsid w:val="0081217B"/>
    <w:rsid w:val="00833C0F"/>
    <w:rsid w:val="008453B3"/>
    <w:rsid w:val="00850FDE"/>
    <w:rsid w:val="008607EF"/>
    <w:rsid w:val="00881D61"/>
    <w:rsid w:val="00892B0C"/>
    <w:rsid w:val="00896A7E"/>
    <w:rsid w:val="00897BA6"/>
    <w:rsid w:val="008B0A60"/>
    <w:rsid w:val="008D0808"/>
    <w:rsid w:val="008D31CF"/>
    <w:rsid w:val="008D7275"/>
    <w:rsid w:val="008F400C"/>
    <w:rsid w:val="008F4839"/>
    <w:rsid w:val="008F7548"/>
    <w:rsid w:val="009058AF"/>
    <w:rsid w:val="00923E2D"/>
    <w:rsid w:val="00937DDA"/>
    <w:rsid w:val="009477CD"/>
    <w:rsid w:val="009A0AF2"/>
    <w:rsid w:val="009B15CA"/>
    <w:rsid w:val="009E1539"/>
    <w:rsid w:val="009E15F2"/>
    <w:rsid w:val="00A006FF"/>
    <w:rsid w:val="00A01B61"/>
    <w:rsid w:val="00A30614"/>
    <w:rsid w:val="00A34A55"/>
    <w:rsid w:val="00A52C7C"/>
    <w:rsid w:val="00A636D4"/>
    <w:rsid w:val="00A63A5C"/>
    <w:rsid w:val="00AA1D8D"/>
    <w:rsid w:val="00AE3167"/>
    <w:rsid w:val="00AF12E8"/>
    <w:rsid w:val="00AF2E0A"/>
    <w:rsid w:val="00B15DA2"/>
    <w:rsid w:val="00B32EAD"/>
    <w:rsid w:val="00B33C91"/>
    <w:rsid w:val="00B47730"/>
    <w:rsid w:val="00B761DE"/>
    <w:rsid w:val="00B90F1D"/>
    <w:rsid w:val="00BA1408"/>
    <w:rsid w:val="00BA1921"/>
    <w:rsid w:val="00BB77F2"/>
    <w:rsid w:val="00BD33B1"/>
    <w:rsid w:val="00C26450"/>
    <w:rsid w:val="00C77CEA"/>
    <w:rsid w:val="00C8556E"/>
    <w:rsid w:val="00CB0664"/>
    <w:rsid w:val="00CB5FDE"/>
    <w:rsid w:val="00CB7E7E"/>
    <w:rsid w:val="00CF1B6A"/>
    <w:rsid w:val="00D41A2D"/>
    <w:rsid w:val="00D86882"/>
    <w:rsid w:val="00DC3A8C"/>
    <w:rsid w:val="00E2234C"/>
    <w:rsid w:val="00E31A48"/>
    <w:rsid w:val="00E333D1"/>
    <w:rsid w:val="00E37E68"/>
    <w:rsid w:val="00E60EF0"/>
    <w:rsid w:val="00E629CB"/>
    <w:rsid w:val="00E94A17"/>
    <w:rsid w:val="00EB0369"/>
    <w:rsid w:val="00EB061E"/>
    <w:rsid w:val="00EC4854"/>
    <w:rsid w:val="00EC7EE5"/>
    <w:rsid w:val="00EF0BF6"/>
    <w:rsid w:val="00F1328C"/>
    <w:rsid w:val="00F326C6"/>
    <w:rsid w:val="00F85357"/>
    <w:rsid w:val="00F86889"/>
    <w:rsid w:val="00F91FA9"/>
    <w:rsid w:val="00F9335F"/>
    <w:rsid w:val="00FC693F"/>
    <w:rsid w:val="00FC7E82"/>
    <w:rsid w:val="00FD5D22"/>
    <w:rsid w:val="00FE0880"/>
    <w:rsid w:val="00FE2243"/>
    <w:rsid w:val="00FF7A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58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8D7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10</Pages>
  <Words>2026</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2023</cp:lastModifiedBy>
  <cp:revision>17</cp:revision>
  <dcterms:created xsi:type="dcterms:W3CDTF">2026-01-09T12:31:00Z</dcterms:created>
  <dcterms:modified xsi:type="dcterms:W3CDTF">2026-01-09T13:52:00Z</dcterms:modified>
  <cp:category/>
</cp:coreProperties>
</file>