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23EE6A31" w14:textId="4EF78B48" w:rsidR="00665CB7" w:rsidRDefault="00F91FA9">
      <w:pPr>
        <w:pStyle w:val="Heading1"/>
        <w:rPr>
          <w:rFonts w:ascii="Arial" w:hAnsi="Arial" w:cs="Arial"/>
          <w:sz w:val="20"/>
          <w:szCs w:val="20"/>
        </w:rPr>
      </w:pPr>
      <w:r w:rsidRPr="00F91FA9">
        <w:rPr>
          <w:rFonts w:ascii="Arial" w:hAnsi="Arial" w:cs="Arial"/>
          <w:sz w:val="20"/>
          <w:szCs w:val="20"/>
        </w:rPr>
        <w:t>Team Details</w:t>
      </w:r>
      <w:r w:rsidR="00F12960">
        <w:rPr>
          <w:rFonts w:ascii="Arial" w:hAnsi="Arial" w:cs="Arial"/>
          <w:sz w:val="20"/>
          <w:szCs w:val="20"/>
        </w:rPr>
        <w:t>:</w:t>
      </w:r>
    </w:p>
    <w:p w14:paraId="0903FB66" w14:textId="77777777" w:rsidR="009B15CA" w:rsidRDefault="009B15CA" w:rsidP="00F91FA9">
      <w:pPr>
        <w:rPr>
          <w:rFonts w:ascii="Arial" w:hAnsi="Arial" w:cs="Arial"/>
          <w:sz w:val="20"/>
          <w:szCs w:val="20"/>
        </w:rPr>
      </w:pPr>
    </w:p>
    <w:p w14:paraId="5CB1814B" w14:textId="06C3897A" w:rsidR="00F91FA9" w:rsidRPr="00F91FA9" w:rsidRDefault="00F91FA9" w:rsidP="00F91FA9">
      <w:pPr>
        <w:rPr>
          <w:rFonts w:ascii="Arial" w:hAnsi="Arial" w:cs="Arial"/>
          <w:sz w:val="20"/>
          <w:szCs w:val="20"/>
        </w:rPr>
      </w:pPr>
      <w:r w:rsidRPr="00F12960">
        <w:rPr>
          <w:rFonts w:ascii="Arial" w:hAnsi="Arial" w:cs="Arial"/>
          <w:b/>
          <w:bCs/>
          <w:sz w:val="20"/>
          <w:szCs w:val="20"/>
        </w:rPr>
        <w:t>Batch Number</w:t>
      </w:r>
      <w:r w:rsidR="009B15CA" w:rsidRPr="00F12960">
        <w:rPr>
          <w:rFonts w:ascii="Arial" w:hAnsi="Arial" w:cs="Arial"/>
          <w:b/>
          <w:bCs/>
          <w:sz w:val="20"/>
          <w:szCs w:val="20"/>
        </w:rPr>
        <w:t>:</w:t>
      </w:r>
      <w:r w:rsidR="009B15CA">
        <w:rPr>
          <w:rFonts w:ascii="Arial" w:hAnsi="Arial" w:cs="Arial"/>
          <w:sz w:val="20"/>
          <w:szCs w:val="20"/>
        </w:rPr>
        <w:t xml:space="preserve"> 1</w:t>
      </w:r>
      <w:r w:rsidR="000634E3">
        <w:rPr>
          <w:rFonts w:ascii="Arial" w:hAnsi="Arial" w:cs="Arial"/>
          <w:sz w:val="20"/>
          <w:szCs w:val="20"/>
        </w:rPr>
        <w:t xml:space="preserve"> </w:t>
      </w:r>
      <w:r w:rsidR="00F12960">
        <w:rPr>
          <w:rFonts w:ascii="Arial" w:hAnsi="Arial" w:cs="Arial"/>
          <w:sz w:val="20"/>
          <w:szCs w:val="20"/>
        </w:rPr>
        <w:t>Neurofleetx</w:t>
      </w:r>
    </w:p>
    <w:p w14:paraId="1B819ECA" w14:textId="1599BA90" w:rsidR="00F91FA9" w:rsidRPr="00F91FA9" w:rsidRDefault="00F91FA9" w:rsidP="00F91FA9">
      <w:pPr>
        <w:rPr>
          <w:rFonts w:ascii="Arial" w:hAnsi="Arial" w:cs="Arial"/>
          <w:sz w:val="20"/>
          <w:szCs w:val="20"/>
        </w:rPr>
      </w:pPr>
      <w:r w:rsidRPr="009B15CA">
        <w:rPr>
          <w:rFonts w:ascii="Arial" w:hAnsi="Arial" w:cs="Arial"/>
          <w:b/>
          <w:bCs/>
          <w:sz w:val="20"/>
          <w:szCs w:val="20"/>
        </w:rPr>
        <w:t>Start date</w:t>
      </w:r>
      <w:r w:rsidR="009B15CA" w:rsidRPr="009B15CA">
        <w:rPr>
          <w:rFonts w:ascii="Arial" w:hAnsi="Arial" w:cs="Arial"/>
          <w:b/>
          <w:bCs/>
          <w:sz w:val="20"/>
          <w:szCs w:val="20"/>
        </w:rPr>
        <w:t xml:space="preserve"> :</w:t>
      </w:r>
      <w:r w:rsidR="009B15CA">
        <w:rPr>
          <w:rFonts w:ascii="Arial" w:hAnsi="Arial" w:cs="Arial"/>
          <w:sz w:val="20"/>
          <w:szCs w:val="20"/>
        </w:rPr>
        <w:t xml:space="preserve"> </w:t>
      </w:r>
      <w:r w:rsidR="00517514">
        <w:rPr>
          <w:rFonts w:ascii="Arial" w:hAnsi="Arial" w:cs="Arial"/>
          <w:sz w:val="20"/>
          <w:szCs w:val="20"/>
        </w:rPr>
        <w:t>10</w:t>
      </w:r>
      <w:r w:rsidR="00F12960">
        <w:rPr>
          <w:rFonts w:ascii="Arial" w:hAnsi="Arial" w:cs="Arial"/>
          <w:sz w:val="20"/>
          <w:szCs w:val="20"/>
        </w:rPr>
        <w:t>-</w:t>
      </w:r>
      <w:r w:rsidR="000A54A8">
        <w:rPr>
          <w:rFonts w:ascii="Arial" w:hAnsi="Arial" w:cs="Arial"/>
          <w:sz w:val="20"/>
          <w:szCs w:val="20"/>
        </w:rPr>
        <w:t>Nov</w:t>
      </w:r>
      <w:r w:rsidR="00F12960">
        <w:rPr>
          <w:rFonts w:ascii="Arial" w:hAnsi="Arial" w:cs="Arial"/>
          <w:sz w:val="20"/>
          <w:szCs w:val="20"/>
        </w:rPr>
        <w:t>-2025</w:t>
      </w:r>
    </w:p>
    <w:p w14:paraId="0C6CAAA7" w14:textId="7025EFC5" w:rsidR="00665CB7" w:rsidRPr="00F12960" w:rsidRDefault="00000000">
      <w:pPr>
        <w:rPr>
          <w:rFonts w:ascii="Arial" w:hAnsi="Arial" w:cs="Arial"/>
          <w:b/>
          <w:bCs/>
          <w:sz w:val="20"/>
          <w:szCs w:val="20"/>
        </w:rPr>
      </w:pPr>
      <w:r w:rsidRPr="009B15CA">
        <w:rPr>
          <w:rFonts w:ascii="Arial" w:hAnsi="Arial" w:cs="Arial"/>
          <w:b/>
          <w:bCs/>
          <w:sz w:val="20"/>
          <w:szCs w:val="20"/>
        </w:rPr>
        <w:t xml:space="preserve">Name: </w:t>
      </w:r>
      <w:r w:rsidR="00F12960" w:rsidRPr="00F12960">
        <w:rPr>
          <w:rFonts w:ascii="Arial" w:hAnsi="Arial" w:cs="Arial"/>
          <w:sz w:val="20"/>
          <w:szCs w:val="20"/>
        </w:rPr>
        <w:t>Tejas Thakor</w:t>
      </w:r>
    </w:p>
    <w:p w14:paraId="350B4579" w14:textId="77777777" w:rsidR="00665CB7" w:rsidRPr="00F91FA9" w:rsidRDefault="00000000">
      <w:pPr>
        <w:rPr>
          <w:rFonts w:ascii="Arial" w:hAnsi="Arial" w:cs="Arial"/>
          <w:sz w:val="20"/>
          <w:szCs w:val="20"/>
        </w:rPr>
      </w:pPr>
      <w:r w:rsidRPr="00F12960">
        <w:rPr>
          <w:rFonts w:ascii="Arial" w:hAnsi="Arial" w:cs="Arial"/>
          <w:b/>
          <w:bCs/>
          <w:sz w:val="20"/>
          <w:szCs w:val="20"/>
        </w:rPr>
        <w:t>Internship Duration:</w:t>
      </w:r>
      <w:r w:rsidRPr="00F91FA9">
        <w:rPr>
          <w:rFonts w:ascii="Arial" w:hAnsi="Arial" w:cs="Arial"/>
          <w:sz w:val="20"/>
          <w:szCs w:val="20"/>
        </w:rPr>
        <w:t xml:space="preserve"> 8 Weeks</w:t>
      </w:r>
    </w:p>
    <w:p w14:paraId="06DFC0BB" w14:textId="77777777" w:rsidR="00665CB7" w:rsidRPr="00F91FA9" w:rsidRDefault="00000000">
      <w:pPr>
        <w:pStyle w:val="Heading1"/>
        <w:rPr>
          <w:rFonts w:ascii="Arial" w:hAnsi="Arial" w:cs="Arial"/>
          <w:sz w:val="20"/>
          <w:szCs w:val="20"/>
        </w:rPr>
      </w:pPr>
      <w:r w:rsidRPr="00F91FA9">
        <w:rPr>
          <w:rFonts w:ascii="Arial" w:hAnsi="Arial" w:cs="Arial"/>
          <w:sz w:val="20"/>
          <w:szCs w:val="20"/>
        </w:rPr>
        <w:t>1. Project Title</w:t>
      </w:r>
    </w:p>
    <w:p w14:paraId="28D5E335" w14:textId="7C5BB2F1" w:rsidR="008453B3" w:rsidRPr="00F91FA9" w:rsidRDefault="00F12960" w:rsidP="008453B3">
      <w:pPr>
        <w:rPr>
          <w:rFonts w:ascii="Arial" w:hAnsi="Arial" w:cs="Arial"/>
          <w:sz w:val="20"/>
          <w:szCs w:val="20"/>
        </w:rPr>
      </w:pPr>
      <w:r>
        <w:rPr>
          <w:rFonts w:ascii="Arial" w:hAnsi="Arial" w:cs="Arial"/>
          <w:sz w:val="20"/>
          <w:szCs w:val="20"/>
        </w:rPr>
        <w:t>SmartDeliveryRoute(TrackMIle System)</w:t>
      </w:r>
    </w:p>
    <w:p w14:paraId="5A7546B2" w14:textId="77777777" w:rsidR="00665CB7" w:rsidRDefault="00000000">
      <w:pPr>
        <w:pStyle w:val="Heading1"/>
        <w:rPr>
          <w:rFonts w:ascii="Arial" w:hAnsi="Arial" w:cs="Arial"/>
          <w:sz w:val="20"/>
          <w:szCs w:val="20"/>
        </w:rPr>
      </w:pPr>
      <w:r w:rsidRPr="00F91FA9">
        <w:rPr>
          <w:rFonts w:ascii="Arial" w:hAnsi="Arial" w:cs="Arial"/>
          <w:sz w:val="20"/>
          <w:szCs w:val="20"/>
        </w:rPr>
        <w:t>2. Project Objective</w:t>
      </w:r>
    </w:p>
    <w:p w14:paraId="73D88E67" w14:textId="77777777" w:rsidR="00F12960" w:rsidRPr="00F12960" w:rsidRDefault="00F12960" w:rsidP="00F12960">
      <w:pPr>
        <w:pStyle w:val="Heading1"/>
        <w:rPr>
          <w:b w:val="0"/>
          <w:bCs w:val="0"/>
          <w:color w:val="000000" w:themeColor="text1"/>
          <w:sz w:val="20"/>
          <w:szCs w:val="20"/>
          <w:lang w:val="en-IN"/>
        </w:rPr>
      </w:pPr>
      <w:r w:rsidRPr="00F12960">
        <w:rPr>
          <w:b w:val="0"/>
          <w:bCs w:val="0"/>
          <w:color w:val="000000" w:themeColor="text1"/>
          <w:sz w:val="20"/>
          <w:szCs w:val="20"/>
          <w:lang w:val="en-IN"/>
        </w:rPr>
        <w:t>The SmartDeliveryRoute system is an AI-powered logistics platform designed to modernize last-mile delivery operations. Its primary objective is to solve the visibility gap in traditional logistics by providing a centralized real-time tracking system.</w:t>
      </w:r>
    </w:p>
    <w:p w14:paraId="55DBF97B" w14:textId="77777777" w:rsidR="00F12960" w:rsidRPr="00F12960" w:rsidRDefault="00F12960" w:rsidP="00F12960">
      <w:pPr>
        <w:pStyle w:val="Heading1"/>
        <w:numPr>
          <w:ilvl w:val="0"/>
          <w:numId w:val="13"/>
        </w:numPr>
        <w:rPr>
          <w:b w:val="0"/>
          <w:bCs w:val="0"/>
          <w:color w:val="000000" w:themeColor="text1"/>
          <w:sz w:val="20"/>
          <w:szCs w:val="20"/>
          <w:lang w:val="en-IN"/>
        </w:rPr>
      </w:pPr>
      <w:r w:rsidRPr="00F12960">
        <w:rPr>
          <w:b w:val="0"/>
          <w:bCs w:val="0"/>
          <w:color w:val="000000" w:themeColor="text1"/>
          <w:sz w:val="20"/>
          <w:szCs w:val="20"/>
          <w:lang w:val="en-IN"/>
        </w:rPr>
        <w:t>Real-Time Visibility: By leveraging GPS telemetry, the system allows fleet managers to track drivers instantly on a live map.</w:t>
      </w:r>
    </w:p>
    <w:p w14:paraId="72FECB75" w14:textId="77777777" w:rsidR="00F12960" w:rsidRPr="00F12960" w:rsidRDefault="00F12960" w:rsidP="00F12960">
      <w:pPr>
        <w:pStyle w:val="Heading1"/>
        <w:numPr>
          <w:ilvl w:val="0"/>
          <w:numId w:val="13"/>
        </w:numPr>
        <w:rPr>
          <w:b w:val="0"/>
          <w:bCs w:val="0"/>
          <w:color w:val="000000" w:themeColor="text1"/>
          <w:sz w:val="20"/>
          <w:szCs w:val="20"/>
          <w:lang w:val="en-IN"/>
        </w:rPr>
      </w:pPr>
      <w:r w:rsidRPr="00F12960">
        <w:rPr>
          <w:b w:val="0"/>
          <w:bCs w:val="0"/>
          <w:color w:val="000000" w:themeColor="text1"/>
          <w:sz w:val="20"/>
          <w:szCs w:val="20"/>
          <w:lang w:val="en-IN"/>
        </w:rPr>
        <w:t>Automated Management: It streamlines the assignment of orders to drivers, replacing error-prone manual dispatching.</w:t>
      </w:r>
    </w:p>
    <w:p w14:paraId="33D0374C" w14:textId="77777777" w:rsidR="00F12960" w:rsidRPr="00F12960" w:rsidRDefault="00F12960" w:rsidP="00F12960">
      <w:pPr>
        <w:pStyle w:val="Heading1"/>
        <w:numPr>
          <w:ilvl w:val="0"/>
          <w:numId w:val="13"/>
        </w:numPr>
        <w:rPr>
          <w:b w:val="0"/>
          <w:bCs w:val="0"/>
          <w:color w:val="000000" w:themeColor="text1"/>
          <w:sz w:val="20"/>
          <w:szCs w:val="20"/>
          <w:lang w:val="en-IN"/>
        </w:rPr>
      </w:pPr>
      <w:r w:rsidRPr="00F12960">
        <w:rPr>
          <w:b w:val="0"/>
          <w:bCs w:val="0"/>
          <w:color w:val="000000" w:themeColor="text1"/>
          <w:sz w:val="20"/>
          <w:szCs w:val="20"/>
          <w:lang w:val="en-IN"/>
        </w:rPr>
        <w:t>AI-Driven Insights: The system integrates Generative AI (Llama 3) to analyze driver history and generate automated performance reviews.</w:t>
      </w:r>
    </w:p>
    <w:p w14:paraId="55E638BF" w14:textId="77777777" w:rsidR="00F12960" w:rsidRDefault="00F12960" w:rsidP="00F12960">
      <w:pPr>
        <w:pStyle w:val="Heading1"/>
        <w:numPr>
          <w:ilvl w:val="0"/>
          <w:numId w:val="13"/>
        </w:numPr>
        <w:rPr>
          <w:b w:val="0"/>
          <w:bCs w:val="0"/>
          <w:color w:val="000000" w:themeColor="text1"/>
          <w:sz w:val="20"/>
          <w:szCs w:val="20"/>
          <w:lang w:val="en-IN"/>
        </w:rPr>
      </w:pPr>
      <w:r w:rsidRPr="00F12960">
        <w:rPr>
          <w:b w:val="0"/>
          <w:bCs w:val="0"/>
          <w:color w:val="000000" w:themeColor="text1"/>
          <w:sz w:val="20"/>
          <w:szCs w:val="20"/>
          <w:lang w:val="en-IN"/>
        </w:rPr>
        <w:t>Scalable Architecture: Built on a robust Spring Boot backend, it ensures secure data handling for high-frequency location updates and seamless frontend integration</w:t>
      </w:r>
    </w:p>
    <w:p w14:paraId="7505E46B" w14:textId="77777777" w:rsidR="00F12960" w:rsidRDefault="00F12960" w:rsidP="00F12960">
      <w:pPr>
        <w:rPr>
          <w:lang w:val="en-IN"/>
        </w:rPr>
      </w:pPr>
    </w:p>
    <w:p w14:paraId="2FC52790" w14:textId="77777777" w:rsidR="00F12960" w:rsidRDefault="00F12960" w:rsidP="00F12960">
      <w:pPr>
        <w:rPr>
          <w:lang w:val="en-IN"/>
        </w:rPr>
      </w:pPr>
    </w:p>
    <w:p w14:paraId="38B93EC9" w14:textId="77777777" w:rsidR="00F12960" w:rsidRPr="00F12960" w:rsidRDefault="00F12960" w:rsidP="00F12960">
      <w:pPr>
        <w:rPr>
          <w:lang w:val="en-IN"/>
        </w:rPr>
      </w:pPr>
    </w:p>
    <w:p w14:paraId="50FDCB01" w14:textId="385B1D41" w:rsidR="00F91FA9" w:rsidRDefault="00F91FA9" w:rsidP="00F91FA9">
      <w:pPr>
        <w:pStyle w:val="Heading1"/>
        <w:rPr>
          <w:rFonts w:ascii="Arial" w:hAnsi="Arial" w:cs="Arial"/>
          <w:sz w:val="20"/>
          <w:szCs w:val="20"/>
        </w:rPr>
      </w:pPr>
      <w:r w:rsidRPr="00F91FA9">
        <w:rPr>
          <w:rFonts w:ascii="Arial" w:hAnsi="Arial" w:cs="Arial"/>
          <w:sz w:val="20"/>
          <w:szCs w:val="20"/>
        </w:rPr>
        <w:lastRenderedPageBreak/>
        <w:t>3. Project description in detail</w:t>
      </w:r>
    </w:p>
    <w:p w14:paraId="567D7774" w14:textId="77777777" w:rsidR="00F12960" w:rsidRPr="00F12960" w:rsidRDefault="00F12960" w:rsidP="00F12960"/>
    <w:p w14:paraId="401A46EF" w14:textId="77777777" w:rsidR="00F12960" w:rsidRPr="00F12960" w:rsidRDefault="00F12960" w:rsidP="00F12960">
      <w:pPr>
        <w:rPr>
          <w:rFonts w:ascii="Arial" w:hAnsi="Arial" w:cs="Arial"/>
          <w:sz w:val="20"/>
          <w:szCs w:val="20"/>
          <w:lang w:val="en-IN"/>
        </w:rPr>
      </w:pPr>
      <w:r w:rsidRPr="00F12960">
        <w:rPr>
          <w:rFonts w:ascii="Arial" w:hAnsi="Arial" w:cs="Arial"/>
          <w:b/>
          <w:bCs/>
          <w:sz w:val="20"/>
          <w:szCs w:val="20"/>
          <w:lang w:val="en-IN"/>
        </w:rPr>
        <w:t>SmartDeliveryRoute (TrackMile)</w:t>
      </w:r>
      <w:r w:rsidRPr="00F12960">
        <w:rPr>
          <w:rFonts w:ascii="Arial" w:hAnsi="Arial" w:cs="Arial"/>
          <w:sz w:val="20"/>
          <w:szCs w:val="20"/>
          <w:lang w:val="en-IN"/>
        </w:rPr>
        <w:t xml:space="preserve"> is a comprehensive web application that bridges the gap between fleet managers (Admins) and delivery personnel (Drivers). As the </w:t>
      </w:r>
      <w:r w:rsidRPr="00F12960">
        <w:rPr>
          <w:rFonts w:ascii="Arial" w:hAnsi="Arial" w:cs="Arial"/>
          <w:b/>
          <w:bCs/>
          <w:sz w:val="20"/>
          <w:szCs w:val="20"/>
          <w:lang w:val="en-IN"/>
        </w:rPr>
        <w:t>Backend Developer</w:t>
      </w:r>
      <w:r w:rsidRPr="00F12960">
        <w:rPr>
          <w:rFonts w:ascii="Arial" w:hAnsi="Arial" w:cs="Arial"/>
          <w:sz w:val="20"/>
          <w:szCs w:val="20"/>
          <w:lang w:val="en-IN"/>
        </w:rPr>
        <w:t xml:space="preserve">, my role focused on building the "Nervous System" of this platform using </w:t>
      </w:r>
      <w:r w:rsidRPr="00F12960">
        <w:rPr>
          <w:rFonts w:ascii="Arial" w:hAnsi="Arial" w:cs="Arial"/>
          <w:b/>
          <w:bCs/>
          <w:sz w:val="20"/>
          <w:szCs w:val="20"/>
          <w:lang w:val="en-IN"/>
        </w:rPr>
        <w:t>Java Spring Boot</w:t>
      </w:r>
      <w:r w:rsidRPr="00F12960">
        <w:rPr>
          <w:rFonts w:ascii="Arial" w:hAnsi="Arial" w:cs="Arial"/>
          <w:sz w:val="20"/>
          <w:szCs w:val="20"/>
          <w:lang w:val="en-IN"/>
        </w:rPr>
        <w:t xml:space="preserve"> and </w:t>
      </w:r>
      <w:r w:rsidRPr="00F12960">
        <w:rPr>
          <w:rFonts w:ascii="Arial" w:hAnsi="Arial" w:cs="Arial"/>
          <w:b/>
          <w:bCs/>
          <w:sz w:val="20"/>
          <w:szCs w:val="20"/>
          <w:lang w:val="en-IN"/>
        </w:rPr>
        <w:t>MongoDB</w:t>
      </w:r>
      <w:r w:rsidRPr="00F12960">
        <w:rPr>
          <w:rFonts w:ascii="Arial" w:hAnsi="Arial" w:cs="Arial"/>
          <w:sz w:val="20"/>
          <w:szCs w:val="20"/>
          <w:lang w:val="en-IN"/>
        </w:rPr>
        <w:t>.</w:t>
      </w:r>
    </w:p>
    <w:p w14:paraId="4B20136B" w14:textId="77777777" w:rsidR="00F12960" w:rsidRPr="00F12960" w:rsidRDefault="00F12960" w:rsidP="00F12960">
      <w:pPr>
        <w:rPr>
          <w:rFonts w:ascii="Arial" w:hAnsi="Arial" w:cs="Arial"/>
          <w:sz w:val="20"/>
          <w:szCs w:val="20"/>
          <w:lang w:val="en-IN"/>
        </w:rPr>
      </w:pPr>
      <w:r w:rsidRPr="00F12960">
        <w:rPr>
          <w:rFonts w:ascii="Arial" w:hAnsi="Arial" w:cs="Arial"/>
          <w:sz w:val="20"/>
          <w:szCs w:val="20"/>
          <w:lang w:val="en-IN"/>
        </w:rPr>
        <w:t xml:space="preserve">The system operates on a </w:t>
      </w:r>
      <w:r w:rsidRPr="00F12960">
        <w:rPr>
          <w:rFonts w:ascii="Arial" w:hAnsi="Arial" w:cs="Arial"/>
          <w:b/>
          <w:bCs/>
          <w:sz w:val="20"/>
          <w:szCs w:val="20"/>
          <w:lang w:val="en-IN"/>
        </w:rPr>
        <w:t>Client-Server architecture</w:t>
      </w:r>
      <w:r w:rsidRPr="00F12960">
        <w:rPr>
          <w:rFonts w:ascii="Arial" w:hAnsi="Arial" w:cs="Arial"/>
          <w:sz w:val="20"/>
          <w:szCs w:val="20"/>
          <w:lang w:val="en-IN"/>
        </w:rPr>
        <w:t>. The backend, which I architected, serves as the central hub connecting the React.js frontend, the database, and the AI engine.</w:t>
      </w:r>
    </w:p>
    <w:p w14:paraId="2895CC7C" w14:textId="77777777" w:rsidR="00F12960" w:rsidRPr="00F12960" w:rsidRDefault="00F12960" w:rsidP="00F12960">
      <w:pPr>
        <w:numPr>
          <w:ilvl w:val="0"/>
          <w:numId w:val="14"/>
        </w:numPr>
        <w:rPr>
          <w:rFonts w:ascii="Arial" w:hAnsi="Arial" w:cs="Arial"/>
          <w:sz w:val="20"/>
          <w:szCs w:val="20"/>
          <w:lang w:val="en-IN"/>
        </w:rPr>
      </w:pPr>
      <w:r w:rsidRPr="00F12960">
        <w:rPr>
          <w:rFonts w:ascii="Arial" w:hAnsi="Arial" w:cs="Arial"/>
          <w:b/>
          <w:bCs/>
          <w:sz w:val="20"/>
          <w:szCs w:val="20"/>
          <w:lang w:val="en-IN"/>
        </w:rPr>
        <w:t>Core Logic:</w:t>
      </w:r>
      <w:r w:rsidRPr="00F12960">
        <w:rPr>
          <w:rFonts w:ascii="Arial" w:hAnsi="Arial" w:cs="Arial"/>
          <w:sz w:val="20"/>
          <w:szCs w:val="20"/>
          <w:lang w:val="en-IN"/>
        </w:rPr>
        <w:t xml:space="preserve"> I implemented a </w:t>
      </w:r>
      <w:r w:rsidRPr="00F12960">
        <w:rPr>
          <w:rFonts w:ascii="Arial" w:hAnsi="Arial" w:cs="Arial"/>
          <w:b/>
          <w:bCs/>
          <w:sz w:val="20"/>
          <w:szCs w:val="20"/>
          <w:lang w:val="en-IN"/>
        </w:rPr>
        <w:t>Controller-Service-Repository</w:t>
      </w:r>
      <w:r w:rsidRPr="00F12960">
        <w:rPr>
          <w:rFonts w:ascii="Arial" w:hAnsi="Arial" w:cs="Arial"/>
          <w:sz w:val="20"/>
          <w:szCs w:val="20"/>
          <w:lang w:val="en-IN"/>
        </w:rPr>
        <w:t xml:space="preserve"> pattern to manage business logic distinct from data access. This ensures that critical operations—such as validating order status transitions (e.g., ensuring an order is "Picked Up" before "Delivered")—are handled securely on the server.</w:t>
      </w:r>
    </w:p>
    <w:p w14:paraId="15D27802" w14:textId="77777777" w:rsidR="00F12960" w:rsidRPr="00F12960" w:rsidRDefault="00F12960" w:rsidP="00F12960">
      <w:pPr>
        <w:numPr>
          <w:ilvl w:val="0"/>
          <w:numId w:val="14"/>
        </w:numPr>
        <w:rPr>
          <w:rFonts w:ascii="Arial" w:hAnsi="Arial" w:cs="Arial"/>
          <w:sz w:val="20"/>
          <w:szCs w:val="20"/>
          <w:lang w:val="en-IN"/>
        </w:rPr>
      </w:pPr>
      <w:r w:rsidRPr="00F12960">
        <w:rPr>
          <w:rFonts w:ascii="Arial" w:hAnsi="Arial" w:cs="Arial"/>
          <w:b/>
          <w:bCs/>
          <w:sz w:val="20"/>
          <w:szCs w:val="20"/>
          <w:lang w:val="en-IN"/>
        </w:rPr>
        <w:t>Live Tracking Engine:</w:t>
      </w:r>
      <w:r w:rsidRPr="00F12960">
        <w:rPr>
          <w:rFonts w:ascii="Arial" w:hAnsi="Arial" w:cs="Arial"/>
          <w:sz w:val="20"/>
          <w:szCs w:val="20"/>
          <w:lang w:val="en-IN"/>
        </w:rPr>
        <w:t xml:space="preserve"> A key feature is the "Live Tracking Loop." The driver's app sends GPS updates via a secure REST API (POST /api/driver/update-location). My backend processes these updates instantly and stores them in MongoDB. The Admin dashboard then polls this data (GET /api/admin/driver-location) to render real-time movement on a map.</w:t>
      </w:r>
    </w:p>
    <w:p w14:paraId="465298BA" w14:textId="77777777" w:rsidR="00F12960" w:rsidRPr="00F12960" w:rsidRDefault="00F12960" w:rsidP="00F12960">
      <w:pPr>
        <w:numPr>
          <w:ilvl w:val="0"/>
          <w:numId w:val="14"/>
        </w:numPr>
        <w:rPr>
          <w:rFonts w:ascii="Arial" w:hAnsi="Arial" w:cs="Arial"/>
          <w:sz w:val="20"/>
          <w:szCs w:val="20"/>
          <w:lang w:val="en-IN"/>
        </w:rPr>
      </w:pPr>
      <w:r w:rsidRPr="00F12960">
        <w:rPr>
          <w:rFonts w:ascii="Arial" w:hAnsi="Arial" w:cs="Arial"/>
          <w:b/>
          <w:bCs/>
          <w:sz w:val="20"/>
          <w:szCs w:val="20"/>
          <w:lang w:val="en-IN"/>
        </w:rPr>
        <w:t>Database Management:</w:t>
      </w:r>
      <w:r w:rsidRPr="00F12960">
        <w:rPr>
          <w:rFonts w:ascii="Arial" w:hAnsi="Arial" w:cs="Arial"/>
          <w:sz w:val="20"/>
          <w:szCs w:val="20"/>
          <w:lang w:val="en-IN"/>
        </w:rPr>
        <w:t xml:space="preserve"> I designed a flexible MongoDB schema to handle nested JSON objects, which is essential for storing complex route plans and changing location coordinates without downtime.</w:t>
      </w:r>
    </w:p>
    <w:p w14:paraId="69B9F3A8" w14:textId="77777777" w:rsidR="00F12960" w:rsidRPr="00F12960" w:rsidRDefault="00F12960" w:rsidP="00F12960">
      <w:pPr>
        <w:numPr>
          <w:ilvl w:val="0"/>
          <w:numId w:val="14"/>
        </w:numPr>
        <w:rPr>
          <w:rFonts w:ascii="Arial" w:hAnsi="Arial" w:cs="Arial"/>
          <w:sz w:val="20"/>
          <w:szCs w:val="20"/>
          <w:lang w:val="en-IN"/>
        </w:rPr>
      </w:pPr>
      <w:r w:rsidRPr="00F12960">
        <w:rPr>
          <w:rFonts w:ascii="Arial" w:hAnsi="Arial" w:cs="Arial"/>
          <w:b/>
          <w:bCs/>
          <w:sz w:val="20"/>
          <w:szCs w:val="20"/>
          <w:lang w:val="en-IN"/>
        </w:rPr>
        <w:t>Security:</w:t>
      </w:r>
      <w:r w:rsidRPr="00F12960">
        <w:rPr>
          <w:rFonts w:ascii="Arial" w:hAnsi="Arial" w:cs="Arial"/>
          <w:sz w:val="20"/>
          <w:szCs w:val="20"/>
          <w:lang w:val="en-IN"/>
        </w:rPr>
        <w:t xml:space="preserve"> The system features role-based authentication, ensuring that drivers can only access their specific job lists while Admins have full oversight of the fleet.</w:t>
      </w:r>
    </w:p>
    <w:p w14:paraId="1DC556F0" w14:textId="77777777" w:rsidR="00F12960" w:rsidRPr="00F12960" w:rsidRDefault="00F12960" w:rsidP="00F12960">
      <w:pPr>
        <w:rPr>
          <w:rFonts w:ascii="Arial" w:hAnsi="Arial" w:cs="Arial"/>
          <w:sz w:val="20"/>
          <w:szCs w:val="20"/>
          <w:lang w:val="en-IN"/>
        </w:rPr>
      </w:pPr>
      <w:r w:rsidRPr="00F12960">
        <w:rPr>
          <w:rFonts w:ascii="Arial" w:hAnsi="Arial" w:cs="Arial"/>
          <w:sz w:val="20"/>
          <w:szCs w:val="20"/>
          <w:lang w:val="en-IN"/>
        </w:rPr>
        <w:t>Ultimately, this project replaces manual phone-based tracking with a digital, automated, and AI-enhanced solution</w:t>
      </w:r>
    </w:p>
    <w:p w14:paraId="2C583C92" w14:textId="7C19BA9C" w:rsidR="00665CB7" w:rsidRDefault="00F91FA9" w:rsidP="004F420A">
      <w:pPr>
        <w:rPr>
          <w:rFonts w:ascii="Arial" w:eastAsiaTheme="majorEastAsia" w:hAnsi="Arial" w:cs="Arial"/>
          <w:b/>
          <w:bCs/>
          <w:color w:val="365F91" w:themeColor="accent1" w:themeShade="BF"/>
          <w:sz w:val="20"/>
          <w:szCs w:val="20"/>
        </w:rPr>
      </w:pPr>
      <w:r w:rsidRPr="00F91FA9">
        <w:rPr>
          <w:rFonts w:ascii="Arial" w:hAnsi="Arial" w:cs="Arial"/>
          <w:sz w:val="20"/>
          <w:szCs w:val="20"/>
        </w:rPr>
        <w:t xml:space="preserve"> </w:t>
      </w:r>
      <w:r w:rsidRPr="008453B3">
        <w:rPr>
          <w:rFonts w:ascii="Arial" w:eastAsiaTheme="majorEastAsia" w:hAnsi="Arial" w:cs="Arial"/>
          <w:b/>
          <w:bCs/>
          <w:color w:val="365F91" w:themeColor="accent1" w:themeShade="BF"/>
          <w:sz w:val="20"/>
          <w:szCs w:val="20"/>
        </w:rPr>
        <w:t>4. Timeline Overview</w:t>
      </w:r>
    </w:p>
    <w:tbl>
      <w:tblPr>
        <w:tblW w:w="0" w:type="auto"/>
        <w:tblCellSpacing w:w="15" w:type="dxa"/>
        <w:tblCellMar>
          <w:left w:w="0" w:type="dxa"/>
          <w:right w:w="0" w:type="dxa"/>
        </w:tblCellMar>
        <w:tblLook w:val="04A0" w:firstRow="1" w:lastRow="0" w:firstColumn="1" w:lastColumn="0" w:noHBand="0" w:noVBand="1"/>
      </w:tblPr>
      <w:tblGrid>
        <w:gridCol w:w="1024"/>
        <w:gridCol w:w="2964"/>
        <w:gridCol w:w="4636"/>
      </w:tblGrid>
      <w:tr w:rsidR="00F30F82" w:rsidRPr="00F30F82" w14:paraId="10E0425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A03D5"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t>Week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1E788"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t>Activities Planned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C2E7E"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t>Activities Completed</w:t>
            </w:r>
          </w:p>
        </w:tc>
      </w:tr>
      <w:tr w:rsidR="00F30F82" w:rsidRPr="00F30F82" w14:paraId="18F461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D9751"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t>Week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2A922" w14:textId="77777777" w:rsidR="00F30F82" w:rsidRPr="00F30F82" w:rsidRDefault="00F30F82" w:rsidP="00F30F82">
            <w:pPr>
              <w:rPr>
                <w:rFonts w:ascii="Arial" w:eastAsiaTheme="majorEastAsia" w:hAnsi="Arial" w:cs="Arial"/>
                <w:color w:val="000000" w:themeColor="text1"/>
                <w:sz w:val="20"/>
                <w:szCs w:val="20"/>
                <w:lang w:val="en-IN"/>
              </w:rPr>
            </w:pPr>
            <w:r w:rsidRPr="00F30F82">
              <w:rPr>
                <w:rFonts w:ascii="Arial" w:eastAsiaTheme="majorEastAsia" w:hAnsi="Arial" w:cs="Arial"/>
                <w:color w:val="000000" w:themeColor="text1"/>
                <w:sz w:val="20"/>
                <w:szCs w:val="20"/>
                <w:lang w:val="en-IN"/>
              </w:rPr>
              <w:t>Requirement gathering and architecture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F6BB8" w14:textId="77777777" w:rsidR="00F30F82" w:rsidRPr="00F30F82" w:rsidRDefault="00F30F82" w:rsidP="00F30F82">
            <w:pPr>
              <w:rPr>
                <w:rFonts w:ascii="Arial" w:eastAsiaTheme="majorEastAsia" w:hAnsi="Arial" w:cs="Arial"/>
                <w:color w:val="000000" w:themeColor="text1"/>
                <w:sz w:val="20"/>
                <w:szCs w:val="20"/>
                <w:lang w:val="en-IN"/>
              </w:rPr>
            </w:pPr>
            <w:r w:rsidRPr="00F30F82">
              <w:rPr>
                <w:rFonts w:ascii="Arial" w:eastAsiaTheme="majorEastAsia" w:hAnsi="Arial" w:cs="Arial"/>
                <w:color w:val="000000" w:themeColor="text1"/>
                <w:sz w:val="20"/>
                <w:szCs w:val="20"/>
                <w:lang w:val="en-IN"/>
              </w:rPr>
              <w:t>Finalized "SmartDeliveryRoute" scope; selected Tech Stack (Spring Boot, MongoDB).</w:t>
            </w:r>
          </w:p>
        </w:tc>
      </w:tr>
      <w:tr w:rsidR="00F30F82" w:rsidRPr="00F30F82" w14:paraId="60AF05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B8563"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t>Week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90F1D" w14:textId="77777777" w:rsidR="00F30F82" w:rsidRPr="00F30F82" w:rsidRDefault="00F30F82" w:rsidP="00F30F82">
            <w:pPr>
              <w:rPr>
                <w:rFonts w:ascii="Arial" w:eastAsiaTheme="majorEastAsia" w:hAnsi="Arial" w:cs="Arial"/>
                <w:color w:val="000000" w:themeColor="text1"/>
                <w:sz w:val="20"/>
                <w:szCs w:val="20"/>
                <w:lang w:val="en-IN"/>
              </w:rPr>
            </w:pPr>
            <w:r w:rsidRPr="00F30F82">
              <w:rPr>
                <w:rFonts w:ascii="Arial" w:eastAsiaTheme="majorEastAsia" w:hAnsi="Arial" w:cs="Arial"/>
                <w:color w:val="000000" w:themeColor="text1"/>
                <w:sz w:val="20"/>
                <w:szCs w:val="20"/>
                <w:lang w:val="en-IN"/>
              </w:rPr>
              <w:t>Database Schema Design and Setup.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5B7F4" w14:textId="77777777" w:rsidR="00F30F82" w:rsidRPr="00F30F82" w:rsidRDefault="00F30F82" w:rsidP="00F30F82">
            <w:pPr>
              <w:rPr>
                <w:rFonts w:ascii="Arial" w:eastAsiaTheme="majorEastAsia" w:hAnsi="Arial" w:cs="Arial"/>
                <w:color w:val="000000" w:themeColor="text1"/>
                <w:sz w:val="20"/>
                <w:szCs w:val="20"/>
                <w:lang w:val="en-IN"/>
              </w:rPr>
            </w:pPr>
            <w:r w:rsidRPr="00F30F82">
              <w:rPr>
                <w:rFonts w:ascii="Arial" w:eastAsiaTheme="majorEastAsia" w:hAnsi="Arial" w:cs="Arial"/>
                <w:color w:val="000000" w:themeColor="text1"/>
                <w:sz w:val="20"/>
                <w:szCs w:val="20"/>
                <w:lang w:val="en-IN"/>
              </w:rPr>
              <w:t>Designed users, drivers, and orders collections in MongoDB</w:t>
            </w:r>
            <w:r w:rsidRPr="00F30F82">
              <w:rPr>
                <w:rFonts w:ascii="Arial" w:eastAsiaTheme="majorEastAsia" w:hAnsi="Arial" w:cs="Arial"/>
                <w:color w:val="000000" w:themeColor="text1"/>
                <w:sz w:val="20"/>
                <w:szCs w:val="20"/>
                <w:vertAlign w:val="superscript"/>
                <w:lang w:val="en-IN"/>
              </w:rPr>
              <w:t>18</w:t>
            </w:r>
            <w:r w:rsidRPr="00F30F82">
              <w:rPr>
                <w:rFonts w:ascii="Arial" w:eastAsiaTheme="majorEastAsia" w:hAnsi="Arial" w:cs="Arial"/>
                <w:color w:val="000000" w:themeColor="text1"/>
                <w:sz w:val="20"/>
                <w:szCs w:val="20"/>
                <w:lang w:val="en-IN"/>
              </w:rPr>
              <w:t>.</w:t>
            </w:r>
          </w:p>
        </w:tc>
      </w:tr>
      <w:tr w:rsidR="00F30F82" w:rsidRPr="00F30F82" w14:paraId="7A8687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4BA14"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t>Week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37285" w14:textId="77777777" w:rsidR="00F30F82" w:rsidRPr="00F30F82" w:rsidRDefault="00F30F82" w:rsidP="00F30F82">
            <w:pPr>
              <w:rPr>
                <w:rFonts w:ascii="Arial" w:eastAsiaTheme="majorEastAsia" w:hAnsi="Arial" w:cs="Arial"/>
                <w:color w:val="000000" w:themeColor="text1"/>
                <w:sz w:val="20"/>
                <w:szCs w:val="20"/>
                <w:lang w:val="en-IN"/>
              </w:rPr>
            </w:pPr>
            <w:r w:rsidRPr="00F30F82">
              <w:rPr>
                <w:rFonts w:ascii="Arial" w:eastAsiaTheme="majorEastAsia" w:hAnsi="Arial" w:cs="Arial"/>
                <w:color w:val="000000" w:themeColor="text1"/>
                <w:sz w:val="20"/>
                <w:szCs w:val="20"/>
                <w:lang w:val="en-IN"/>
              </w:rPr>
              <w:t>Backend Setup and User Authentication APIs.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D4FAE" w14:textId="77777777" w:rsidR="00F30F82" w:rsidRPr="00F30F82" w:rsidRDefault="00F30F82" w:rsidP="00F30F82">
            <w:pPr>
              <w:rPr>
                <w:rFonts w:ascii="Arial" w:eastAsiaTheme="majorEastAsia" w:hAnsi="Arial" w:cs="Arial"/>
                <w:color w:val="000000" w:themeColor="text1"/>
                <w:sz w:val="20"/>
                <w:szCs w:val="20"/>
                <w:lang w:val="en-IN"/>
              </w:rPr>
            </w:pPr>
            <w:r w:rsidRPr="00F30F82">
              <w:rPr>
                <w:rFonts w:ascii="Arial" w:eastAsiaTheme="majorEastAsia" w:hAnsi="Arial" w:cs="Arial"/>
                <w:color w:val="000000" w:themeColor="text1"/>
                <w:sz w:val="20"/>
                <w:szCs w:val="20"/>
                <w:lang w:val="en-IN"/>
              </w:rPr>
              <w:t>Created Spring Boot project; implemented POST /register and POST /login endpoints.</w:t>
            </w:r>
          </w:p>
        </w:tc>
      </w:tr>
      <w:tr w:rsidR="00F30F82" w:rsidRPr="00F30F82" w14:paraId="6F1227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F6F34"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lastRenderedPageBreak/>
              <w:t>Week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9E65A" w14:textId="77777777" w:rsidR="00F30F82" w:rsidRPr="00F30F82" w:rsidRDefault="00F30F82" w:rsidP="00F30F82">
            <w:pPr>
              <w:rPr>
                <w:rFonts w:ascii="Arial" w:eastAsiaTheme="majorEastAsia" w:hAnsi="Arial" w:cs="Arial"/>
                <w:color w:val="000000" w:themeColor="text1"/>
                <w:sz w:val="20"/>
                <w:szCs w:val="20"/>
                <w:lang w:val="en-IN"/>
              </w:rPr>
            </w:pPr>
            <w:r w:rsidRPr="00F30F82">
              <w:rPr>
                <w:rFonts w:ascii="Arial" w:eastAsiaTheme="majorEastAsia" w:hAnsi="Arial" w:cs="Arial"/>
                <w:color w:val="000000" w:themeColor="text1"/>
                <w:sz w:val="20"/>
                <w:szCs w:val="20"/>
                <w:lang w:val="en-IN"/>
              </w:rPr>
              <w:t>Order Management Module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6B09C" w14:textId="77777777" w:rsidR="00F30F82" w:rsidRPr="00F30F82" w:rsidRDefault="00F30F82" w:rsidP="00F30F82">
            <w:pPr>
              <w:rPr>
                <w:rFonts w:ascii="Arial" w:eastAsiaTheme="majorEastAsia" w:hAnsi="Arial" w:cs="Arial"/>
                <w:color w:val="000000" w:themeColor="text1"/>
                <w:sz w:val="20"/>
                <w:szCs w:val="20"/>
                <w:lang w:val="en-IN"/>
              </w:rPr>
            </w:pPr>
            <w:r w:rsidRPr="00F30F82">
              <w:rPr>
                <w:rFonts w:ascii="Arial" w:eastAsiaTheme="majorEastAsia" w:hAnsi="Arial" w:cs="Arial"/>
                <w:color w:val="000000" w:themeColor="text1"/>
                <w:sz w:val="20"/>
                <w:szCs w:val="20"/>
                <w:lang w:val="en-IN"/>
              </w:rPr>
              <w:t>Built APIs for creating orders (POST /orders/create) and assigning drivers.</w:t>
            </w:r>
          </w:p>
        </w:tc>
      </w:tr>
      <w:tr w:rsidR="00F30F82" w:rsidRPr="00F30F82" w14:paraId="463D05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17B36"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t>Week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09DC2" w14:textId="77777777" w:rsidR="00F30F82" w:rsidRPr="00F30F82" w:rsidRDefault="00F30F82" w:rsidP="00F30F82">
            <w:pPr>
              <w:rPr>
                <w:rFonts w:ascii="Arial" w:eastAsiaTheme="majorEastAsia" w:hAnsi="Arial" w:cs="Arial"/>
                <w:color w:val="000000" w:themeColor="text1"/>
                <w:sz w:val="20"/>
                <w:szCs w:val="20"/>
                <w:lang w:val="en-IN"/>
              </w:rPr>
            </w:pPr>
            <w:r w:rsidRPr="00F30F82">
              <w:rPr>
                <w:rFonts w:ascii="Arial" w:eastAsiaTheme="majorEastAsia" w:hAnsi="Arial" w:cs="Arial"/>
                <w:color w:val="000000" w:themeColor="text1"/>
                <w:sz w:val="20"/>
                <w:szCs w:val="20"/>
                <w:lang w:val="en-IN"/>
              </w:rPr>
              <w:t>Live Tracking Logic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0FED5" w14:textId="77777777" w:rsidR="00F30F82" w:rsidRPr="00F30F82" w:rsidRDefault="00F30F82" w:rsidP="00F30F82">
            <w:pPr>
              <w:rPr>
                <w:rFonts w:ascii="Arial" w:eastAsiaTheme="majorEastAsia" w:hAnsi="Arial" w:cs="Arial"/>
                <w:color w:val="000000" w:themeColor="text1"/>
                <w:sz w:val="20"/>
                <w:szCs w:val="20"/>
                <w:lang w:val="en-IN"/>
              </w:rPr>
            </w:pPr>
            <w:r w:rsidRPr="00F30F82">
              <w:rPr>
                <w:rFonts w:ascii="Arial" w:eastAsiaTheme="majorEastAsia" w:hAnsi="Arial" w:cs="Arial"/>
                <w:color w:val="000000" w:themeColor="text1"/>
                <w:sz w:val="20"/>
                <w:szCs w:val="20"/>
                <w:lang w:val="en-IN"/>
              </w:rPr>
              <w:t>Developed the critical "Polling Mechanism" for real-time GPS updates</w:t>
            </w:r>
            <w:r w:rsidRPr="00F30F82">
              <w:rPr>
                <w:rFonts w:ascii="Arial" w:eastAsiaTheme="majorEastAsia" w:hAnsi="Arial" w:cs="Arial"/>
                <w:color w:val="000000" w:themeColor="text1"/>
                <w:sz w:val="20"/>
                <w:szCs w:val="20"/>
                <w:vertAlign w:val="superscript"/>
                <w:lang w:val="en-IN"/>
              </w:rPr>
              <w:t>19</w:t>
            </w:r>
            <w:r w:rsidRPr="00F30F82">
              <w:rPr>
                <w:rFonts w:ascii="Arial" w:eastAsiaTheme="majorEastAsia" w:hAnsi="Arial" w:cs="Arial"/>
                <w:color w:val="000000" w:themeColor="text1"/>
                <w:sz w:val="20"/>
                <w:szCs w:val="20"/>
                <w:lang w:val="en-IN"/>
              </w:rPr>
              <w:t>.</w:t>
            </w:r>
          </w:p>
        </w:tc>
      </w:tr>
      <w:tr w:rsidR="00F30F82" w:rsidRPr="00F30F82" w14:paraId="602FBE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F7E96"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t>Week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817F0" w14:textId="77777777" w:rsidR="00F30F82" w:rsidRPr="00F30F82" w:rsidRDefault="00F30F82" w:rsidP="00F30F82">
            <w:pPr>
              <w:rPr>
                <w:rFonts w:ascii="Arial" w:eastAsiaTheme="majorEastAsia" w:hAnsi="Arial" w:cs="Arial"/>
                <w:color w:val="000000" w:themeColor="text1"/>
                <w:sz w:val="20"/>
                <w:szCs w:val="20"/>
                <w:lang w:val="en-IN"/>
              </w:rPr>
            </w:pPr>
            <w:r w:rsidRPr="00F30F82">
              <w:rPr>
                <w:rFonts w:ascii="Arial" w:eastAsiaTheme="majorEastAsia" w:hAnsi="Arial" w:cs="Arial"/>
                <w:color w:val="000000" w:themeColor="text1"/>
                <w:sz w:val="20"/>
                <w:szCs w:val="20"/>
                <w:lang w:val="en-IN"/>
              </w:rPr>
              <w:t>AI Integration (Groq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B04B0" w14:textId="77777777" w:rsidR="00F30F82" w:rsidRPr="00F30F82" w:rsidRDefault="00F30F82" w:rsidP="00F30F82">
            <w:pPr>
              <w:rPr>
                <w:rFonts w:ascii="Arial" w:eastAsiaTheme="majorEastAsia" w:hAnsi="Arial" w:cs="Arial"/>
                <w:color w:val="000000" w:themeColor="text1"/>
                <w:sz w:val="20"/>
                <w:szCs w:val="20"/>
                <w:lang w:val="en-IN"/>
              </w:rPr>
            </w:pPr>
            <w:r w:rsidRPr="00F30F82">
              <w:rPr>
                <w:rFonts w:ascii="Arial" w:eastAsiaTheme="majorEastAsia" w:hAnsi="Arial" w:cs="Arial"/>
                <w:color w:val="000000" w:themeColor="text1"/>
                <w:sz w:val="20"/>
                <w:szCs w:val="20"/>
                <w:lang w:val="en-IN"/>
              </w:rPr>
              <w:t>Connected backend to Llama 3 for generating driver performance reports</w:t>
            </w:r>
            <w:r w:rsidRPr="00F30F82">
              <w:rPr>
                <w:rFonts w:ascii="Arial" w:eastAsiaTheme="majorEastAsia" w:hAnsi="Arial" w:cs="Arial"/>
                <w:color w:val="000000" w:themeColor="text1"/>
                <w:sz w:val="20"/>
                <w:szCs w:val="20"/>
                <w:vertAlign w:val="superscript"/>
                <w:lang w:val="en-IN"/>
              </w:rPr>
              <w:t>20</w:t>
            </w:r>
            <w:r w:rsidRPr="00F30F82">
              <w:rPr>
                <w:rFonts w:ascii="Arial" w:eastAsiaTheme="majorEastAsia" w:hAnsi="Arial" w:cs="Arial"/>
                <w:color w:val="000000" w:themeColor="text1"/>
                <w:sz w:val="20"/>
                <w:szCs w:val="20"/>
                <w:lang w:val="en-IN"/>
              </w:rPr>
              <w:t>.</w:t>
            </w:r>
          </w:p>
        </w:tc>
      </w:tr>
      <w:tr w:rsidR="00F30F82" w:rsidRPr="00F30F82" w14:paraId="3F83A5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D20C6"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t>Week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F154A" w14:textId="77777777" w:rsidR="00F30F82" w:rsidRPr="00F30F82" w:rsidRDefault="00F30F82" w:rsidP="00F30F82">
            <w:pPr>
              <w:rPr>
                <w:rFonts w:ascii="Arial" w:eastAsiaTheme="majorEastAsia" w:hAnsi="Arial" w:cs="Arial"/>
                <w:color w:val="000000" w:themeColor="text1"/>
                <w:sz w:val="20"/>
                <w:szCs w:val="20"/>
                <w:lang w:val="en-IN"/>
              </w:rPr>
            </w:pPr>
            <w:r w:rsidRPr="00F30F82">
              <w:rPr>
                <w:rFonts w:ascii="Arial" w:eastAsiaTheme="majorEastAsia" w:hAnsi="Arial" w:cs="Arial"/>
                <w:color w:val="000000" w:themeColor="text1"/>
                <w:sz w:val="20"/>
                <w:szCs w:val="20"/>
                <w:lang w:val="en-IN"/>
              </w:rPr>
              <w:t>System Integration &amp;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064B0" w14:textId="77777777" w:rsidR="00F30F82" w:rsidRPr="00F30F82" w:rsidRDefault="00F30F82" w:rsidP="00F30F82">
            <w:pPr>
              <w:rPr>
                <w:rFonts w:ascii="Arial" w:eastAsiaTheme="majorEastAsia" w:hAnsi="Arial" w:cs="Arial"/>
                <w:color w:val="000000" w:themeColor="text1"/>
                <w:sz w:val="20"/>
                <w:szCs w:val="20"/>
                <w:lang w:val="en-IN"/>
              </w:rPr>
            </w:pPr>
            <w:r w:rsidRPr="00F30F82">
              <w:rPr>
                <w:rFonts w:ascii="Arial" w:eastAsiaTheme="majorEastAsia" w:hAnsi="Arial" w:cs="Arial"/>
                <w:color w:val="000000" w:themeColor="text1"/>
                <w:sz w:val="20"/>
                <w:szCs w:val="20"/>
                <w:lang w:val="en-IN"/>
              </w:rPr>
              <w:t>Linked React Frontend with Java Backend; tested API endpoints using Postman.</w:t>
            </w:r>
          </w:p>
        </w:tc>
      </w:tr>
      <w:tr w:rsidR="00F30F82" w:rsidRPr="00F30F82" w14:paraId="618D95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4FF4E"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t>Week 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31E90" w14:textId="77777777" w:rsidR="00F30F82" w:rsidRPr="00F30F82" w:rsidRDefault="00F30F82" w:rsidP="00F30F82">
            <w:pPr>
              <w:rPr>
                <w:rFonts w:ascii="Arial" w:eastAsiaTheme="majorEastAsia" w:hAnsi="Arial" w:cs="Arial"/>
                <w:color w:val="000000" w:themeColor="text1"/>
                <w:sz w:val="20"/>
                <w:szCs w:val="20"/>
                <w:lang w:val="en-IN"/>
              </w:rPr>
            </w:pPr>
            <w:r w:rsidRPr="00F30F82">
              <w:rPr>
                <w:rFonts w:ascii="Arial" w:eastAsiaTheme="majorEastAsia" w:hAnsi="Arial" w:cs="Arial"/>
                <w:color w:val="000000" w:themeColor="text1"/>
                <w:sz w:val="20"/>
                <w:szCs w:val="20"/>
                <w:lang w:val="en-IN"/>
              </w:rPr>
              <w:t>Final Debugging &amp;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8623E" w14:textId="77777777" w:rsidR="00F30F82" w:rsidRPr="00F30F82" w:rsidRDefault="00F30F82" w:rsidP="00F30F82">
            <w:pPr>
              <w:rPr>
                <w:rFonts w:ascii="Arial" w:eastAsiaTheme="majorEastAsia" w:hAnsi="Arial" w:cs="Arial"/>
                <w:color w:val="000000" w:themeColor="text1"/>
                <w:sz w:val="20"/>
                <w:szCs w:val="20"/>
                <w:lang w:val="en-IN"/>
              </w:rPr>
            </w:pPr>
            <w:r w:rsidRPr="00F30F82">
              <w:rPr>
                <w:rFonts w:ascii="Arial" w:eastAsiaTheme="majorEastAsia" w:hAnsi="Arial" w:cs="Arial"/>
                <w:color w:val="000000" w:themeColor="text1"/>
                <w:sz w:val="20"/>
                <w:szCs w:val="20"/>
                <w:lang w:val="en-IN"/>
              </w:rPr>
              <w:t>Fixed "Driver Location" null errors; finalized project report and presentation.</w:t>
            </w:r>
          </w:p>
        </w:tc>
      </w:tr>
    </w:tbl>
    <w:p w14:paraId="269134BF" w14:textId="77777777" w:rsidR="00F30F82" w:rsidRPr="008453B3" w:rsidRDefault="00F30F82" w:rsidP="004F420A">
      <w:pPr>
        <w:rPr>
          <w:rFonts w:ascii="Arial" w:eastAsiaTheme="majorEastAsia" w:hAnsi="Arial" w:cs="Arial"/>
          <w:b/>
          <w:bCs/>
          <w:color w:val="365F91" w:themeColor="accent1" w:themeShade="BF"/>
          <w:sz w:val="20"/>
          <w:szCs w:val="20"/>
        </w:rPr>
      </w:pPr>
    </w:p>
    <w:p w14:paraId="1838D7FD" w14:textId="1D66054A" w:rsidR="00F30F82" w:rsidRPr="00F30F82" w:rsidRDefault="00F91FA9" w:rsidP="00F30F82">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W w:w="0" w:type="auto"/>
        <w:tblCellSpacing w:w="15" w:type="dxa"/>
        <w:tblCellMar>
          <w:left w:w="0" w:type="dxa"/>
          <w:right w:w="0" w:type="dxa"/>
        </w:tblCellMar>
        <w:tblLook w:val="04A0" w:firstRow="1" w:lastRow="0" w:firstColumn="1" w:lastColumn="0" w:noHBand="0" w:noVBand="1"/>
      </w:tblPr>
      <w:tblGrid>
        <w:gridCol w:w="2143"/>
        <w:gridCol w:w="4844"/>
        <w:gridCol w:w="1637"/>
      </w:tblGrid>
      <w:tr w:rsidR="00F30F82" w:rsidRPr="00F30F82" w14:paraId="650303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DDE57" w14:textId="77777777" w:rsidR="00F30F82" w:rsidRPr="00F30F82" w:rsidRDefault="00F30F82" w:rsidP="00F30F82">
            <w:pPr>
              <w:rPr>
                <w:lang w:val="en-IN"/>
              </w:rPr>
            </w:pPr>
            <w:r w:rsidRPr="00F30F82">
              <w:rPr>
                <w:b/>
                <w:bCs/>
                <w:lang w:val="en-IN"/>
              </w:rPr>
              <w:t>Milestone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798BC" w14:textId="77777777" w:rsidR="00F30F82" w:rsidRPr="00F30F82" w:rsidRDefault="00F30F82" w:rsidP="00F30F82">
            <w:pPr>
              <w:rPr>
                <w:lang w:val="en-IN"/>
              </w:rPr>
            </w:pPr>
            <w:r w:rsidRPr="00F30F82">
              <w:rPr>
                <w:b/>
                <w:bCs/>
                <w:lang w:val="en-IN"/>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B11B3" w14:textId="77777777" w:rsidR="00F30F82" w:rsidRPr="00F30F82" w:rsidRDefault="00F30F82" w:rsidP="00F30F82">
            <w:pPr>
              <w:rPr>
                <w:lang w:val="en-IN"/>
              </w:rPr>
            </w:pPr>
            <w:r w:rsidRPr="00F30F82">
              <w:rPr>
                <w:b/>
                <w:bCs/>
                <w:lang w:val="en-IN"/>
              </w:rPr>
              <w:t>Date Achieved</w:t>
            </w:r>
          </w:p>
        </w:tc>
      </w:tr>
      <w:tr w:rsidR="00F30F82" w:rsidRPr="00F30F82" w14:paraId="78EB84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9E444" w14:textId="77777777" w:rsidR="00F30F82" w:rsidRPr="00F30F82" w:rsidRDefault="00F30F82" w:rsidP="00F30F82">
            <w:pPr>
              <w:rPr>
                <w:lang w:val="en-IN"/>
              </w:rPr>
            </w:pPr>
            <w:r w:rsidRPr="00F30F82">
              <w:rPr>
                <w:b/>
                <w:bCs/>
                <w:lang w:val="en-IN"/>
              </w:rPr>
              <w:t>Project Kickoff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6E1EB" w14:textId="77777777" w:rsidR="00F30F82" w:rsidRPr="00F30F82" w:rsidRDefault="00F30F82" w:rsidP="00F30F82">
            <w:pPr>
              <w:rPr>
                <w:lang w:val="en-IN"/>
              </w:rPr>
            </w:pPr>
            <w:r w:rsidRPr="00F30F82">
              <w:rPr>
                <w:lang w:val="en-IN"/>
              </w:rPr>
              <w:t>Defined objectives and selected Controller-Service-Repository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5A65A" w14:textId="0AA2FF3F" w:rsidR="00F30F82" w:rsidRPr="00F30F82" w:rsidRDefault="000A54A8" w:rsidP="00F30F82">
            <w:pPr>
              <w:rPr>
                <w:lang w:val="en-IN"/>
              </w:rPr>
            </w:pPr>
            <w:r>
              <w:rPr>
                <w:lang w:val="en-IN"/>
              </w:rPr>
              <w:t>17-Nov-2025</w:t>
            </w:r>
          </w:p>
        </w:tc>
      </w:tr>
      <w:tr w:rsidR="00F30F82" w:rsidRPr="00F30F82" w14:paraId="0DC5C4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74570" w14:textId="77777777" w:rsidR="00F30F82" w:rsidRPr="00F30F82" w:rsidRDefault="00F30F82" w:rsidP="00F30F82">
            <w:pPr>
              <w:rPr>
                <w:lang w:val="en-IN"/>
              </w:rPr>
            </w:pPr>
            <w:r w:rsidRPr="00F30F82">
              <w:rPr>
                <w:b/>
                <w:bCs/>
                <w:lang w:val="en-IN"/>
              </w:rPr>
              <w:t>Database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FC6DC" w14:textId="77777777" w:rsidR="00F30F82" w:rsidRPr="00F30F82" w:rsidRDefault="00F30F82" w:rsidP="00F30F82">
            <w:pPr>
              <w:rPr>
                <w:lang w:val="en-IN"/>
              </w:rPr>
            </w:pPr>
            <w:r w:rsidRPr="00F30F82">
              <w:rPr>
                <w:lang w:val="en-IN"/>
              </w:rPr>
              <w:t>Finalized MongoDB schema for drivers and telemetry data</w:t>
            </w:r>
            <w:r w:rsidRPr="00F30F82">
              <w:rPr>
                <w:vertAlign w:val="superscript"/>
                <w:lang w:val="en-IN"/>
              </w:rPr>
              <w:t>21</w:t>
            </w:r>
            <w:r w:rsidRPr="00F30F82">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CB26D" w14:textId="7EFB2191" w:rsidR="00F30F82" w:rsidRPr="00F30F82" w:rsidRDefault="000A54A8" w:rsidP="00F30F82">
            <w:pPr>
              <w:rPr>
                <w:lang w:val="en-IN"/>
              </w:rPr>
            </w:pPr>
            <w:r>
              <w:rPr>
                <w:lang w:val="en-IN"/>
              </w:rPr>
              <w:t>2</w:t>
            </w:r>
            <w:r w:rsidR="001B5B54">
              <w:rPr>
                <w:lang w:val="en-IN"/>
              </w:rPr>
              <w:t>2</w:t>
            </w:r>
            <w:r>
              <w:rPr>
                <w:lang w:val="en-IN"/>
              </w:rPr>
              <w:t>-Nov-2025</w:t>
            </w:r>
          </w:p>
        </w:tc>
      </w:tr>
      <w:tr w:rsidR="00F30F82" w:rsidRPr="00F30F82" w14:paraId="2611EB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17370" w14:textId="77777777" w:rsidR="00F30F82" w:rsidRPr="00F30F82" w:rsidRDefault="00F30F82" w:rsidP="00F30F82">
            <w:pPr>
              <w:rPr>
                <w:lang w:val="en-IN"/>
              </w:rPr>
            </w:pPr>
            <w:r w:rsidRPr="00F30F82">
              <w:rPr>
                <w:b/>
                <w:bCs/>
                <w:lang w:val="en-IN"/>
              </w:rPr>
              <w:t>API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68E50" w14:textId="77777777" w:rsidR="00F30F82" w:rsidRPr="00F30F82" w:rsidRDefault="00F30F82" w:rsidP="00F30F82">
            <w:pPr>
              <w:rPr>
                <w:lang w:val="en-IN"/>
              </w:rPr>
            </w:pPr>
            <w:r w:rsidRPr="00F30F82">
              <w:rPr>
                <w:lang w:val="en-IN"/>
              </w:rPr>
              <w:t>Completed 20+ REST endpoints for user and order management</w:t>
            </w:r>
            <w:r w:rsidRPr="00F30F82">
              <w:rPr>
                <w:vertAlign w:val="superscript"/>
                <w:lang w:val="en-IN"/>
              </w:rPr>
              <w:t>22</w:t>
            </w:r>
            <w:r w:rsidRPr="00F30F82">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E925F" w14:textId="7EB3402D" w:rsidR="00F30F82" w:rsidRPr="00F30F82" w:rsidRDefault="000A54A8" w:rsidP="00F30F82">
            <w:pPr>
              <w:rPr>
                <w:lang w:val="en-IN"/>
              </w:rPr>
            </w:pPr>
            <w:r>
              <w:rPr>
                <w:lang w:val="en-IN"/>
              </w:rPr>
              <w:t>14-Dec-2025</w:t>
            </w:r>
          </w:p>
        </w:tc>
      </w:tr>
      <w:tr w:rsidR="00F30F82" w:rsidRPr="00F30F82" w14:paraId="390DEF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14A73" w14:textId="77777777" w:rsidR="00F30F82" w:rsidRPr="00F30F82" w:rsidRDefault="00F30F82" w:rsidP="00F30F82">
            <w:pPr>
              <w:rPr>
                <w:lang w:val="en-IN"/>
              </w:rPr>
            </w:pPr>
            <w:r w:rsidRPr="00F30F82">
              <w:rPr>
                <w:b/>
                <w:bCs/>
                <w:lang w:val="en-IN"/>
              </w:rPr>
              <w:t>Live Tracking Alpha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1E363" w14:textId="77777777" w:rsidR="00F30F82" w:rsidRPr="00F30F82" w:rsidRDefault="00F30F82" w:rsidP="00F30F82">
            <w:pPr>
              <w:rPr>
                <w:lang w:val="en-IN"/>
              </w:rPr>
            </w:pPr>
            <w:r w:rsidRPr="00F30F82">
              <w:rPr>
                <w:lang w:val="en-IN"/>
              </w:rPr>
              <w:t>Successfully tested the first real-time location update on the 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D1CFC" w14:textId="56303192" w:rsidR="00F30F82" w:rsidRPr="00F30F82" w:rsidRDefault="000A54A8" w:rsidP="00F30F82">
            <w:pPr>
              <w:rPr>
                <w:lang w:val="en-IN"/>
              </w:rPr>
            </w:pPr>
            <w:r>
              <w:rPr>
                <w:lang w:val="en-IN"/>
              </w:rPr>
              <w:t>29-Dec-2025</w:t>
            </w:r>
          </w:p>
        </w:tc>
      </w:tr>
      <w:tr w:rsidR="00F30F82" w:rsidRPr="00F30F82" w14:paraId="10F43D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7EB03" w14:textId="77777777" w:rsidR="00F30F82" w:rsidRPr="00F30F82" w:rsidRDefault="00F30F82" w:rsidP="00F30F82">
            <w:pPr>
              <w:rPr>
                <w:lang w:val="en-IN"/>
              </w:rPr>
            </w:pPr>
            <w:r w:rsidRPr="00F30F82">
              <w:rPr>
                <w:b/>
                <w:bCs/>
                <w:lang w:val="en-IN"/>
              </w:rPr>
              <w:lastRenderedPageBreak/>
              <w:t>Final Submission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FC2EE" w14:textId="252B0DD5" w:rsidR="00F30F82" w:rsidRPr="00F30F82" w:rsidRDefault="00F30F82" w:rsidP="00F30F82">
            <w:pPr>
              <w:rPr>
                <w:lang w:val="en-IN"/>
              </w:rPr>
            </w:pPr>
            <w:r w:rsidRPr="00F30F82">
              <w:rPr>
                <w:lang w:val="en-IN"/>
              </w:rPr>
              <w:t>Submitted full code</w:t>
            </w:r>
            <w:r w:rsidR="005A03B1">
              <w:rPr>
                <w:lang w:val="en-IN"/>
              </w:rPr>
              <w:t xml:space="preserve"> and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6136E" w14:textId="28BE838F" w:rsidR="00F30F82" w:rsidRPr="00F30F82" w:rsidRDefault="000A54A8" w:rsidP="00F30F82">
            <w:pPr>
              <w:rPr>
                <w:lang w:val="en-IN"/>
              </w:rPr>
            </w:pPr>
            <w:r>
              <w:rPr>
                <w:lang w:val="en-IN"/>
              </w:rPr>
              <w:t>2-Jan-2026</w:t>
            </w:r>
          </w:p>
        </w:tc>
      </w:tr>
    </w:tbl>
    <w:p w14:paraId="655C11CC" w14:textId="77777777" w:rsidR="00F30F82" w:rsidRPr="00F30F82" w:rsidRDefault="00F30F82" w:rsidP="00F30F82"/>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639340AC" w14:textId="77777777" w:rsidR="00850FDE" w:rsidRDefault="00850FDE" w:rsidP="00850FDE">
      <w:pPr>
        <w:rPr>
          <w:rFonts w:ascii="Arial" w:hAnsi="Arial" w:cs="Arial"/>
          <w:sz w:val="20"/>
          <w:szCs w:val="20"/>
          <w:lang w:val="en-IN"/>
        </w:rPr>
      </w:pPr>
    </w:p>
    <w:p w14:paraId="308B37DF" w14:textId="58884CA9" w:rsidR="00F30F82" w:rsidRPr="00F30F82" w:rsidRDefault="00F30F82" w:rsidP="00F30F82">
      <w:pPr>
        <w:pStyle w:val="ListParagraph"/>
        <w:numPr>
          <w:ilvl w:val="0"/>
          <w:numId w:val="15"/>
        </w:numPr>
        <w:rPr>
          <w:rFonts w:cs="Arial"/>
          <w:sz w:val="20"/>
          <w:szCs w:val="20"/>
        </w:rPr>
      </w:pPr>
      <w:r w:rsidRPr="00A17BE9">
        <w:rPr>
          <w:rFonts w:cs="Arial"/>
          <w:b/>
          <w:bCs/>
          <w:sz w:val="20"/>
          <w:szCs w:val="20"/>
        </w:rPr>
        <w:t>Requirement Analysis:</w:t>
      </w:r>
      <w:r w:rsidRPr="00F30F82">
        <w:rPr>
          <w:rFonts w:cs="Arial"/>
          <w:sz w:val="20"/>
          <w:szCs w:val="20"/>
        </w:rPr>
        <w:t xml:space="preserve"> Identified the need for a real-time tracking system to replace manual logistics.</w:t>
      </w:r>
    </w:p>
    <w:p w14:paraId="67EB283F" w14:textId="65FFFADA" w:rsidR="00F30F82" w:rsidRPr="00F30F82" w:rsidRDefault="00F30F82" w:rsidP="00F30F82">
      <w:pPr>
        <w:pStyle w:val="ListParagraph"/>
        <w:numPr>
          <w:ilvl w:val="0"/>
          <w:numId w:val="15"/>
        </w:numPr>
        <w:rPr>
          <w:rFonts w:cs="Arial"/>
          <w:sz w:val="20"/>
          <w:szCs w:val="20"/>
          <w:lang w:val="en-IN"/>
        </w:rPr>
      </w:pPr>
      <w:r w:rsidRPr="00A17BE9">
        <w:rPr>
          <w:rFonts w:cs="Arial"/>
          <w:b/>
          <w:bCs/>
          <w:sz w:val="20"/>
          <w:szCs w:val="20"/>
          <w:lang w:val="en-IN"/>
        </w:rPr>
        <w:t>Technology Selection:</w:t>
      </w:r>
      <w:r w:rsidRPr="00F30F82">
        <w:rPr>
          <w:rFonts w:cs="Arial"/>
          <w:sz w:val="20"/>
          <w:szCs w:val="20"/>
          <w:lang w:val="en-IN"/>
        </w:rPr>
        <w:t xml:space="preserve"> Chose Spring Boot for its dependency injection capabilities and MongoDB for its high-speed write performance.</w:t>
      </w:r>
    </w:p>
    <w:p w14:paraId="4373E89B" w14:textId="0BEB6294" w:rsidR="00F30F82" w:rsidRPr="00F30F82" w:rsidRDefault="00F30F82" w:rsidP="00F30F82">
      <w:pPr>
        <w:pStyle w:val="ListParagraph"/>
        <w:numPr>
          <w:ilvl w:val="0"/>
          <w:numId w:val="15"/>
        </w:numPr>
        <w:rPr>
          <w:rFonts w:cs="Arial"/>
          <w:sz w:val="20"/>
          <w:szCs w:val="20"/>
          <w:lang w:val="en-IN"/>
        </w:rPr>
      </w:pPr>
      <w:r w:rsidRPr="00A17BE9">
        <w:rPr>
          <w:rFonts w:cs="Arial"/>
          <w:b/>
          <w:bCs/>
          <w:sz w:val="20"/>
          <w:szCs w:val="20"/>
          <w:lang w:val="en-IN"/>
        </w:rPr>
        <w:t>System Design:</w:t>
      </w:r>
      <w:r w:rsidRPr="00F30F82">
        <w:rPr>
          <w:rFonts w:cs="Arial"/>
          <w:sz w:val="20"/>
          <w:szCs w:val="20"/>
          <w:lang w:val="en-IN"/>
        </w:rPr>
        <w:t xml:space="preserve"> Architected the Layered Architecture to separate the Controller (API), Service (Logic), and Repository (Database) layers.</w:t>
      </w:r>
    </w:p>
    <w:p w14:paraId="50AF557A" w14:textId="1523D166" w:rsidR="00F30F82" w:rsidRPr="00F30F82" w:rsidRDefault="00F30F82" w:rsidP="00F30F82">
      <w:pPr>
        <w:pStyle w:val="ListParagraph"/>
        <w:numPr>
          <w:ilvl w:val="0"/>
          <w:numId w:val="15"/>
        </w:numPr>
        <w:rPr>
          <w:rFonts w:cs="Arial"/>
          <w:sz w:val="20"/>
          <w:szCs w:val="20"/>
          <w:lang w:val="en-IN"/>
        </w:rPr>
      </w:pPr>
      <w:r w:rsidRPr="00A17BE9">
        <w:rPr>
          <w:rFonts w:cs="Arial"/>
          <w:b/>
          <w:bCs/>
          <w:sz w:val="20"/>
          <w:szCs w:val="20"/>
          <w:lang w:val="en-IN"/>
        </w:rPr>
        <w:t>Backend Development:</w:t>
      </w:r>
      <w:r w:rsidRPr="00F30F82">
        <w:rPr>
          <w:rFonts w:cs="Arial"/>
          <w:sz w:val="20"/>
          <w:szCs w:val="20"/>
          <w:lang w:val="en-IN"/>
        </w:rPr>
        <w:t xml:space="preserve"> Built secure REST APIs for "Driver Onboarding," "Order Creation," and "Live Telemetry".</w:t>
      </w:r>
    </w:p>
    <w:p w14:paraId="0E108FA4" w14:textId="601F4E84" w:rsidR="00F30F82" w:rsidRPr="00F30F82" w:rsidRDefault="00F30F82" w:rsidP="00F30F82">
      <w:pPr>
        <w:pStyle w:val="ListParagraph"/>
        <w:numPr>
          <w:ilvl w:val="0"/>
          <w:numId w:val="15"/>
        </w:numPr>
        <w:rPr>
          <w:rFonts w:cs="Arial"/>
          <w:sz w:val="20"/>
          <w:szCs w:val="20"/>
          <w:lang w:val="en-IN"/>
        </w:rPr>
      </w:pPr>
      <w:r w:rsidRPr="00A17BE9">
        <w:rPr>
          <w:rFonts w:cs="Arial"/>
          <w:b/>
          <w:bCs/>
          <w:sz w:val="20"/>
          <w:szCs w:val="20"/>
          <w:lang w:val="en-IN"/>
        </w:rPr>
        <w:t>Data filtering:</w:t>
      </w:r>
      <w:r w:rsidRPr="00F30F82">
        <w:rPr>
          <w:rFonts w:cs="Arial"/>
          <w:sz w:val="20"/>
          <w:szCs w:val="20"/>
          <w:lang w:val="en-IN"/>
        </w:rPr>
        <w:t xml:space="preserve"> Implemented Java Streams to filter data efficiently, such as showing only "Today's Deliveries" on the analytics dashboard.</w:t>
      </w:r>
    </w:p>
    <w:p w14:paraId="4E6B2471" w14:textId="300DC821" w:rsidR="00F30F82" w:rsidRPr="00F30F82" w:rsidRDefault="00F30F82" w:rsidP="00F30F82">
      <w:pPr>
        <w:pStyle w:val="ListParagraph"/>
        <w:numPr>
          <w:ilvl w:val="0"/>
          <w:numId w:val="15"/>
        </w:numPr>
        <w:rPr>
          <w:rFonts w:cs="Arial"/>
          <w:sz w:val="20"/>
          <w:szCs w:val="20"/>
          <w:lang w:val="en-IN"/>
        </w:rPr>
      </w:pPr>
      <w:r w:rsidRPr="00A17BE9">
        <w:rPr>
          <w:rFonts w:cs="Arial"/>
          <w:b/>
          <w:bCs/>
          <w:sz w:val="20"/>
          <w:szCs w:val="20"/>
          <w:lang w:val="en-IN"/>
        </w:rPr>
        <w:t>Testing:</w:t>
      </w:r>
      <w:r w:rsidRPr="00F30F82">
        <w:rPr>
          <w:rFonts w:cs="Arial"/>
          <w:sz w:val="20"/>
          <w:szCs w:val="20"/>
          <w:lang w:val="en-IN"/>
        </w:rPr>
        <w:t xml:space="preserve"> Conducted rigorous API testing using Postman to ensure JSON responses were correct and error handling was robust</w:t>
      </w:r>
      <w:r w:rsidR="00A17BE9">
        <w:rPr>
          <w:rFonts w:cs="Arial"/>
          <w:sz w:val="20"/>
          <w:szCs w:val="20"/>
          <w:lang w:val="en-IN"/>
        </w:rPr>
        <w:t>.</w:t>
      </w:r>
    </w:p>
    <w:p w14:paraId="372D73BB" w14:textId="7F61D64B" w:rsidR="00850FDE" w:rsidRPr="00850FDE" w:rsidRDefault="00850FDE" w:rsidP="00F30F82">
      <w:pPr>
        <w:rPr>
          <w:rFonts w:ascii="Arial" w:hAnsi="Arial" w:cs="Arial"/>
          <w:sz w:val="20"/>
          <w:szCs w:val="20"/>
          <w:lang w:val="en-IN"/>
        </w:rPr>
      </w:pPr>
    </w:p>
    <w:p w14:paraId="2BABC693" w14:textId="1781A4FC" w:rsidR="00665CB7" w:rsidRPr="00F91FA9"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348CFE92" w14:textId="65577E74" w:rsidR="00FC7E82" w:rsidRPr="0087669A" w:rsidRDefault="00FC7E82" w:rsidP="00FC7E82">
      <w:pPr>
        <w:rPr>
          <w:sz w:val="20"/>
          <w:szCs w:val="20"/>
        </w:rPr>
      </w:pPr>
      <w:r w:rsidRPr="0087669A">
        <w:rPr>
          <w:sz w:val="20"/>
          <w:szCs w:val="20"/>
          <w:lang w:val="en-IN"/>
        </w:rPr>
        <w:t xml:space="preserve">Step 1 : </w:t>
      </w:r>
      <w:r w:rsidR="0087669A" w:rsidRPr="0087669A">
        <w:rPr>
          <w:sz w:val="20"/>
          <w:szCs w:val="20"/>
        </w:rPr>
        <w:t>Backend Initialization</w:t>
      </w:r>
    </w:p>
    <w:p w14:paraId="779F2C11" w14:textId="6962CCED" w:rsidR="00FC7E82" w:rsidRDefault="0087669A" w:rsidP="00FC7E82">
      <w:pPr>
        <w:rPr>
          <w:rFonts w:ascii="Calibri" w:eastAsia="SimSun" w:hAnsi="Calibri" w:cs="Calibri"/>
          <w:sz w:val="24"/>
          <w:szCs w:val="24"/>
          <w:lang w:val="en-IN"/>
        </w:rPr>
      </w:pPr>
      <w:r w:rsidRPr="0087669A">
        <w:rPr>
          <w:rFonts w:ascii="SimSun" w:eastAsia="SimSun" w:hAnsi="SimSun" w:cs="SimSun"/>
          <w:sz w:val="24"/>
          <w:szCs w:val="24"/>
        </w:rPr>
        <w:t>Starting the Spring Boot Serve</w:t>
      </w:r>
      <w:r>
        <w:rPr>
          <w:rFonts w:ascii="SimSun" w:eastAsia="SimSun" w:hAnsi="SimSun" w:cs="SimSun"/>
          <w:sz w:val="24"/>
          <w:szCs w:val="24"/>
        </w:rPr>
        <w:t>r:</w:t>
      </w:r>
    </w:p>
    <w:p w14:paraId="306A7FD6"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59264" behindDoc="0" locked="0" layoutInCell="1" allowOverlap="1" wp14:anchorId="4426B8B4" wp14:editId="1C88AE3B">
                <wp:simplePos x="0" y="0"/>
                <wp:positionH relativeFrom="column">
                  <wp:posOffset>-635</wp:posOffset>
                </wp:positionH>
                <wp:positionV relativeFrom="paragraph">
                  <wp:posOffset>42545</wp:posOffset>
                </wp:positionV>
                <wp:extent cx="6612890" cy="2500630"/>
                <wp:effectExtent l="4445" t="4445" r="12065" b="9525"/>
                <wp:wrapNone/>
                <wp:docPr id="1" name="Text Box 1"/>
                <wp:cNvGraphicFramePr/>
                <a:graphic xmlns:a="http://schemas.openxmlformats.org/drawingml/2006/main">
                  <a:graphicData uri="http://schemas.microsoft.com/office/word/2010/wordprocessingShape">
                    <wps:wsp>
                      <wps:cNvSpPr txBox="1"/>
                      <wps:spPr>
                        <a:xfrm>
                          <a:off x="456565" y="3983990"/>
                          <a:ext cx="6612890" cy="25006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38D0B5F" w14:textId="77777777" w:rsidR="00FC7E82" w:rsidRDefault="00FC7E82" w:rsidP="00FC7E82">
                            <w:pPr>
                              <w:rPr>
                                <w:lang w:val="en-IN"/>
                              </w:rPr>
                            </w:pPr>
                            <w:r>
                              <w:rPr>
                                <w:noProof/>
                                <w:lang w:val="en-IN"/>
                              </w:rPr>
                              <w:drawing>
                                <wp:inline distT="0" distB="0" distL="114300" distR="114300" wp14:anchorId="5B3F5CCE" wp14:editId="23F7084B">
                                  <wp:extent cx="6417062" cy="238506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431974" cy="239060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426B8B4" id="_x0000_t202" coordsize="21600,21600" o:spt="202" path="m,l,21600r21600,l21600,xe">
                <v:stroke joinstyle="miter"/>
                <v:path gradientshapeok="t" o:connecttype="rect"/>
              </v:shapetype>
              <v:shape id="Text Box 1" o:spid="_x0000_s1026" type="#_x0000_t202" style="position:absolute;margin-left:-.05pt;margin-top:3.35pt;width:520.7pt;height:196.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" fillcolor="white [3201]" strokeweight=".5pt">
                <v:textbox>
                  <w:txbxContent>
                    <w:p w14:paraId="438D0B5F" w14:textId="77777777" w:rsidR="00FC7E82" w:rsidRDefault="00FC7E82" w:rsidP="00FC7E82">
                      <w:pPr>
                        <w:rPr>
                          <w:lang w:val="en-IN"/>
                        </w:rPr>
                      </w:pPr>
                      <w:r>
                        <w:rPr>
                          <w:noProof/>
                          <w:lang w:val="en-IN"/>
                        </w:rPr>
                        <w:drawing>
                          <wp:inline distT="0" distB="0" distL="114300" distR="114300" wp14:anchorId="5B3F5CCE" wp14:editId="23F7084B">
                            <wp:extent cx="6417062" cy="238506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431974" cy="2390602"/>
                                    </a:xfrm>
                                    <a:prstGeom prst="rect">
                                      <a:avLst/>
                                    </a:prstGeom>
                                  </pic:spPr>
                                </pic:pic>
                              </a:graphicData>
                            </a:graphic>
                          </wp:inline>
                        </w:drawing>
                      </w:r>
                    </w:p>
                  </w:txbxContent>
                </v:textbox>
              </v:shape>
            </w:pict>
          </mc:Fallback>
        </mc:AlternateContent>
      </w:r>
    </w:p>
    <w:p w14:paraId="00B711BB" w14:textId="77777777" w:rsidR="00FC7E82" w:rsidRDefault="00FC7E82" w:rsidP="00FC7E82">
      <w:pPr>
        <w:rPr>
          <w:sz w:val="24"/>
          <w:szCs w:val="24"/>
          <w:lang w:val="en-IN"/>
        </w:rPr>
      </w:pPr>
    </w:p>
    <w:p w14:paraId="0A2FF65F" w14:textId="77777777" w:rsidR="00FC7E82" w:rsidRDefault="00FC7E82" w:rsidP="00FC7E82">
      <w:pPr>
        <w:rPr>
          <w:sz w:val="24"/>
          <w:szCs w:val="24"/>
          <w:lang w:val="en-IN"/>
        </w:rPr>
      </w:pPr>
    </w:p>
    <w:p w14:paraId="6D0B6045" w14:textId="77777777" w:rsidR="00FC7E82" w:rsidRDefault="00FC7E82" w:rsidP="00FC7E82">
      <w:pPr>
        <w:rPr>
          <w:sz w:val="24"/>
          <w:szCs w:val="24"/>
          <w:lang w:val="en-IN"/>
        </w:rPr>
      </w:pPr>
    </w:p>
    <w:p w14:paraId="68792087" w14:textId="77777777" w:rsidR="00FC7E82" w:rsidRDefault="00FC7E82" w:rsidP="00FC7E82">
      <w:pPr>
        <w:rPr>
          <w:sz w:val="24"/>
          <w:szCs w:val="24"/>
          <w:lang w:val="en-IN"/>
        </w:rPr>
      </w:pPr>
    </w:p>
    <w:p w14:paraId="09E1BB08" w14:textId="77777777" w:rsidR="00FC7E82" w:rsidRDefault="00FC7E82" w:rsidP="00FC7E82">
      <w:pPr>
        <w:rPr>
          <w:sz w:val="24"/>
          <w:szCs w:val="24"/>
          <w:lang w:val="en-IN"/>
        </w:rPr>
      </w:pPr>
    </w:p>
    <w:p w14:paraId="33D0C92B" w14:textId="77777777" w:rsidR="00FC7E82" w:rsidRDefault="00FC7E82" w:rsidP="00FC7E82">
      <w:pPr>
        <w:rPr>
          <w:sz w:val="24"/>
          <w:szCs w:val="24"/>
          <w:lang w:val="en-IN"/>
        </w:rPr>
      </w:pPr>
    </w:p>
    <w:p w14:paraId="6BC2575A" w14:textId="77777777" w:rsidR="00FC7E82" w:rsidRDefault="00FC7E82" w:rsidP="00FC7E82">
      <w:pPr>
        <w:rPr>
          <w:sz w:val="24"/>
          <w:szCs w:val="24"/>
          <w:lang w:val="en-IN"/>
        </w:rPr>
      </w:pPr>
    </w:p>
    <w:p w14:paraId="4E68ECA7" w14:textId="0A55FA2C" w:rsidR="0087669A" w:rsidRDefault="00FC7E82" w:rsidP="00FC7E82">
      <w:pPr>
        <w:rPr>
          <w:sz w:val="24"/>
          <w:szCs w:val="24"/>
        </w:rPr>
      </w:pPr>
      <w:r>
        <w:rPr>
          <w:sz w:val="24"/>
          <w:szCs w:val="24"/>
          <w:lang w:val="en-IN"/>
        </w:rPr>
        <w:t xml:space="preserve">Step </w:t>
      </w:r>
      <w:r w:rsidR="0087669A">
        <w:rPr>
          <w:sz w:val="24"/>
          <w:szCs w:val="24"/>
          <w:lang w:val="en-IN"/>
        </w:rPr>
        <w:t>2</w:t>
      </w:r>
      <w:r>
        <w:rPr>
          <w:sz w:val="24"/>
          <w:szCs w:val="24"/>
          <w:lang w:val="en-IN"/>
        </w:rPr>
        <w:t xml:space="preserve">: </w:t>
      </w:r>
      <w:r w:rsidR="0087669A" w:rsidRPr="0087669A">
        <w:rPr>
          <w:sz w:val="24"/>
          <w:szCs w:val="24"/>
        </w:rPr>
        <w:t>Database Schema (MongoDB)</w:t>
      </w:r>
    </w:p>
    <w:p w14:paraId="34EC5C33" w14:textId="4705BBC3" w:rsidR="0087669A" w:rsidRDefault="0087669A" w:rsidP="00FC7E82">
      <w:pPr>
        <w:rPr>
          <w:sz w:val="24"/>
          <w:szCs w:val="24"/>
          <w:lang w:val="en-IN"/>
        </w:rPr>
      </w:pPr>
      <w:r w:rsidRPr="0087669A">
        <w:rPr>
          <w:sz w:val="24"/>
          <w:szCs w:val="24"/>
        </w:rPr>
        <w:t>The MongoDB Compass view showing the drivers collection with dynamic fields like currentLat and currentLng</w:t>
      </w:r>
      <w:r>
        <w:rPr>
          <w:sz w:val="24"/>
          <w:szCs w:val="24"/>
        </w:rPr>
        <w:t>.</w:t>
      </w:r>
    </w:p>
    <w:p w14:paraId="68F41565" w14:textId="11908A5A" w:rsidR="00FC7E82" w:rsidRDefault="0087669A" w:rsidP="00FC7E82">
      <w:pPr>
        <w:rPr>
          <w:sz w:val="24"/>
          <w:szCs w:val="24"/>
          <w:lang w:val="en-IN"/>
        </w:rPr>
      </w:pPr>
      <w:r w:rsidRPr="0087669A">
        <w:rPr>
          <w:sz w:val="24"/>
          <w:szCs w:val="24"/>
        </w:rPr>
        <w:t xml:space="preserve">The MongoDB Compass view showing the drivers collection with dynamic fields like currentLat and currentLng The MongoDB Compass view showing the drivers collection with dynamic fields like currentLat and currentLng </w:t>
      </w:r>
      <w:r w:rsidR="00FC7E82">
        <w:rPr>
          <w:noProof/>
          <w:sz w:val="24"/>
        </w:rPr>
        <mc:AlternateContent>
          <mc:Choice Requires="wps">
            <w:drawing>
              <wp:anchor distT="0" distB="0" distL="114300" distR="114300" simplePos="0" relativeHeight="251660288" behindDoc="0" locked="0" layoutInCell="1" allowOverlap="1" wp14:anchorId="4290C2EF" wp14:editId="469318D3">
                <wp:simplePos x="0" y="0"/>
                <wp:positionH relativeFrom="column">
                  <wp:posOffset>-635</wp:posOffset>
                </wp:positionH>
                <wp:positionV relativeFrom="paragraph">
                  <wp:posOffset>635</wp:posOffset>
                </wp:positionV>
                <wp:extent cx="6612890" cy="3004185"/>
                <wp:effectExtent l="5080" t="4445" r="11430" b="8890"/>
                <wp:wrapNone/>
                <wp:docPr id="3" name="Text Box 3"/>
                <wp:cNvGraphicFramePr/>
                <a:graphic xmlns:a="http://schemas.openxmlformats.org/drawingml/2006/main">
                  <a:graphicData uri="http://schemas.microsoft.com/office/word/2010/wordprocessingShape">
                    <wps:wsp>
                      <wps:cNvSpPr txBox="1"/>
                      <wps:spPr>
                        <a:xfrm>
                          <a:off x="456565" y="7140575"/>
                          <a:ext cx="6612890" cy="30041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C97B8F" w14:textId="77777777" w:rsidR="00FC7E82" w:rsidRDefault="00FC7E82" w:rsidP="00FC7E82">
                            <w:pPr>
                              <w:rPr>
                                <w:lang w:val="en-IN"/>
                              </w:rPr>
                            </w:pPr>
                            <w:r>
                              <w:rPr>
                                <w:noProof/>
                                <w:lang w:val="en-IN"/>
                              </w:rPr>
                              <w:drawing>
                                <wp:inline distT="0" distB="0" distL="114300" distR="114300" wp14:anchorId="4F554127" wp14:editId="7DD05FCE">
                                  <wp:extent cx="6441573" cy="2955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445370" cy="295703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90C2EF" id="Text Box 3" o:spid="_x0000_s1027" type="#_x0000_t202" style="position:absolute;margin-left:-.05pt;margin-top:.05pt;width:520.7pt;height:236.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" fillcolor="white [3201]" strokeweight=".5pt">
                <v:textbox>
                  <w:txbxContent>
                    <w:p w14:paraId="0BC97B8F" w14:textId="77777777" w:rsidR="00FC7E82" w:rsidRDefault="00FC7E82" w:rsidP="00FC7E82">
                      <w:pPr>
                        <w:rPr>
                          <w:lang w:val="en-IN"/>
                        </w:rPr>
                      </w:pPr>
                      <w:r>
                        <w:rPr>
                          <w:noProof/>
                          <w:lang w:val="en-IN"/>
                        </w:rPr>
                        <w:drawing>
                          <wp:inline distT="0" distB="0" distL="114300" distR="114300" wp14:anchorId="4F554127" wp14:editId="7DD05FCE">
                            <wp:extent cx="6441573" cy="2955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445370" cy="2957032"/>
                                    </a:xfrm>
                                    <a:prstGeom prst="rect">
                                      <a:avLst/>
                                    </a:prstGeom>
                                  </pic:spPr>
                                </pic:pic>
                              </a:graphicData>
                            </a:graphic>
                          </wp:inline>
                        </w:drawing>
                      </w:r>
                    </w:p>
                  </w:txbxContent>
                </v:textbox>
              </v:shape>
            </w:pict>
          </mc:Fallback>
        </mc:AlternateContent>
      </w:r>
    </w:p>
    <w:p w14:paraId="76E5A88B" w14:textId="77777777" w:rsidR="00FC7E82" w:rsidRDefault="00FC7E82" w:rsidP="00FC7E82">
      <w:pPr>
        <w:rPr>
          <w:sz w:val="24"/>
          <w:szCs w:val="24"/>
          <w:lang w:val="en-IN"/>
        </w:rPr>
      </w:pPr>
    </w:p>
    <w:p w14:paraId="637FC911" w14:textId="77777777" w:rsidR="00FC7E82" w:rsidRDefault="00FC7E82" w:rsidP="00FC7E82">
      <w:pPr>
        <w:rPr>
          <w:sz w:val="24"/>
          <w:szCs w:val="24"/>
          <w:lang w:val="en-IN"/>
        </w:rPr>
      </w:pPr>
    </w:p>
    <w:p w14:paraId="385172A9" w14:textId="77777777" w:rsidR="00FC7E82" w:rsidRDefault="00FC7E82" w:rsidP="00FC7E82">
      <w:pPr>
        <w:rPr>
          <w:sz w:val="24"/>
          <w:szCs w:val="24"/>
          <w:lang w:val="en-IN"/>
        </w:rPr>
      </w:pPr>
    </w:p>
    <w:p w14:paraId="27A87CEF" w14:textId="77777777" w:rsidR="00FC7E82" w:rsidRDefault="00FC7E82" w:rsidP="00FC7E82">
      <w:pPr>
        <w:rPr>
          <w:sz w:val="24"/>
          <w:szCs w:val="24"/>
          <w:lang w:val="en-IN"/>
        </w:rPr>
      </w:pPr>
    </w:p>
    <w:p w14:paraId="05CDB7DE" w14:textId="77777777" w:rsidR="00FC7E82" w:rsidRDefault="00FC7E82" w:rsidP="00FC7E82">
      <w:pPr>
        <w:rPr>
          <w:sz w:val="24"/>
          <w:szCs w:val="24"/>
          <w:lang w:val="en-IN"/>
        </w:rPr>
      </w:pPr>
    </w:p>
    <w:p w14:paraId="4013675C" w14:textId="77777777" w:rsidR="00FC7E82" w:rsidRDefault="00FC7E82" w:rsidP="00FC7E82">
      <w:pPr>
        <w:rPr>
          <w:sz w:val="24"/>
          <w:szCs w:val="24"/>
          <w:lang w:val="en-IN"/>
        </w:rPr>
      </w:pPr>
    </w:p>
    <w:p w14:paraId="4371189A" w14:textId="77777777" w:rsidR="00FC7E82" w:rsidRDefault="00FC7E82" w:rsidP="00FC7E82">
      <w:pPr>
        <w:rPr>
          <w:sz w:val="24"/>
          <w:szCs w:val="24"/>
          <w:lang w:val="en-IN"/>
        </w:rPr>
      </w:pPr>
    </w:p>
    <w:p w14:paraId="64C9A02A" w14:textId="77777777" w:rsidR="00FC7E82" w:rsidRDefault="00FC7E82" w:rsidP="00FC7E82">
      <w:pPr>
        <w:rPr>
          <w:sz w:val="24"/>
          <w:szCs w:val="24"/>
          <w:lang w:val="en-IN"/>
        </w:rPr>
      </w:pPr>
    </w:p>
    <w:p w14:paraId="32A124D1" w14:textId="77777777" w:rsidR="00FC7E82" w:rsidRDefault="00FC7E82" w:rsidP="00FC7E82">
      <w:pPr>
        <w:rPr>
          <w:sz w:val="24"/>
          <w:szCs w:val="24"/>
          <w:lang w:val="en-IN"/>
        </w:rPr>
      </w:pPr>
    </w:p>
    <w:p w14:paraId="24437754" w14:textId="23695563" w:rsidR="0087669A" w:rsidRDefault="00FC7E82" w:rsidP="00FC7E82">
      <w:pPr>
        <w:rPr>
          <w:sz w:val="24"/>
          <w:szCs w:val="24"/>
        </w:rPr>
      </w:pPr>
      <w:r>
        <w:rPr>
          <w:sz w:val="24"/>
          <w:szCs w:val="24"/>
          <w:lang w:val="en-IN"/>
        </w:rPr>
        <w:t xml:space="preserve">Step </w:t>
      </w:r>
      <w:r w:rsidR="0087669A">
        <w:rPr>
          <w:sz w:val="24"/>
          <w:szCs w:val="24"/>
          <w:lang w:val="en-IN"/>
        </w:rPr>
        <w:t>3</w:t>
      </w:r>
      <w:r>
        <w:rPr>
          <w:sz w:val="24"/>
          <w:szCs w:val="24"/>
          <w:lang w:val="en-IN"/>
        </w:rPr>
        <w:t xml:space="preserve">: </w:t>
      </w:r>
      <w:r w:rsidR="0087669A" w:rsidRPr="0087669A">
        <w:rPr>
          <w:sz w:val="24"/>
          <w:szCs w:val="24"/>
        </w:rPr>
        <w:t>API Testing (Postman)</w:t>
      </w:r>
    </w:p>
    <w:p w14:paraId="3A54D9A4" w14:textId="44139805" w:rsidR="0087669A" w:rsidRDefault="0087669A" w:rsidP="00FC7E82">
      <w:pPr>
        <w:rPr>
          <w:sz w:val="24"/>
          <w:szCs w:val="24"/>
          <w:lang w:val="en-IN"/>
        </w:rPr>
      </w:pPr>
      <w:r w:rsidRPr="0087669A">
        <w:rPr>
          <w:sz w:val="24"/>
          <w:szCs w:val="24"/>
        </w:rPr>
        <w:t>Verifying the Live Tracking endpoint (GET /api/admin/driver-location). The JSON response confirms the driver's coordinates are being fetched correctly</w:t>
      </w:r>
    </w:p>
    <w:p w14:paraId="3E0301D1" w14:textId="5056596E" w:rsidR="00FC7E82" w:rsidRDefault="00042AD5" w:rsidP="00FC7E82">
      <w:pPr>
        <w:rPr>
          <w:sz w:val="24"/>
          <w:szCs w:val="24"/>
          <w:lang w:val="en-IN"/>
        </w:rPr>
      </w:pPr>
      <w:r>
        <w:rPr>
          <w:noProof/>
          <w:sz w:val="24"/>
        </w:rPr>
        <mc:AlternateContent>
          <mc:Choice Requires="wps">
            <w:drawing>
              <wp:anchor distT="0" distB="0" distL="114300" distR="114300" simplePos="0" relativeHeight="251651584" behindDoc="0" locked="0" layoutInCell="1" allowOverlap="1" wp14:anchorId="52B642E2" wp14:editId="4FB99001">
                <wp:simplePos x="0" y="0"/>
                <wp:positionH relativeFrom="column">
                  <wp:posOffset>15240</wp:posOffset>
                </wp:positionH>
                <wp:positionV relativeFrom="paragraph">
                  <wp:posOffset>43180</wp:posOffset>
                </wp:positionV>
                <wp:extent cx="6416040" cy="1264920"/>
                <wp:effectExtent l="0" t="0" r="22860" b="11430"/>
                <wp:wrapNone/>
                <wp:docPr id="5" name="Text Box 5"/>
                <wp:cNvGraphicFramePr/>
                <a:graphic xmlns:a="http://schemas.openxmlformats.org/drawingml/2006/main">
                  <a:graphicData uri="http://schemas.microsoft.com/office/word/2010/wordprocessingShape">
                    <wps:wsp>
                      <wps:cNvSpPr txBox="1"/>
                      <wps:spPr>
                        <a:xfrm>
                          <a:off x="0" y="0"/>
                          <a:ext cx="6416040" cy="12649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113EFA" w14:textId="77777777" w:rsidR="00FC7E82" w:rsidRDefault="00FC7E82" w:rsidP="00FC7E82">
                            <w:pPr>
                              <w:rPr>
                                <w:lang w:val="en-IN"/>
                              </w:rPr>
                            </w:pPr>
                            <w:r>
                              <w:rPr>
                                <w:noProof/>
                                <w:lang w:val="en-IN"/>
                              </w:rPr>
                              <w:drawing>
                                <wp:inline distT="0" distB="0" distL="114300" distR="114300" wp14:anchorId="168815EF" wp14:editId="10EDA151">
                                  <wp:extent cx="6271260" cy="1135223"/>
                                  <wp:effectExtent l="0" t="0" r="0" b="8255"/>
                                  <wp:docPr id="221529291" name="Picture 221529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29291" name="Picture 221529291"/>
                                          <pic:cNvPicPr>
                                            <a:picLocks noChangeAspect="1"/>
                                          </pic:cNvPicPr>
                                        </pic:nvPicPr>
                                        <pic:blipFill>
                                          <a:blip r:embed="rId12"/>
                                          <a:stretch>
                                            <a:fillRect/>
                                          </a:stretch>
                                        </pic:blipFill>
                                        <pic:spPr>
                                          <a:xfrm>
                                            <a:off x="0" y="0"/>
                                            <a:ext cx="6421307" cy="116238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2B642E2" id="Text Box 5" o:spid="_x0000_s1028" type="#_x0000_t202" style="position:absolute;margin-left:1.2pt;margin-top:3.4pt;width:505.2pt;height:99.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" fillcolor="white [3201]" strokeweight=".5pt">
                <v:textbox>
                  <w:txbxContent>
                    <w:p w14:paraId="74113EFA" w14:textId="77777777" w:rsidR="00FC7E82" w:rsidRDefault="00FC7E82" w:rsidP="00FC7E82">
                      <w:pPr>
                        <w:rPr>
                          <w:lang w:val="en-IN"/>
                        </w:rPr>
                      </w:pPr>
                      <w:r>
                        <w:rPr>
                          <w:noProof/>
                          <w:lang w:val="en-IN"/>
                        </w:rPr>
                        <w:drawing>
                          <wp:inline distT="0" distB="0" distL="114300" distR="114300" wp14:anchorId="168815EF" wp14:editId="10EDA151">
                            <wp:extent cx="6271260" cy="1135223"/>
                            <wp:effectExtent l="0" t="0" r="0" b="8255"/>
                            <wp:docPr id="221529291" name="Picture 221529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29291" name="Picture 221529291"/>
                                    <pic:cNvPicPr>
                                      <a:picLocks noChangeAspect="1"/>
                                    </pic:cNvPicPr>
                                  </pic:nvPicPr>
                                  <pic:blipFill>
                                    <a:blip r:embed="rId13"/>
                                    <a:stretch>
                                      <a:fillRect/>
                                    </a:stretch>
                                  </pic:blipFill>
                                  <pic:spPr>
                                    <a:xfrm>
                                      <a:off x="0" y="0"/>
                                      <a:ext cx="6421307" cy="1162384"/>
                                    </a:xfrm>
                                    <a:prstGeom prst="rect">
                                      <a:avLst/>
                                    </a:prstGeom>
                                  </pic:spPr>
                                </pic:pic>
                              </a:graphicData>
                            </a:graphic>
                          </wp:inline>
                        </w:drawing>
                      </w:r>
                    </w:p>
                  </w:txbxContent>
                </v:textbox>
              </v:shape>
            </w:pict>
          </mc:Fallback>
        </mc:AlternateContent>
      </w:r>
    </w:p>
    <w:p w14:paraId="1469919C" w14:textId="631BFDCB" w:rsidR="00FC7E82" w:rsidRDefault="00FC7E82" w:rsidP="00FC7E82">
      <w:pPr>
        <w:rPr>
          <w:sz w:val="24"/>
          <w:szCs w:val="24"/>
          <w:lang w:val="en-IN"/>
        </w:rPr>
      </w:pPr>
    </w:p>
    <w:p w14:paraId="3103C99E" w14:textId="0BF358E8" w:rsidR="00FC7E82" w:rsidRDefault="00FC7E82" w:rsidP="00FC7E82">
      <w:pPr>
        <w:rPr>
          <w:sz w:val="24"/>
          <w:szCs w:val="24"/>
          <w:lang w:val="en-IN"/>
        </w:rPr>
      </w:pPr>
    </w:p>
    <w:p w14:paraId="795A71DC" w14:textId="1BB1A662" w:rsidR="00FC7E82" w:rsidRDefault="00042AD5" w:rsidP="00FC7E82">
      <w:pPr>
        <w:rPr>
          <w:sz w:val="24"/>
          <w:szCs w:val="24"/>
          <w:lang w:val="en-IN"/>
        </w:rPr>
      </w:pPr>
      <w:r>
        <w:rPr>
          <w:noProof/>
          <w:sz w:val="24"/>
        </w:rPr>
        <mc:AlternateContent>
          <mc:Choice Requires="wps">
            <w:drawing>
              <wp:anchor distT="0" distB="0" distL="114300" distR="114300" simplePos="0" relativeHeight="251659776" behindDoc="0" locked="0" layoutInCell="1" allowOverlap="1" wp14:anchorId="142C33DE" wp14:editId="693B8E07">
                <wp:simplePos x="0" y="0"/>
                <wp:positionH relativeFrom="column">
                  <wp:posOffset>15240</wp:posOffset>
                </wp:positionH>
                <wp:positionV relativeFrom="paragraph">
                  <wp:posOffset>310515</wp:posOffset>
                </wp:positionV>
                <wp:extent cx="3543300" cy="1958340"/>
                <wp:effectExtent l="0" t="0" r="19050" b="22860"/>
                <wp:wrapNone/>
                <wp:docPr id="7" name="Text Box 7"/>
                <wp:cNvGraphicFramePr/>
                <a:graphic xmlns:a="http://schemas.openxmlformats.org/drawingml/2006/main">
                  <a:graphicData uri="http://schemas.microsoft.com/office/word/2010/wordprocessingShape">
                    <wps:wsp>
                      <wps:cNvSpPr txBox="1"/>
                      <wps:spPr>
                        <a:xfrm>
                          <a:off x="0" y="0"/>
                          <a:ext cx="3543300" cy="19583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C00866" w14:textId="77777777" w:rsidR="00FC7E82" w:rsidRDefault="00FC7E82" w:rsidP="00FC7E82">
                            <w:pPr>
                              <w:rPr>
                                <w:lang w:val="en-IN"/>
                              </w:rPr>
                            </w:pPr>
                            <w:r>
                              <w:rPr>
                                <w:noProof/>
                                <w:lang w:val="en-IN"/>
                              </w:rPr>
                              <w:drawing>
                                <wp:inline distT="0" distB="0" distL="114300" distR="114300" wp14:anchorId="0F82A712" wp14:editId="6CF2C48A">
                                  <wp:extent cx="3306268" cy="1912620"/>
                                  <wp:effectExtent l="0" t="0" r="8890" b="0"/>
                                  <wp:docPr id="1072289177" name="Picture 1072289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89177" name="Picture 1072289177"/>
                                          <pic:cNvPicPr>
                                            <a:picLocks noChangeAspect="1"/>
                                          </pic:cNvPicPr>
                                        </pic:nvPicPr>
                                        <pic:blipFill>
                                          <a:blip r:embed="rId14"/>
                                          <a:stretch>
                                            <a:fillRect/>
                                          </a:stretch>
                                        </pic:blipFill>
                                        <pic:spPr>
                                          <a:xfrm>
                                            <a:off x="0" y="0"/>
                                            <a:ext cx="3328200" cy="192530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42C33DE" id="Text Box 7" o:spid="_x0000_s1029" type="#_x0000_t202" style="position:absolute;margin-left:1.2pt;margin-top:24.45pt;width:279pt;height:154.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" fillcolor="white [3201]" strokeweight=".5pt">
                <v:textbox>
                  <w:txbxContent>
                    <w:p w14:paraId="74C00866" w14:textId="77777777" w:rsidR="00FC7E82" w:rsidRDefault="00FC7E82" w:rsidP="00FC7E82">
                      <w:pPr>
                        <w:rPr>
                          <w:lang w:val="en-IN"/>
                        </w:rPr>
                      </w:pPr>
                      <w:r>
                        <w:rPr>
                          <w:noProof/>
                          <w:lang w:val="en-IN"/>
                        </w:rPr>
                        <w:drawing>
                          <wp:inline distT="0" distB="0" distL="114300" distR="114300" wp14:anchorId="0F82A712" wp14:editId="6CF2C48A">
                            <wp:extent cx="3306268" cy="1912620"/>
                            <wp:effectExtent l="0" t="0" r="8890" b="0"/>
                            <wp:docPr id="1072289177" name="Picture 1072289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89177" name="Picture 1072289177"/>
                                    <pic:cNvPicPr>
                                      <a:picLocks noChangeAspect="1"/>
                                    </pic:cNvPicPr>
                                  </pic:nvPicPr>
                                  <pic:blipFill>
                                    <a:blip r:embed="rId15"/>
                                    <a:stretch>
                                      <a:fillRect/>
                                    </a:stretch>
                                  </pic:blipFill>
                                  <pic:spPr>
                                    <a:xfrm>
                                      <a:off x="0" y="0"/>
                                      <a:ext cx="3328200" cy="1925307"/>
                                    </a:xfrm>
                                    <a:prstGeom prst="rect">
                                      <a:avLst/>
                                    </a:prstGeom>
                                  </pic:spPr>
                                </pic:pic>
                              </a:graphicData>
                            </a:graphic>
                          </wp:inline>
                        </w:drawing>
                      </w:r>
                    </w:p>
                  </w:txbxContent>
                </v:textbox>
              </v:shape>
            </w:pict>
          </mc:Fallback>
        </mc:AlternateContent>
      </w:r>
    </w:p>
    <w:p w14:paraId="1DCEFF5B" w14:textId="4B3483DA" w:rsidR="00FC7E82" w:rsidRDefault="00FC7E82" w:rsidP="00FC7E82">
      <w:pPr>
        <w:rPr>
          <w:sz w:val="24"/>
          <w:szCs w:val="24"/>
          <w:lang w:val="en-IN"/>
        </w:rPr>
      </w:pPr>
    </w:p>
    <w:p w14:paraId="29271868" w14:textId="77777777" w:rsidR="00FC7E82" w:rsidRDefault="00FC7E82" w:rsidP="00FC7E82">
      <w:pPr>
        <w:rPr>
          <w:sz w:val="24"/>
          <w:szCs w:val="24"/>
          <w:lang w:val="en-IN"/>
        </w:rPr>
      </w:pPr>
    </w:p>
    <w:p w14:paraId="5BE01928" w14:textId="0B5FCE51" w:rsidR="00FC7E82" w:rsidRDefault="00FC7E82" w:rsidP="00FC7E82">
      <w:pPr>
        <w:rPr>
          <w:sz w:val="24"/>
          <w:szCs w:val="24"/>
          <w:lang w:val="en-IN"/>
        </w:rPr>
      </w:pPr>
    </w:p>
    <w:p w14:paraId="3F320965" w14:textId="77777777" w:rsidR="00FC7E82" w:rsidRDefault="00FC7E82" w:rsidP="00FC7E82">
      <w:pPr>
        <w:rPr>
          <w:sz w:val="24"/>
          <w:szCs w:val="24"/>
          <w:lang w:val="en-IN"/>
        </w:rPr>
      </w:pPr>
    </w:p>
    <w:p w14:paraId="11F9476F" w14:textId="0BD94D23" w:rsidR="0087669A" w:rsidRDefault="00FC7E82" w:rsidP="00FC7E82">
      <w:pPr>
        <w:rPr>
          <w:sz w:val="24"/>
          <w:szCs w:val="24"/>
          <w:lang w:val="en-IN"/>
        </w:rPr>
      </w:pPr>
      <w:r>
        <w:rPr>
          <w:sz w:val="24"/>
          <w:szCs w:val="24"/>
          <w:lang w:val="en-IN"/>
        </w:rPr>
        <w:t xml:space="preserve">Step </w:t>
      </w:r>
      <w:r w:rsidR="0087669A">
        <w:rPr>
          <w:sz w:val="24"/>
          <w:szCs w:val="24"/>
          <w:lang w:val="en-IN"/>
        </w:rPr>
        <w:t>4</w:t>
      </w:r>
      <w:r>
        <w:rPr>
          <w:sz w:val="24"/>
          <w:szCs w:val="24"/>
          <w:lang w:val="en-IN"/>
        </w:rPr>
        <w:t xml:space="preserve">: </w:t>
      </w:r>
      <w:r w:rsidR="0087669A" w:rsidRPr="0087669A">
        <w:rPr>
          <w:sz w:val="24"/>
          <w:szCs w:val="24"/>
        </w:rPr>
        <w:t>Live Tracking in Action</w:t>
      </w:r>
    </w:p>
    <w:p w14:paraId="4634FD58" w14:textId="77777777" w:rsidR="0087669A" w:rsidRDefault="0087669A" w:rsidP="00FC7E82">
      <w:pPr>
        <w:rPr>
          <w:sz w:val="24"/>
          <w:szCs w:val="24"/>
        </w:rPr>
      </w:pPr>
      <w:r w:rsidRPr="0087669A">
        <w:rPr>
          <w:sz w:val="24"/>
          <w:szCs w:val="24"/>
        </w:rPr>
        <w:t xml:space="preserve">The Admin Dashboard rendering the blue route line based on the data provided by </w:t>
      </w:r>
    </w:p>
    <w:p w14:paraId="51F065A8" w14:textId="77777777" w:rsidR="0087669A" w:rsidRDefault="0087669A" w:rsidP="00FC7E82">
      <w:pPr>
        <w:rPr>
          <w:sz w:val="24"/>
          <w:szCs w:val="24"/>
        </w:rPr>
      </w:pPr>
      <w:r w:rsidRPr="0087669A">
        <w:rPr>
          <w:sz w:val="24"/>
          <w:szCs w:val="24"/>
        </w:rPr>
        <w:t xml:space="preserve">my backend APIs </w:t>
      </w:r>
    </w:p>
    <w:p w14:paraId="57C0F1FF" w14:textId="79E7F008" w:rsidR="00FC7E82" w:rsidRDefault="00FC7E82" w:rsidP="00FC7E82">
      <w:pPr>
        <w:rPr>
          <w:sz w:val="24"/>
          <w:szCs w:val="24"/>
          <w:lang w:val="en-IN"/>
        </w:rPr>
      </w:pPr>
      <w:r>
        <w:rPr>
          <w:noProof/>
          <w:sz w:val="24"/>
        </w:rPr>
        <mc:AlternateContent>
          <mc:Choice Requires="wps">
            <w:drawing>
              <wp:anchor distT="0" distB="0" distL="114300" distR="114300" simplePos="0" relativeHeight="251663360" behindDoc="0" locked="0" layoutInCell="1" allowOverlap="1" wp14:anchorId="28F632EA" wp14:editId="1C014F94">
                <wp:simplePos x="0" y="0"/>
                <wp:positionH relativeFrom="column">
                  <wp:posOffset>12065</wp:posOffset>
                </wp:positionH>
                <wp:positionV relativeFrom="paragraph">
                  <wp:posOffset>107315</wp:posOffset>
                </wp:positionV>
                <wp:extent cx="6612255" cy="2807335"/>
                <wp:effectExtent l="0" t="0" r="17145" b="12065"/>
                <wp:wrapNone/>
                <wp:docPr id="9" name="Text Box 9"/>
                <wp:cNvGraphicFramePr/>
                <a:graphic xmlns:a="http://schemas.openxmlformats.org/drawingml/2006/main">
                  <a:graphicData uri="http://schemas.microsoft.com/office/word/2010/wordprocessingShape">
                    <wps:wsp>
                      <wps:cNvSpPr txBox="1"/>
                      <wps:spPr>
                        <a:xfrm>
                          <a:off x="0" y="0"/>
                          <a:ext cx="6612255" cy="28073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86CBAC" w14:textId="77777777" w:rsidR="00FC7E82" w:rsidRDefault="00FC7E82" w:rsidP="00FC7E82">
                            <w:pPr>
                              <w:rPr>
                                <w:lang w:val="en-IN"/>
                              </w:rPr>
                            </w:pPr>
                            <w:r>
                              <w:rPr>
                                <w:noProof/>
                                <w:lang w:val="en-IN"/>
                              </w:rPr>
                              <w:drawing>
                                <wp:inline distT="0" distB="0" distL="114300" distR="114300" wp14:anchorId="7B85E1AD" wp14:editId="7A1AE87A">
                                  <wp:extent cx="6445484" cy="2705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6480713" cy="27198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28F632EA" id="Text Box 9" o:spid="_x0000_s1030" type="#_x0000_t202" style="position:absolute;margin-left:.95pt;margin-top:8.45pt;width:520.65pt;height:221.0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" fillcolor="white [3201]" strokeweight=".5pt">
                <v:textbox>
                  <w:txbxContent>
                    <w:p w14:paraId="0586CBAC" w14:textId="77777777" w:rsidR="00FC7E82" w:rsidRDefault="00FC7E82" w:rsidP="00FC7E82">
                      <w:pPr>
                        <w:rPr>
                          <w:lang w:val="en-IN"/>
                        </w:rPr>
                      </w:pPr>
                      <w:r>
                        <w:rPr>
                          <w:noProof/>
                          <w:lang w:val="en-IN"/>
                        </w:rPr>
                        <w:drawing>
                          <wp:inline distT="0" distB="0" distL="114300" distR="114300" wp14:anchorId="7B85E1AD" wp14:editId="7A1AE87A">
                            <wp:extent cx="6445484" cy="2705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480713" cy="2719885"/>
                                    </a:xfrm>
                                    <a:prstGeom prst="rect">
                                      <a:avLst/>
                                    </a:prstGeom>
                                  </pic:spPr>
                                </pic:pic>
                              </a:graphicData>
                            </a:graphic>
                          </wp:inline>
                        </w:drawing>
                      </w:r>
                    </w:p>
                  </w:txbxContent>
                </v:textbox>
              </v:shape>
            </w:pict>
          </mc:Fallback>
        </mc:AlternateContent>
      </w:r>
    </w:p>
    <w:p w14:paraId="20109DB4" w14:textId="77777777" w:rsidR="00FC7E82" w:rsidRDefault="00FC7E82" w:rsidP="00FC7E82">
      <w:pPr>
        <w:rPr>
          <w:sz w:val="24"/>
          <w:szCs w:val="24"/>
          <w:lang w:val="en-IN"/>
        </w:rPr>
      </w:pPr>
    </w:p>
    <w:p w14:paraId="387EC29B" w14:textId="77777777" w:rsidR="00FC7E82" w:rsidRDefault="00FC7E82" w:rsidP="00FC7E82">
      <w:pPr>
        <w:rPr>
          <w:sz w:val="24"/>
          <w:szCs w:val="24"/>
          <w:lang w:val="en-IN"/>
        </w:rPr>
      </w:pPr>
    </w:p>
    <w:p w14:paraId="71FC8155" w14:textId="77777777" w:rsidR="00FC7E82" w:rsidRDefault="00FC7E82" w:rsidP="00FC7E82">
      <w:pPr>
        <w:rPr>
          <w:sz w:val="24"/>
          <w:szCs w:val="24"/>
          <w:lang w:val="en-IN"/>
        </w:rPr>
      </w:pPr>
    </w:p>
    <w:p w14:paraId="7EFA8F96" w14:textId="77777777" w:rsidR="00FC7E82" w:rsidRDefault="00FC7E82" w:rsidP="00FC7E82">
      <w:pPr>
        <w:rPr>
          <w:sz w:val="24"/>
          <w:szCs w:val="24"/>
          <w:lang w:val="en-IN"/>
        </w:rPr>
      </w:pPr>
    </w:p>
    <w:p w14:paraId="6D637B7B" w14:textId="77777777" w:rsidR="00FC7E82" w:rsidRDefault="00FC7E82" w:rsidP="00FC7E82">
      <w:pPr>
        <w:rPr>
          <w:sz w:val="24"/>
          <w:szCs w:val="24"/>
          <w:lang w:val="en-IN"/>
        </w:rPr>
      </w:pPr>
    </w:p>
    <w:p w14:paraId="1C84FF9E" w14:textId="77777777" w:rsidR="00FC7E82" w:rsidRDefault="00FC7E82" w:rsidP="00FC7E82">
      <w:pPr>
        <w:rPr>
          <w:sz w:val="24"/>
          <w:szCs w:val="24"/>
          <w:lang w:val="en-IN"/>
        </w:rPr>
      </w:pPr>
    </w:p>
    <w:p w14:paraId="354F1376" w14:textId="77777777" w:rsidR="00FC7E82" w:rsidRDefault="00FC7E82" w:rsidP="00FC7E82">
      <w:pPr>
        <w:rPr>
          <w:sz w:val="24"/>
          <w:szCs w:val="24"/>
          <w:lang w:val="en-IN"/>
        </w:rPr>
      </w:pPr>
    </w:p>
    <w:p w14:paraId="701D24D6" w14:textId="77777777" w:rsidR="00517514" w:rsidRDefault="00517514" w:rsidP="00FC7E82">
      <w:pPr>
        <w:rPr>
          <w:sz w:val="24"/>
          <w:szCs w:val="24"/>
          <w:lang w:val="en-IN"/>
        </w:rPr>
      </w:pPr>
    </w:p>
    <w:p w14:paraId="0F07A3A2" w14:textId="77777777" w:rsidR="00517514" w:rsidRDefault="00517514" w:rsidP="00FC7E82">
      <w:pPr>
        <w:rPr>
          <w:sz w:val="24"/>
          <w:szCs w:val="24"/>
          <w:lang w:val="en-IN"/>
        </w:rPr>
      </w:pPr>
    </w:p>
    <w:p w14:paraId="339E674F" w14:textId="0D85F7EA" w:rsidR="0087669A" w:rsidRDefault="00FC7E82" w:rsidP="00FC7E82">
      <w:pPr>
        <w:rPr>
          <w:sz w:val="24"/>
          <w:szCs w:val="24"/>
          <w:lang w:val="en-IN"/>
        </w:rPr>
      </w:pPr>
      <w:r>
        <w:rPr>
          <w:sz w:val="24"/>
          <w:szCs w:val="24"/>
          <w:lang w:val="en-IN"/>
        </w:rPr>
        <w:t xml:space="preserve">Step </w:t>
      </w:r>
      <w:r w:rsidR="0087669A">
        <w:rPr>
          <w:sz w:val="24"/>
          <w:szCs w:val="24"/>
          <w:lang w:val="en-IN"/>
        </w:rPr>
        <w:t>5</w:t>
      </w:r>
      <w:r>
        <w:rPr>
          <w:sz w:val="24"/>
          <w:szCs w:val="24"/>
          <w:lang w:val="en-IN"/>
        </w:rPr>
        <w:t xml:space="preserve">: </w:t>
      </w:r>
      <w:r w:rsidR="0087669A" w:rsidRPr="0087669A">
        <w:rPr>
          <w:sz w:val="24"/>
          <w:szCs w:val="24"/>
        </w:rPr>
        <w:t>AI Performance Report</w:t>
      </w:r>
    </w:p>
    <w:p w14:paraId="3193B110" w14:textId="77777777" w:rsidR="00697727" w:rsidRDefault="0087669A" w:rsidP="00FC7E82">
      <w:pPr>
        <w:rPr>
          <w:sz w:val="24"/>
          <w:szCs w:val="24"/>
        </w:rPr>
      </w:pPr>
      <w:r w:rsidRPr="0087669A">
        <w:rPr>
          <w:sz w:val="24"/>
          <w:szCs w:val="24"/>
        </w:rPr>
        <w:t>The backend fetching data and sending it to the Groq API to generate a text-based</w:t>
      </w:r>
    </w:p>
    <w:p w14:paraId="61259C5F" w14:textId="77777777" w:rsidR="00697727" w:rsidRDefault="00697727" w:rsidP="00FC7E82">
      <w:pPr>
        <w:rPr>
          <w:sz w:val="24"/>
          <w:szCs w:val="24"/>
        </w:rPr>
      </w:pPr>
      <w:r>
        <w:rPr>
          <w:sz w:val="24"/>
          <w:szCs w:val="24"/>
        </w:rPr>
        <w:t>Driver review.</w:t>
      </w:r>
      <w:r w:rsidR="0087669A" w:rsidRPr="0087669A">
        <w:rPr>
          <w:sz w:val="24"/>
          <w:szCs w:val="24"/>
        </w:rPr>
        <w:t xml:space="preserve"> </w:t>
      </w:r>
    </w:p>
    <w:p w14:paraId="70CA8F8D" w14:textId="29C762CA" w:rsidR="00697727" w:rsidRPr="0087669A" w:rsidRDefault="00FC7E82" w:rsidP="00FC7E82">
      <w:pPr>
        <w:rPr>
          <w:sz w:val="24"/>
          <w:szCs w:val="24"/>
        </w:rPr>
      </w:pPr>
      <w:r>
        <w:rPr>
          <w:noProof/>
          <w:sz w:val="24"/>
        </w:rPr>
        <mc:AlternateContent>
          <mc:Choice Requires="wps">
            <w:drawing>
              <wp:anchor distT="0" distB="0" distL="114300" distR="114300" simplePos="0" relativeHeight="251661824" behindDoc="0" locked="0" layoutInCell="1" allowOverlap="1" wp14:anchorId="4E3E8BE8" wp14:editId="2877B83F">
                <wp:simplePos x="0" y="0"/>
                <wp:positionH relativeFrom="column">
                  <wp:posOffset>15240</wp:posOffset>
                </wp:positionH>
                <wp:positionV relativeFrom="paragraph">
                  <wp:posOffset>64770</wp:posOffset>
                </wp:positionV>
                <wp:extent cx="6538595" cy="2515235"/>
                <wp:effectExtent l="0" t="0" r="14605" b="18415"/>
                <wp:wrapNone/>
                <wp:docPr id="11" name="Text Box 11"/>
                <wp:cNvGraphicFramePr/>
                <a:graphic xmlns:a="http://schemas.openxmlformats.org/drawingml/2006/main">
                  <a:graphicData uri="http://schemas.microsoft.com/office/word/2010/wordprocessingShape">
                    <wps:wsp>
                      <wps:cNvSpPr txBox="1"/>
                      <wps:spPr>
                        <a:xfrm>
                          <a:off x="466090" y="7214870"/>
                          <a:ext cx="6538595" cy="2515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47FEB5" w14:textId="77777777" w:rsidR="00FC7E82" w:rsidRDefault="00FC7E82" w:rsidP="00FC7E82">
                            <w:pPr>
                              <w:rPr>
                                <w:lang w:val="en-IN"/>
                              </w:rPr>
                            </w:pPr>
                            <w:r>
                              <w:rPr>
                                <w:noProof/>
                                <w:lang w:val="en-IN"/>
                              </w:rPr>
                              <w:drawing>
                                <wp:inline distT="0" distB="0" distL="114300" distR="114300" wp14:anchorId="4ED5EC0F" wp14:editId="1BB68023">
                                  <wp:extent cx="7056120" cy="2419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rcRect t="6346" b="6346"/>
                                          <a:stretch>
                                            <a:fillRect/>
                                          </a:stretch>
                                        </pic:blipFill>
                                        <pic:spPr bwMode="auto">
                                          <a:xfrm>
                                            <a:off x="0" y="0"/>
                                            <a:ext cx="7056120" cy="241935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E3E8BE8" id="Text Box 11" o:spid="_x0000_s1031" type="#_x0000_t202" style="position:absolute;margin-left:1.2pt;margin-top:5.1pt;width:514.85pt;height:198.0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" fillcolor="white [3201]" strokeweight=".5pt">
                <v:textbox>
                  <w:txbxContent>
                    <w:p w14:paraId="7247FEB5" w14:textId="77777777" w:rsidR="00FC7E82" w:rsidRDefault="00FC7E82" w:rsidP="00FC7E82">
                      <w:pPr>
                        <w:rPr>
                          <w:lang w:val="en-IN"/>
                        </w:rPr>
                      </w:pPr>
                      <w:r>
                        <w:rPr>
                          <w:noProof/>
                          <w:lang w:val="en-IN"/>
                        </w:rPr>
                        <w:drawing>
                          <wp:inline distT="0" distB="0" distL="114300" distR="114300" wp14:anchorId="4ED5EC0F" wp14:editId="1BB68023">
                            <wp:extent cx="7056120" cy="2419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rcRect t="6346" b="6346"/>
                                    <a:stretch>
                                      <a:fillRect/>
                                    </a:stretch>
                                  </pic:blipFill>
                                  <pic:spPr bwMode="auto">
                                    <a:xfrm>
                                      <a:off x="0" y="0"/>
                                      <a:ext cx="7056120" cy="241935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49D815E5" w14:textId="77777777" w:rsidR="00FC7E82" w:rsidRDefault="00FC7E82" w:rsidP="00FC7E82">
      <w:pPr>
        <w:rPr>
          <w:sz w:val="24"/>
          <w:szCs w:val="24"/>
          <w:lang w:val="en-IN"/>
        </w:rPr>
      </w:pPr>
    </w:p>
    <w:p w14:paraId="01CCD4E0" w14:textId="77777777" w:rsidR="00FC7E82" w:rsidRDefault="00FC7E82" w:rsidP="00FC7E82">
      <w:pPr>
        <w:rPr>
          <w:sz w:val="24"/>
          <w:szCs w:val="24"/>
          <w:lang w:val="en-IN"/>
        </w:rPr>
      </w:pPr>
    </w:p>
    <w:p w14:paraId="2A0F5152" w14:textId="77777777" w:rsidR="00FC7E82" w:rsidRDefault="00FC7E82" w:rsidP="00FC7E82">
      <w:pPr>
        <w:rPr>
          <w:sz w:val="24"/>
          <w:szCs w:val="24"/>
          <w:lang w:val="en-IN"/>
        </w:rPr>
      </w:pPr>
    </w:p>
    <w:p w14:paraId="28AF7642" w14:textId="77777777" w:rsidR="00FC7E82" w:rsidRDefault="00FC7E82" w:rsidP="00FC7E82">
      <w:pPr>
        <w:rPr>
          <w:sz w:val="24"/>
          <w:szCs w:val="24"/>
          <w:lang w:val="en-IN"/>
        </w:rPr>
      </w:pPr>
    </w:p>
    <w:p w14:paraId="6E5886AF" w14:textId="77777777" w:rsidR="00FC7E82" w:rsidRDefault="00FC7E82" w:rsidP="00FC7E82">
      <w:pPr>
        <w:rPr>
          <w:sz w:val="24"/>
          <w:szCs w:val="24"/>
          <w:lang w:val="en-IN"/>
        </w:rPr>
      </w:pPr>
    </w:p>
    <w:p w14:paraId="5533D711" w14:textId="77777777" w:rsidR="00FC7E82" w:rsidRDefault="00FC7E82" w:rsidP="00FC7E82">
      <w:pPr>
        <w:rPr>
          <w:sz w:val="24"/>
          <w:szCs w:val="24"/>
          <w:lang w:val="en-IN"/>
        </w:rPr>
      </w:pPr>
    </w:p>
    <w:p w14:paraId="40CE8BCE" w14:textId="77777777" w:rsidR="00FC7E82" w:rsidRDefault="00FC7E82" w:rsidP="00FC7E82">
      <w:pPr>
        <w:rPr>
          <w:sz w:val="24"/>
          <w:szCs w:val="24"/>
          <w:lang w:val="en-IN"/>
        </w:rPr>
      </w:pPr>
    </w:p>
    <w:p w14:paraId="6746164B" w14:textId="77777777" w:rsidR="00FC7E82" w:rsidRDefault="00FC7E82" w:rsidP="000634E3"/>
    <w:p w14:paraId="206526B2" w14:textId="35E1BAD8" w:rsidR="00665CB7"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0C3CB75D" w14:textId="25F02FA6" w:rsidR="00697727" w:rsidRDefault="00697727" w:rsidP="00697727">
      <w:pPr>
        <w:pStyle w:val="NormalWeb"/>
        <w:numPr>
          <w:ilvl w:val="0"/>
          <w:numId w:val="16"/>
        </w:numPr>
      </w:pPr>
      <w:r w:rsidRPr="00697727">
        <w:rPr>
          <w:b/>
          <w:bCs/>
        </w:rPr>
        <w:t>Real-Time Latency:</w:t>
      </w:r>
      <w:r w:rsidRPr="00697727">
        <w:t xml:space="preserve"> Ensuring that the map updated instantly was difficult. I solved this by implementing an optimized </w:t>
      </w:r>
      <w:r w:rsidRPr="00697727">
        <w:rPr>
          <w:b/>
          <w:bCs/>
        </w:rPr>
        <w:t>Polling Mechanism</w:t>
      </w:r>
      <w:r w:rsidRPr="00697727">
        <w:t xml:space="preserve"> that refreshes every 5 seconds without overloading the server.</w:t>
      </w:r>
    </w:p>
    <w:p w14:paraId="5C68821F" w14:textId="0A60C761" w:rsidR="00697727" w:rsidRPr="00697727" w:rsidRDefault="00697727" w:rsidP="00697727">
      <w:pPr>
        <w:pStyle w:val="NormalWeb"/>
        <w:numPr>
          <w:ilvl w:val="0"/>
          <w:numId w:val="16"/>
        </w:numPr>
      </w:pPr>
      <w:r w:rsidRPr="00697727">
        <w:rPr>
          <w:b/>
          <w:bCs/>
        </w:rPr>
        <w:t>Data Consistency:</w:t>
      </w:r>
      <w:r w:rsidRPr="00697727">
        <w:t xml:space="preserve"> Handling the state of an order (e.g., preventing it from jumping from "Assigned" to "Delivered") required strict validation logic in the Service layer.</w:t>
      </w:r>
    </w:p>
    <w:p w14:paraId="3054B6EE" w14:textId="3DCD8012" w:rsidR="00697727" w:rsidRPr="00697727" w:rsidRDefault="00697727" w:rsidP="00697727">
      <w:pPr>
        <w:pStyle w:val="NormalWeb"/>
        <w:numPr>
          <w:ilvl w:val="0"/>
          <w:numId w:val="16"/>
        </w:numPr>
      </w:pPr>
      <w:r w:rsidRPr="00697727">
        <w:rPr>
          <w:b/>
          <w:bCs/>
        </w:rPr>
        <w:t>Null Pointer Exceptions:</w:t>
      </w:r>
      <w:r w:rsidRPr="00697727">
        <w:t xml:space="preserve"> Initially, the "Driver Location" API would crash if a driver name didn't match exactly. I implemented robust error handling to search by both Name and Email to fix this.</w:t>
      </w:r>
    </w:p>
    <w:p w14:paraId="3CFA8FDE" w14:textId="0FB71659" w:rsidR="00697727" w:rsidRPr="00697727" w:rsidRDefault="00697727" w:rsidP="00697727">
      <w:pPr>
        <w:pStyle w:val="NormalWeb"/>
        <w:numPr>
          <w:ilvl w:val="0"/>
          <w:numId w:val="16"/>
        </w:numPr>
      </w:pPr>
      <w:r w:rsidRPr="00697727">
        <w:rPr>
          <w:b/>
          <w:bCs/>
        </w:rPr>
        <w:t>CORS Issues:</w:t>
      </w:r>
      <w:r w:rsidRPr="00697727">
        <w:t xml:space="preserve"> Connecting the React Frontend (Port 3000) to the Java Backend (Port 5000) caused security blocks, which I resolved by configuring Global CORS mapping in Spring Boo</w:t>
      </w:r>
    </w:p>
    <w:p w14:paraId="03A40E65" w14:textId="736E1575" w:rsidR="00FC7E82" w:rsidRDefault="00FC7E82" w:rsidP="00697727">
      <w:pPr>
        <w:pStyle w:val="NormalWeb"/>
      </w:pPr>
    </w:p>
    <w:p w14:paraId="1617DCDB" w14:textId="77777777" w:rsidR="00FC7E82" w:rsidRDefault="00FC7E82" w:rsidP="00FC7E82">
      <w:pPr>
        <w:rPr>
          <w:rFonts w:ascii="Arial" w:hAnsi="Arial" w:cs="Arial"/>
          <w:sz w:val="20"/>
          <w:szCs w:val="20"/>
        </w:rPr>
      </w:pPr>
    </w:p>
    <w:p w14:paraId="4C9C4180" w14:textId="4DC676F2" w:rsidR="00F91FA9" w:rsidRPr="00F91FA9" w:rsidRDefault="00697727" w:rsidP="00251078">
      <w:pPr>
        <w:pStyle w:val="Heading1"/>
        <w:rPr>
          <w:rFonts w:ascii="Arial" w:hAnsi="Arial" w:cs="Arial"/>
          <w:sz w:val="20"/>
          <w:szCs w:val="20"/>
        </w:rPr>
      </w:pPr>
      <w:r>
        <w:rPr>
          <w:rFonts w:ascii="Arial" w:hAnsi="Arial" w:cs="Arial"/>
          <w:sz w:val="20"/>
          <w:szCs w:val="20"/>
        </w:rPr>
        <w:t>8</w:t>
      </w:r>
      <w:r w:rsidR="00F91FA9" w:rsidRPr="00F91FA9">
        <w:rPr>
          <w:rFonts w:ascii="Arial" w:hAnsi="Arial" w:cs="Arial"/>
          <w:sz w:val="20"/>
          <w:szCs w:val="20"/>
        </w:rPr>
        <w:t xml:space="preserve">. </w:t>
      </w:r>
      <w:r w:rsidRPr="00697727">
        <w:rPr>
          <w:rFonts w:ascii="Arial" w:hAnsi="Arial" w:cs="Arial"/>
          <w:sz w:val="20"/>
          <w:szCs w:val="20"/>
        </w:rPr>
        <w:t>Learnings &amp; Skills Acquired</w:t>
      </w:r>
    </w:p>
    <w:p w14:paraId="6355B3C3" w14:textId="0B6078E0" w:rsidR="00697727" w:rsidRPr="00697727" w:rsidRDefault="00697727" w:rsidP="00697727">
      <w:pPr>
        <w:pStyle w:val="ListParagraph"/>
        <w:numPr>
          <w:ilvl w:val="0"/>
          <w:numId w:val="17"/>
        </w:numPr>
        <w:spacing w:after="0"/>
        <w:rPr>
          <w:rFonts w:ascii="Arial" w:hAnsi="Arial" w:cs="Arial"/>
          <w:sz w:val="20"/>
          <w:szCs w:val="20"/>
          <w:lang w:val="en-IN"/>
        </w:rPr>
      </w:pPr>
      <w:r w:rsidRPr="00697727">
        <w:rPr>
          <w:rFonts w:ascii="Arial" w:hAnsi="Arial" w:cs="Arial"/>
          <w:b/>
          <w:bCs/>
          <w:sz w:val="20"/>
          <w:szCs w:val="20"/>
          <w:lang w:val="en-IN"/>
        </w:rPr>
        <w:t>Backend Architecture:</w:t>
      </w:r>
      <w:r w:rsidRPr="00697727">
        <w:rPr>
          <w:rFonts w:ascii="Arial" w:hAnsi="Arial" w:cs="Arial"/>
          <w:sz w:val="20"/>
          <w:szCs w:val="20"/>
          <w:lang w:val="en-IN"/>
        </w:rPr>
        <w:t xml:space="preserve"> Mastered the </w:t>
      </w:r>
      <w:r w:rsidRPr="00697727">
        <w:rPr>
          <w:rFonts w:ascii="Arial" w:hAnsi="Arial" w:cs="Arial"/>
          <w:b/>
          <w:bCs/>
          <w:sz w:val="20"/>
          <w:szCs w:val="20"/>
          <w:lang w:val="en-IN"/>
        </w:rPr>
        <w:t>Controller-Service-Repository</w:t>
      </w:r>
      <w:r w:rsidRPr="00697727">
        <w:rPr>
          <w:rFonts w:ascii="Arial" w:hAnsi="Arial" w:cs="Arial"/>
          <w:sz w:val="20"/>
          <w:szCs w:val="20"/>
          <w:lang w:val="en-IN"/>
        </w:rPr>
        <w:t xml:space="preserve"> pattern in Spring Boot for building scalable enterprise applications.</w:t>
      </w:r>
    </w:p>
    <w:p w14:paraId="69DE3793" w14:textId="636D32D2" w:rsidR="00697727" w:rsidRPr="00697727" w:rsidRDefault="00697727" w:rsidP="00697727">
      <w:pPr>
        <w:pStyle w:val="ListParagraph"/>
        <w:numPr>
          <w:ilvl w:val="0"/>
          <w:numId w:val="17"/>
        </w:numPr>
        <w:spacing w:after="0"/>
        <w:rPr>
          <w:rFonts w:ascii="Arial" w:hAnsi="Arial" w:cs="Arial"/>
          <w:sz w:val="20"/>
          <w:szCs w:val="20"/>
          <w:lang w:val="en-IN"/>
        </w:rPr>
      </w:pPr>
      <w:r w:rsidRPr="00697727">
        <w:rPr>
          <w:rFonts w:ascii="Arial" w:hAnsi="Arial" w:cs="Arial"/>
          <w:b/>
          <w:bCs/>
          <w:sz w:val="20"/>
          <w:szCs w:val="20"/>
          <w:lang w:val="en-IN"/>
        </w:rPr>
        <w:t>NoSQL Database Management:</w:t>
      </w:r>
      <w:r w:rsidRPr="00697727">
        <w:rPr>
          <w:rFonts w:ascii="Arial" w:hAnsi="Arial" w:cs="Arial"/>
          <w:sz w:val="20"/>
          <w:szCs w:val="20"/>
          <w:lang w:val="en-IN"/>
        </w:rPr>
        <w:t xml:space="preserve"> Gained hands-on experience designing flexible schemas in </w:t>
      </w:r>
      <w:r w:rsidRPr="00697727">
        <w:rPr>
          <w:rFonts w:ascii="Arial" w:hAnsi="Arial" w:cs="Arial"/>
          <w:b/>
          <w:bCs/>
          <w:sz w:val="20"/>
          <w:szCs w:val="20"/>
          <w:lang w:val="en-IN"/>
        </w:rPr>
        <w:t>MongoDB</w:t>
      </w:r>
      <w:r w:rsidRPr="00697727">
        <w:rPr>
          <w:rFonts w:ascii="Arial" w:hAnsi="Arial" w:cs="Arial"/>
          <w:sz w:val="20"/>
          <w:szCs w:val="20"/>
          <w:lang w:val="en-IN"/>
        </w:rPr>
        <w:t xml:space="preserve"> that can adapt to changing data requirements.</w:t>
      </w:r>
    </w:p>
    <w:p w14:paraId="0D06E649" w14:textId="2836C2BA" w:rsidR="00697727" w:rsidRPr="00697727" w:rsidRDefault="00697727" w:rsidP="00697727">
      <w:pPr>
        <w:pStyle w:val="ListParagraph"/>
        <w:numPr>
          <w:ilvl w:val="0"/>
          <w:numId w:val="17"/>
        </w:numPr>
        <w:spacing w:after="0"/>
        <w:rPr>
          <w:rFonts w:ascii="Arial" w:hAnsi="Arial" w:cs="Arial"/>
          <w:sz w:val="20"/>
          <w:szCs w:val="20"/>
          <w:lang w:val="en-IN"/>
        </w:rPr>
      </w:pPr>
      <w:r w:rsidRPr="00697727">
        <w:rPr>
          <w:rFonts w:ascii="Arial" w:hAnsi="Arial" w:cs="Arial"/>
          <w:b/>
          <w:bCs/>
          <w:sz w:val="20"/>
          <w:szCs w:val="20"/>
          <w:lang w:val="en-IN"/>
        </w:rPr>
        <w:t>API Engineering:</w:t>
      </w:r>
      <w:r w:rsidRPr="00697727">
        <w:rPr>
          <w:rFonts w:ascii="Arial" w:hAnsi="Arial" w:cs="Arial"/>
          <w:sz w:val="20"/>
          <w:szCs w:val="20"/>
          <w:lang w:val="en-IN"/>
        </w:rPr>
        <w:t xml:space="preserve"> Learned to design industry-standard RESTful APIs with proper HTTP methods (GET/POST) and status codes.</w:t>
      </w:r>
    </w:p>
    <w:p w14:paraId="5CBD36DD" w14:textId="2EA02863" w:rsidR="00697727" w:rsidRPr="00697727" w:rsidRDefault="00697727" w:rsidP="00697727">
      <w:pPr>
        <w:pStyle w:val="ListParagraph"/>
        <w:numPr>
          <w:ilvl w:val="0"/>
          <w:numId w:val="17"/>
        </w:numPr>
        <w:spacing w:after="0"/>
        <w:rPr>
          <w:rFonts w:ascii="Arial" w:hAnsi="Arial" w:cs="Arial"/>
          <w:sz w:val="20"/>
          <w:szCs w:val="20"/>
          <w:lang w:val="en-IN"/>
        </w:rPr>
      </w:pPr>
      <w:r w:rsidRPr="00697727">
        <w:rPr>
          <w:rFonts w:ascii="Arial" w:hAnsi="Arial" w:cs="Arial"/>
          <w:b/>
          <w:bCs/>
          <w:sz w:val="20"/>
          <w:szCs w:val="20"/>
          <w:lang w:val="en-IN"/>
        </w:rPr>
        <w:t>Live Telemetry Logic:</w:t>
      </w:r>
      <w:r w:rsidRPr="00697727">
        <w:rPr>
          <w:rFonts w:ascii="Arial" w:hAnsi="Arial" w:cs="Arial"/>
          <w:sz w:val="20"/>
          <w:szCs w:val="20"/>
          <w:lang w:val="en-IN"/>
        </w:rPr>
        <w:t xml:space="preserve"> Understood the complexities of handling real-time data streams and synchronizing state between a mobile client and a central server.</w:t>
      </w:r>
    </w:p>
    <w:p w14:paraId="61EEACE7" w14:textId="214683F4" w:rsidR="00697727" w:rsidRDefault="00697727" w:rsidP="00697727">
      <w:pPr>
        <w:pStyle w:val="ListParagraph"/>
        <w:numPr>
          <w:ilvl w:val="0"/>
          <w:numId w:val="17"/>
        </w:numPr>
        <w:spacing w:after="0"/>
        <w:rPr>
          <w:rFonts w:ascii="Arial" w:hAnsi="Arial" w:cs="Arial"/>
          <w:sz w:val="20"/>
          <w:szCs w:val="20"/>
          <w:lang w:val="en-IN"/>
        </w:rPr>
      </w:pPr>
      <w:r w:rsidRPr="00697727">
        <w:rPr>
          <w:rFonts w:ascii="Arial" w:hAnsi="Arial" w:cs="Arial"/>
          <w:b/>
          <w:bCs/>
          <w:sz w:val="20"/>
          <w:szCs w:val="20"/>
          <w:lang w:val="en-IN"/>
        </w:rPr>
        <w:t>Defensive Programming:</w:t>
      </w:r>
      <w:r w:rsidRPr="00697727">
        <w:rPr>
          <w:rFonts w:ascii="Arial" w:hAnsi="Arial" w:cs="Arial"/>
          <w:sz w:val="20"/>
          <w:szCs w:val="20"/>
          <w:lang w:val="en-IN"/>
        </w:rPr>
        <w:t xml:space="preserve"> improved my ability to write secure code that handles null values and invalid requests gracefully</w:t>
      </w:r>
    </w:p>
    <w:p w14:paraId="6EEBEE92" w14:textId="77777777" w:rsidR="00697727" w:rsidRDefault="00697727" w:rsidP="00697727">
      <w:pPr>
        <w:spacing w:after="0"/>
        <w:rPr>
          <w:rFonts w:ascii="Arial" w:hAnsi="Arial" w:cs="Arial"/>
          <w:sz w:val="20"/>
          <w:szCs w:val="20"/>
          <w:lang w:val="en-IN"/>
        </w:rPr>
      </w:pPr>
    </w:p>
    <w:p w14:paraId="3A5F3AAD" w14:textId="5928EAEE" w:rsidR="00697727" w:rsidRDefault="00697727" w:rsidP="00697727">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sidRPr="00697727">
        <w:rPr>
          <w:rFonts w:ascii="Arial" w:hAnsi="Arial" w:cs="Arial"/>
          <w:sz w:val="20"/>
          <w:szCs w:val="20"/>
        </w:rPr>
        <w:t>Testimonials from Team</w:t>
      </w:r>
    </w:p>
    <w:p w14:paraId="143447F4" w14:textId="77777777" w:rsidR="00697727" w:rsidRPr="00697727" w:rsidRDefault="00697727" w:rsidP="00697727">
      <w:pPr>
        <w:rPr>
          <w:lang w:val="en-IN"/>
        </w:rPr>
      </w:pPr>
      <w:r w:rsidRPr="00697727">
        <w:rPr>
          <w:b/>
          <w:bCs/>
          <w:lang w:val="en-IN"/>
        </w:rPr>
        <w:t>Frontend Lead:</w:t>
      </w:r>
      <w:r w:rsidRPr="00697727">
        <w:rPr>
          <w:lang w:val="en-IN"/>
        </w:rPr>
        <w:t xml:space="preserve"> "Tejas's backend architecture was the backbone of our project. His well-documented APIs made it incredibly easy for us to connect the React dashboard to the database without worrying about the complex logic behind the scenes."</w:t>
      </w:r>
    </w:p>
    <w:p w14:paraId="34B923CC" w14:textId="77777777" w:rsidR="00697727" w:rsidRPr="00697727" w:rsidRDefault="00697727" w:rsidP="00697727">
      <w:pPr>
        <w:rPr>
          <w:lang w:val="en-IN"/>
        </w:rPr>
      </w:pPr>
      <w:r w:rsidRPr="00697727">
        <w:rPr>
          <w:b/>
          <w:bCs/>
          <w:lang w:val="en-IN"/>
        </w:rPr>
        <w:t>AI Specialist:</w:t>
      </w:r>
      <w:r w:rsidRPr="00697727">
        <w:rPr>
          <w:lang w:val="en-IN"/>
        </w:rPr>
        <w:t xml:space="preserve"> "The way Tejas structured the data fetching services allowed me to plug in the Llama 3 model seamlessly. His logic for filtering 'completed orders' was crucial for generating accurate AI performance reports</w:t>
      </w:r>
    </w:p>
    <w:p w14:paraId="17ECB2F7" w14:textId="77777777" w:rsidR="00697727" w:rsidRPr="00697727" w:rsidRDefault="00697727" w:rsidP="00697727"/>
    <w:p w14:paraId="29727CB4" w14:textId="06371BAC" w:rsidR="00665CB7" w:rsidRPr="00F91FA9" w:rsidRDefault="00F91FA9">
      <w:pPr>
        <w:pStyle w:val="Heading1"/>
        <w:rPr>
          <w:rFonts w:ascii="Arial" w:hAnsi="Arial" w:cs="Arial"/>
          <w:sz w:val="20"/>
          <w:szCs w:val="20"/>
        </w:rPr>
      </w:pPr>
      <w:r>
        <w:rPr>
          <w:rFonts w:ascii="Arial" w:hAnsi="Arial" w:cs="Arial"/>
          <w:sz w:val="20"/>
          <w:szCs w:val="20"/>
        </w:rPr>
        <w:lastRenderedPageBreak/>
        <w:t>10</w:t>
      </w:r>
      <w:r w:rsidRPr="00F91FA9">
        <w:rPr>
          <w:rFonts w:ascii="Arial" w:hAnsi="Arial" w:cs="Arial"/>
          <w:sz w:val="20"/>
          <w:szCs w:val="20"/>
        </w:rPr>
        <w:t>. Conclusion</w:t>
      </w:r>
    </w:p>
    <w:p w14:paraId="2B56BFC3" w14:textId="259666B0" w:rsidR="00833C0F" w:rsidRDefault="00697727">
      <w:pPr>
        <w:rPr>
          <w:rFonts w:ascii="Arial" w:hAnsi="Arial" w:cs="Arial"/>
          <w:sz w:val="20"/>
          <w:szCs w:val="20"/>
        </w:rPr>
      </w:pPr>
      <w:r w:rsidRPr="00697727">
        <w:rPr>
          <w:rFonts w:ascii="Arial" w:hAnsi="Arial" w:cs="Arial"/>
          <w:sz w:val="20"/>
          <w:szCs w:val="20"/>
        </w:rPr>
        <w:t xml:space="preserve">The </w:t>
      </w:r>
      <w:r w:rsidRPr="00697727">
        <w:rPr>
          <w:rFonts w:ascii="Arial" w:hAnsi="Arial" w:cs="Arial"/>
          <w:b/>
          <w:bCs/>
          <w:sz w:val="20"/>
          <w:szCs w:val="20"/>
        </w:rPr>
        <w:t>SmartDeliveryRoute</w:t>
      </w:r>
      <w:r w:rsidRPr="00697727">
        <w:rPr>
          <w:rFonts w:ascii="Arial" w:hAnsi="Arial" w:cs="Arial"/>
          <w:sz w:val="20"/>
          <w:szCs w:val="20"/>
        </w:rPr>
        <w:t xml:space="preserve"> backend has been successfully architected to support a modern delivery tracking application. By leveraging the flexibility of </w:t>
      </w:r>
      <w:r w:rsidRPr="00697727">
        <w:rPr>
          <w:rFonts w:ascii="Arial" w:hAnsi="Arial" w:cs="Arial"/>
          <w:b/>
          <w:bCs/>
          <w:sz w:val="20"/>
          <w:szCs w:val="20"/>
        </w:rPr>
        <w:t>MongoDB</w:t>
      </w:r>
      <w:r w:rsidRPr="00697727">
        <w:rPr>
          <w:rFonts w:ascii="Arial" w:hAnsi="Arial" w:cs="Arial"/>
          <w:sz w:val="20"/>
          <w:szCs w:val="20"/>
        </w:rPr>
        <w:t xml:space="preserve"> and the robustness of </w:t>
      </w:r>
      <w:r w:rsidRPr="00697727">
        <w:rPr>
          <w:rFonts w:ascii="Arial" w:hAnsi="Arial" w:cs="Arial"/>
          <w:b/>
          <w:bCs/>
          <w:sz w:val="20"/>
          <w:szCs w:val="20"/>
        </w:rPr>
        <w:t>Spring Boot</w:t>
      </w:r>
      <w:r w:rsidRPr="00697727">
        <w:rPr>
          <w:rFonts w:ascii="Arial" w:hAnsi="Arial" w:cs="Arial"/>
          <w:sz w:val="20"/>
          <w:szCs w:val="20"/>
        </w:rPr>
        <w:t>, I created a system that is both scalable and maintainable. The separation of concerns through the Controller-Service-Repository pattern ensures that future features, such as route optimization algorithms or notification services, can be added with minimal friction</w:t>
      </w:r>
    </w:p>
    <w:p w14:paraId="012CDBD4" w14:textId="77777777" w:rsidR="00697727" w:rsidRDefault="00697727">
      <w:pPr>
        <w:rPr>
          <w:rFonts w:ascii="Arial" w:hAnsi="Arial" w:cs="Arial"/>
          <w:sz w:val="20"/>
          <w:szCs w:val="20"/>
        </w:rPr>
      </w:pPr>
    </w:p>
    <w:p w14:paraId="1B94924B" w14:textId="4820262B" w:rsidR="00697727" w:rsidRDefault="00697727" w:rsidP="00697727">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xml:space="preserve">. </w:t>
      </w:r>
      <w:r w:rsidRPr="00697727">
        <w:rPr>
          <w:rFonts w:ascii="Arial" w:hAnsi="Arial" w:cs="Arial"/>
          <w:sz w:val="20"/>
          <w:szCs w:val="20"/>
        </w:rPr>
        <w:t>Acknowledgements</w:t>
      </w:r>
    </w:p>
    <w:p w14:paraId="32D1A2C3" w14:textId="43113E2B" w:rsidR="00697727" w:rsidRPr="00697727" w:rsidRDefault="00697727" w:rsidP="00697727">
      <w:r w:rsidRPr="00697727">
        <w:t xml:space="preserve">I would like to express my sincere gratitude to </w:t>
      </w:r>
      <w:r w:rsidRPr="00697727">
        <w:rPr>
          <w:b/>
          <w:bCs/>
        </w:rPr>
        <w:t>Infosys Springboard</w:t>
      </w:r>
      <w:r w:rsidRPr="00697727">
        <w:t xml:space="preserve"> for providing this opportunity to work on the SmartDeliveryRoute project. I am especially thankful to my mentor for their technical guidance on Spring Boot architecture. Finally, I thank my teammates for their collaboration in integrating the frontend and AI components with my backend system</w:t>
      </w:r>
      <w:r w:rsidR="000B2D62">
        <w:t>.</w:t>
      </w:r>
    </w:p>
    <w:p w14:paraId="055B533A" w14:textId="77777777" w:rsidR="00697727" w:rsidRPr="00F91FA9" w:rsidRDefault="00697727">
      <w:pPr>
        <w:rPr>
          <w:rFonts w:ascii="Arial" w:hAnsi="Arial" w:cs="Arial"/>
          <w:sz w:val="20"/>
          <w:szCs w:val="20"/>
        </w:rPr>
      </w:pPr>
    </w:p>
    <w:sectPr w:rsidR="00697727" w:rsidRPr="00F91FA9" w:rsidSect="00034616">
      <w:headerReference w:type="default" r:id="rId20"/>
      <w:foot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FEF25" w14:textId="77777777" w:rsidR="00122EE2" w:rsidRDefault="00122EE2" w:rsidP="00D41A2D">
      <w:pPr>
        <w:spacing w:after="0" w:line="240" w:lineRule="auto"/>
      </w:pPr>
      <w:r>
        <w:separator/>
      </w:r>
    </w:p>
  </w:endnote>
  <w:endnote w:type="continuationSeparator" w:id="0">
    <w:p w14:paraId="1FC58831" w14:textId="77777777" w:rsidR="00122EE2" w:rsidRDefault="00122EE2"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CAB41" w14:textId="77777777" w:rsidR="00122EE2" w:rsidRDefault="00122EE2" w:rsidP="00D41A2D">
      <w:pPr>
        <w:spacing w:after="0" w:line="240" w:lineRule="auto"/>
      </w:pPr>
      <w:r>
        <w:separator/>
      </w:r>
    </w:p>
  </w:footnote>
  <w:footnote w:type="continuationSeparator" w:id="0">
    <w:p w14:paraId="35A27B50" w14:textId="77777777" w:rsidR="00122EE2" w:rsidRDefault="00122EE2"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E45B4E"/>
    <w:multiLevelType w:val="hybridMultilevel"/>
    <w:tmpl w:val="FDC2A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906CF5"/>
    <w:multiLevelType w:val="hybridMultilevel"/>
    <w:tmpl w:val="8A70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184865"/>
    <w:multiLevelType w:val="multilevel"/>
    <w:tmpl w:val="2410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46936"/>
    <w:multiLevelType w:val="hybridMultilevel"/>
    <w:tmpl w:val="181EB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DE1C7E"/>
    <w:multiLevelType w:val="hybridMultilevel"/>
    <w:tmpl w:val="72627D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1463EC"/>
    <w:multiLevelType w:val="hybridMultilevel"/>
    <w:tmpl w:val="E550A936"/>
    <w:lvl w:ilvl="0" w:tplc="719E1C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FA412E"/>
    <w:multiLevelType w:val="multilevel"/>
    <w:tmpl w:val="9F5E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CE6247"/>
    <w:multiLevelType w:val="multilevel"/>
    <w:tmpl w:val="2130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824544870">
    <w:abstractNumId w:val="16"/>
  </w:num>
  <w:num w:numId="11" w16cid:durableId="404031131">
    <w:abstractNumId w:val="10"/>
  </w:num>
  <w:num w:numId="12" w16cid:durableId="359280750">
    <w:abstractNumId w:val="14"/>
  </w:num>
  <w:num w:numId="13" w16cid:durableId="548229451">
    <w:abstractNumId w:val="15"/>
  </w:num>
  <w:num w:numId="14" w16cid:durableId="269121894">
    <w:abstractNumId w:val="11"/>
  </w:num>
  <w:num w:numId="15" w16cid:durableId="1785031768">
    <w:abstractNumId w:val="13"/>
  </w:num>
  <w:num w:numId="16" w16cid:durableId="633676034">
    <w:abstractNumId w:val="9"/>
  </w:num>
  <w:num w:numId="17" w16cid:durableId="10138001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AD5"/>
    <w:rsid w:val="0006063C"/>
    <w:rsid w:val="000634E3"/>
    <w:rsid w:val="00096149"/>
    <w:rsid w:val="000A54A8"/>
    <w:rsid w:val="000B2D62"/>
    <w:rsid w:val="00122EE2"/>
    <w:rsid w:val="001254BD"/>
    <w:rsid w:val="00131969"/>
    <w:rsid w:val="00140E8C"/>
    <w:rsid w:val="0015074B"/>
    <w:rsid w:val="001658E4"/>
    <w:rsid w:val="001B5B54"/>
    <w:rsid w:val="001E47D9"/>
    <w:rsid w:val="0021388E"/>
    <w:rsid w:val="00251078"/>
    <w:rsid w:val="0029639D"/>
    <w:rsid w:val="00326F90"/>
    <w:rsid w:val="003D3AEB"/>
    <w:rsid w:val="004346C4"/>
    <w:rsid w:val="004E2E47"/>
    <w:rsid w:val="004F420A"/>
    <w:rsid w:val="00517514"/>
    <w:rsid w:val="0059045C"/>
    <w:rsid w:val="005A03B1"/>
    <w:rsid w:val="006036FC"/>
    <w:rsid w:val="0060564C"/>
    <w:rsid w:val="00665CB7"/>
    <w:rsid w:val="00680533"/>
    <w:rsid w:val="006900C0"/>
    <w:rsid w:val="00697727"/>
    <w:rsid w:val="00730AF5"/>
    <w:rsid w:val="00792907"/>
    <w:rsid w:val="007C2449"/>
    <w:rsid w:val="00833C0F"/>
    <w:rsid w:val="008453B3"/>
    <w:rsid w:val="00850FDE"/>
    <w:rsid w:val="008607EF"/>
    <w:rsid w:val="0087669A"/>
    <w:rsid w:val="00896A7E"/>
    <w:rsid w:val="00923E2D"/>
    <w:rsid w:val="00967BF3"/>
    <w:rsid w:val="009B15CA"/>
    <w:rsid w:val="00A17BE9"/>
    <w:rsid w:val="00A34A55"/>
    <w:rsid w:val="00AA1D8D"/>
    <w:rsid w:val="00AF7CF2"/>
    <w:rsid w:val="00B47730"/>
    <w:rsid w:val="00B90F1D"/>
    <w:rsid w:val="00CB0664"/>
    <w:rsid w:val="00D41A2D"/>
    <w:rsid w:val="00DC46DF"/>
    <w:rsid w:val="00EB0369"/>
    <w:rsid w:val="00EB5E85"/>
    <w:rsid w:val="00EC4854"/>
    <w:rsid w:val="00F12960"/>
    <w:rsid w:val="00F30F82"/>
    <w:rsid w:val="00F37DCF"/>
    <w:rsid w:val="00F91FA9"/>
    <w:rsid w:val="00FC693F"/>
    <w:rsid w:val="00FC7E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34E3"/>
    <w:rPr>
      <w:color w:val="0000FF" w:themeColor="hyperlink"/>
      <w:u w:val="single"/>
    </w:rPr>
  </w:style>
  <w:style w:type="paragraph" w:styleId="NormalWeb">
    <w:name w:val="Normal (Web)"/>
    <w:basedOn w:val="Normal"/>
    <w:uiPriority w:val="99"/>
    <w:unhideWhenUsed/>
    <w:rsid w:val="00FC7E8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0.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40.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1301</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 Thakor</cp:lastModifiedBy>
  <cp:revision>7</cp:revision>
  <dcterms:created xsi:type="dcterms:W3CDTF">2026-01-07T17:59:00Z</dcterms:created>
  <dcterms:modified xsi:type="dcterms:W3CDTF">2026-01-09T08:11:00Z</dcterms:modified>
  <cp:category/>
</cp:coreProperties>
</file>