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916E3C" w14:textId="77777777" w:rsidR="00DC5022" w:rsidRPr="00663767" w:rsidRDefault="00DC5022" w:rsidP="00F91FA9">
      <w:pPr>
        <w:pStyle w:val="Title"/>
        <w:jc w:val="center"/>
        <w:rPr>
          <w:rFonts w:ascii="Times New Roman" w:hAnsi="Times New Roman" w:cs="Times New Roman"/>
          <w:sz w:val="24"/>
          <w:szCs w:val="24"/>
        </w:rPr>
      </w:pPr>
    </w:p>
    <w:p w14:paraId="7D759BFE" w14:textId="44E5504F" w:rsidR="00665CB7" w:rsidRPr="00663767" w:rsidRDefault="00F91FA9" w:rsidP="00F91FA9">
      <w:pPr>
        <w:pStyle w:val="Title"/>
        <w:jc w:val="center"/>
        <w:rPr>
          <w:rFonts w:ascii="Times New Roman" w:hAnsi="Times New Roman" w:cs="Times New Roman"/>
          <w:sz w:val="24"/>
          <w:szCs w:val="24"/>
        </w:rPr>
      </w:pPr>
      <w:r w:rsidRPr="00663767">
        <w:rPr>
          <w:rFonts w:ascii="Times New Roman" w:hAnsi="Times New Roman" w:cs="Times New Roman"/>
          <w:sz w:val="24"/>
          <w:szCs w:val="24"/>
        </w:rPr>
        <w:t>Infosys Springboard Virtual Internship 6.0 Completion Report</w:t>
      </w:r>
    </w:p>
    <w:p w14:paraId="0903FB66" w14:textId="272F41F5" w:rsidR="009B15CA" w:rsidRPr="00663767" w:rsidRDefault="00F91FA9" w:rsidP="000F12C6">
      <w:pPr>
        <w:pStyle w:val="Heading1"/>
        <w:rPr>
          <w:rFonts w:ascii="Times New Roman" w:hAnsi="Times New Roman" w:cs="Times New Roman"/>
          <w:sz w:val="24"/>
          <w:szCs w:val="24"/>
        </w:rPr>
      </w:pPr>
      <w:r w:rsidRPr="00663767">
        <w:rPr>
          <w:rFonts w:ascii="Times New Roman" w:hAnsi="Times New Roman" w:cs="Times New Roman"/>
          <w:sz w:val="24"/>
          <w:szCs w:val="24"/>
        </w:rPr>
        <w:t>Team Details</w:t>
      </w:r>
      <w:r w:rsidR="00EB0369" w:rsidRPr="00663767">
        <w:rPr>
          <w:rFonts w:ascii="Times New Roman" w:hAnsi="Times New Roman" w:cs="Times New Roman"/>
          <w:sz w:val="24"/>
          <w:szCs w:val="24"/>
        </w:rPr>
        <w:t xml:space="preserve"> </w:t>
      </w:r>
    </w:p>
    <w:p w14:paraId="5CB1814B" w14:textId="08299E48" w:rsidR="00F91FA9" w:rsidRPr="00663767" w:rsidRDefault="00F91FA9" w:rsidP="000F12C6">
      <w:pPr>
        <w:pStyle w:val="NormalWeb"/>
      </w:pPr>
      <w:r w:rsidRPr="00663767">
        <w:t>Batch Number</w:t>
      </w:r>
      <w:r w:rsidR="000F12C6" w:rsidRPr="00663767">
        <w:t>: 7</w:t>
      </w:r>
      <w:r w:rsidR="005F78B0" w:rsidRPr="00663767">
        <w:br/>
        <w:t>Team C</w:t>
      </w:r>
      <w:r w:rsidR="005F78B0" w:rsidRPr="00663767">
        <w:br/>
      </w:r>
      <w:r w:rsidR="000634E3" w:rsidRPr="00663767">
        <w:t xml:space="preserve"> </w:t>
      </w:r>
      <w:r w:rsidR="000F12C6" w:rsidRPr="00663767">
        <w:t>TrackMile: AI-Powered Smart Delivery &amp; Logistics System</w:t>
      </w:r>
      <w:r w:rsidR="008453B3" w:rsidRPr="00663767">
        <w:t xml:space="preserve"> </w:t>
      </w:r>
    </w:p>
    <w:p w14:paraId="1B819ECA" w14:textId="68B5424F" w:rsidR="00F91FA9" w:rsidRPr="00663767" w:rsidRDefault="00F91FA9" w:rsidP="00F91FA9">
      <w:pPr>
        <w:rPr>
          <w:rFonts w:ascii="Times New Roman" w:hAnsi="Times New Roman" w:cs="Times New Roman"/>
          <w:sz w:val="24"/>
          <w:szCs w:val="24"/>
        </w:rPr>
      </w:pPr>
      <w:r w:rsidRPr="00663767">
        <w:rPr>
          <w:rFonts w:ascii="Times New Roman" w:hAnsi="Times New Roman" w:cs="Times New Roman"/>
          <w:b/>
          <w:bCs/>
          <w:sz w:val="24"/>
          <w:szCs w:val="24"/>
        </w:rPr>
        <w:t>Start date</w:t>
      </w:r>
      <w:r w:rsidR="009B15CA" w:rsidRPr="00663767">
        <w:rPr>
          <w:rFonts w:ascii="Times New Roman" w:hAnsi="Times New Roman" w:cs="Times New Roman"/>
          <w:b/>
          <w:bCs/>
          <w:sz w:val="24"/>
          <w:szCs w:val="24"/>
        </w:rPr>
        <w:t xml:space="preserve"> :</w:t>
      </w:r>
      <w:r w:rsidR="009B15CA" w:rsidRPr="00663767">
        <w:rPr>
          <w:rFonts w:ascii="Times New Roman" w:hAnsi="Times New Roman" w:cs="Times New Roman"/>
          <w:sz w:val="24"/>
          <w:szCs w:val="24"/>
        </w:rPr>
        <w:t xml:space="preserve"> </w:t>
      </w:r>
      <w:r w:rsidR="000F12C6" w:rsidRPr="00663767">
        <w:rPr>
          <w:rFonts w:ascii="Times New Roman" w:hAnsi="Times New Roman" w:cs="Times New Roman"/>
          <w:sz w:val="24"/>
          <w:szCs w:val="24"/>
        </w:rPr>
        <w:t>11-11-2025</w:t>
      </w:r>
    </w:p>
    <w:p w14:paraId="0C6CAAA7" w14:textId="488234BC" w:rsidR="00665CB7" w:rsidRPr="00663767" w:rsidRDefault="00515AD8" w:rsidP="005F78B0">
      <w:pPr>
        <w:rPr>
          <w:rFonts w:ascii="Times New Roman" w:hAnsi="Times New Roman" w:cs="Times New Roman"/>
          <w:b/>
          <w:bCs/>
          <w:sz w:val="24"/>
          <w:szCs w:val="24"/>
        </w:rPr>
      </w:pPr>
      <w:r w:rsidRPr="00663767">
        <w:rPr>
          <w:rFonts w:ascii="Times New Roman" w:hAnsi="Times New Roman" w:cs="Times New Roman"/>
          <w:b/>
          <w:bCs/>
          <w:sz w:val="24"/>
          <w:szCs w:val="24"/>
        </w:rPr>
        <w:t>Name</w:t>
      </w:r>
      <w:r w:rsidR="00F91FA9" w:rsidRPr="00663767">
        <w:rPr>
          <w:rFonts w:ascii="Times New Roman" w:hAnsi="Times New Roman" w:cs="Times New Roman"/>
          <w:b/>
          <w:bCs/>
          <w:sz w:val="24"/>
          <w:szCs w:val="24"/>
        </w:rPr>
        <w:t>s</w:t>
      </w:r>
      <w:r w:rsidRPr="00663767">
        <w:rPr>
          <w:rFonts w:ascii="Times New Roman" w:hAnsi="Times New Roman" w:cs="Times New Roman"/>
          <w:b/>
          <w:bCs/>
          <w:sz w:val="24"/>
          <w:szCs w:val="24"/>
        </w:rPr>
        <w:t xml:space="preserve">: </w:t>
      </w:r>
      <w:r w:rsidR="000F12C6" w:rsidRPr="00663767">
        <w:rPr>
          <w:rFonts w:ascii="Times New Roman" w:hAnsi="Times New Roman" w:cs="Times New Roman"/>
          <w:sz w:val="24"/>
          <w:szCs w:val="24"/>
        </w:rPr>
        <w:br/>
      </w:r>
      <w:r w:rsidR="000F12C6" w:rsidRPr="00663767">
        <w:rPr>
          <w:rFonts w:ascii="Times New Roman" w:hAnsi="Times New Roman" w:cs="Times New Roman"/>
          <w:sz w:val="24"/>
          <w:szCs w:val="24"/>
        </w:rPr>
        <w:t xml:space="preserve">  Mehek Fatima Shaik – Frontend Development &amp; </w:t>
      </w:r>
      <w:r w:rsidR="005F78B0" w:rsidRPr="00663767">
        <w:rPr>
          <w:rFonts w:ascii="Times New Roman" w:hAnsi="Times New Roman" w:cs="Times New Roman"/>
          <w:sz w:val="24"/>
          <w:szCs w:val="24"/>
        </w:rPr>
        <w:t>User Role Authentication</w:t>
      </w:r>
      <w:r w:rsidR="005F78B0" w:rsidRPr="00663767">
        <w:rPr>
          <w:rFonts w:ascii="Times New Roman" w:hAnsi="Times New Roman" w:cs="Times New Roman"/>
          <w:sz w:val="24"/>
          <w:szCs w:val="24"/>
        </w:rPr>
        <w:br/>
      </w:r>
      <w:r w:rsidR="005F78B0" w:rsidRPr="00663767">
        <w:rPr>
          <w:rFonts w:ascii="Times New Roman" w:hAnsi="Times New Roman" w:cs="Times New Roman"/>
          <w:sz w:val="24"/>
          <w:szCs w:val="24"/>
        </w:rPr>
        <w:t>  Tejas Thakor – Backend Development</w:t>
      </w:r>
      <w:r w:rsidR="000F12C6" w:rsidRPr="00663767">
        <w:rPr>
          <w:rFonts w:ascii="Times New Roman" w:hAnsi="Times New Roman" w:cs="Times New Roman"/>
          <w:sz w:val="24"/>
          <w:szCs w:val="24"/>
        </w:rPr>
        <w:br/>
      </w:r>
      <w:r w:rsidR="000F12C6" w:rsidRPr="00663767">
        <w:rPr>
          <w:rFonts w:ascii="Times New Roman" w:hAnsi="Times New Roman" w:cs="Times New Roman"/>
          <w:sz w:val="24"/>
          <w:szCs w:val="24"/>
        </w:rPr>
        <w:t>  Subhashini – Frontend Development</w:t>
      </w:r>
      <w:r w:rsidR="000F12C6" w:rsidRPr="00663767">
        <w:rPr>
          <w:rFonts w:ascii="Times New Roman" w:hAnsi="Times New Roman" w:cs="Times New Roman"/>
          <w:sz w:val="24"/>
          <w:szCs w:val="24"/>
        </w:rPr>
        <w:br/>
      </w:r>
      <w:r w:rsidR="000F12C6" w:rsidRPr="00663767">
        <w:rPr>
          <w:rFonts w:ascii="Times New Roman" w:hAnsi="Times New Roman" w:cs="Times New Roman"/>
          <w:sz w:val="24"/>
          <w:szCs w:val="24"/>
        </w:rPr>
        <w:t>  Harshavarthini – Frontend Development</w:t>
      </w:r>
      <w:r w:rsidR="000F12C6" w:rsidRPr="00663767">
        <w:rPr>
          <w:rFonts w:ascii="Times New Roman" w:hAnsi="Times New Roman" w:cs="Times New Roman"/>
          <w:sz w:val="24"/>
          <w:szCs w:val="24"/>
        </w:rPr>
        <w:br/>
      </w:r>
      <w:r w:rsidR="000F12C6" w:rsidRPr="00663767">
        <w:rPr>
          <w:rFonts w:ascii="Times New Roman" w:hAnsi="Times New Roman" w:cs="Times New Roman"/>
          <w:sz w:val="24"/>
          <w:szCs w:val="24"/>
        </w:rPr>
        <w:t>  Ayush Kale – AI / Machine Learning Integration</w:t>
      </w:r>
    </w:p>
    <w:p w14:paraId="350B4579" w14:textId="133DBFAE" w:rsidR="00665CB7" w:rsidRPr="00663767" w:rsidRDefault="00515AD8">
      <w:pPr>
        <w:rPr>
          <w:rFonts w:ascii="Times New Roman" w:hAnsi="Times New Roman" w:cs="Times New Roman"/>
          <w:sz w:val="24"/>
          <w:szCs w:val="24"/>
          <w:lang w:val="en-IN"/>
        </w:rPr>
      </w:pPr>
      <w:r w:rsidRPr="00663767">
        <w:rPr>
          <w:rFonts w:ascii="Times New Roman" w:hAnsi="Times New Roman" w:cs="Times New Roman"/>
          <w:sz w:val="24"/>
          <w:szCs w:val="24"/>
        </w:rPr>
        <w:t>Internship Dura</w:t>
      </w:r>
      <w:r w:rsidR="00DC5022" w:rsidRPr="00663767">
        <w:rPr>
          <w:rFonts w:ascii="Times New Roman" w:hAnsi="Times New Roman" w:cs="Times New Roman"/>
          <w:sz w:val="24"/>
          <w:szCs w:val="24"/>
        </w:rPr>
        <w:t>tion: 6 weeks</w:t>
      </w:r>
    </w:p>
    <w:p w14:paraId="0E3ECBB1" w14:textId="421CB75C" w:rsidR="00DC5022" w:rsidRPr="00663767" w:rsidRDefault="00515AD8" w:rsidP="00DC5022">
      <w:pPr>
        <w:pStyle w:val="Heading1"/>
        <w:rPr>
          <w:rFonts w:ascii="Times New Roman" w:hAnsi="Times New Roman" w:cs="Times New Roman"/>
          <w:sz w:val="24"/>
          <w:szCs w:val="24"/>
        </w:rPr>
      </w:pPr>
      <w:r w:rsidRPr="00663767">
        <w:rPr>
          <w:rFonts w:ascii="Times New Roman" w:hAnsi="Times New Roman" w:cs="Times New Roman"/>
          <w:sz w:val="24"/>
          <w:szCs w:val="24"/>
        </w:rPr>
        <w:t>1. Project Title</w:t>
      </w:r>
    </w:p>
    <w:p w14:paraId="0773BBE4" w14:textId="751E29C1" w:rsidR="005F78B0" w:rsidRPr="00663767" w:rsidRDefault="005F78B0" w:rsidP="005F78B0">
      <w:pPr>
        <w:rPr>
          <w:rFonts w:ascii="Times New Roman" w:hAnsi="Times New Roman" w:cs="Times New Roman"/>
          <w:sz w:val="24"/>
          <w:szCs w:val="24"/>
        </w:rPr>
      </w:pPr>
      <w:r w:rsidRPr="00663767">
        <w:rPr>
          <w:rFonts w:ascii="Times New Roman" w:hAnsi="Times New Roman" w:cs="Times New Roman"/>
          <w:sz w:val="24"/>
          <w:szCs w:val="24"/>
        </w:rPr>
        <w:t>TrackMile: AI-Powered Smart Delivery &amp; Logistics System</w:t>
      </w:r>
    </w:p>
    <w:p w14:paraId="0BA8B559" w14:textId="6241C5B6" w:rsidR="00AD7C80" w:rsidRPr="00663767" w:rsidRDefault="00515AD8" w:rsidP="00AD7C80">
      <w:pPr>
        <w:pStyle w:val="Heading1"/>
        <w:rPr>
          <w:rFonts w:ascii="Times New Roman" w:hAnsi="Times New Roman" w:cs="Times New Roman"/>
          <w:sz w:val="24"/>
          <w:szCs w:val="24"/>
        </w:rPr>
      </w:pPr>
      <w:r w:rsidRPr="00663767">
        <w:rPr>
          <w:rFonts w:ascii="Times New Roman" w:hAnsi="Times New Roman" w:cs="Times New Roman"/>
          <w:sz w:val="24"/>
          <w:szCs w:val="24"/>
        </w:rPr>
        <w:t>2. Project Objective</w:t>
      </w:r>
    </w:p>
    <w:p w14:paraId="57FDE4A4" w14:textId="6C6C23DD" w:rsidR="00AD7C80" w:rsidRPr="00663767" w:rsidRDefault="00AD7C80" w:rsidP="00AD7C80">
      <w:pPr>
        <w:rPr>
          <w:rFonts w:ascii="Times New Roman" w:hAnsi="Times New Roman" w:cs="Times New Roman"/>
          <w:sz w:val="24"/>
          <w:szCs w:val="24"/>
        </w:rPr>
      </w:pPr>
      <w:r w:rsidRPr="00663767">
        <w:rPr>
          <w:rFonts w:ascii="Times New Roman" w:hAnsi="Times New Roman" w:cs="Times New Roman"/>
          <w:sz w:val="24"/>
          <w:szCs w:val="24"/>
        </w:rPr>
        <w:t>The objective of my contribution to the TrackMile project was to design and implement a responsive and user-friendly frontend interface along with a secure user role authentication system. The focus was on developing login and account creation functionality, enabling role-based redirection for Admin and Driver users, and enforcing protected routes to prevent unauthorized access. Additionally, the objective included integrating frontend components with backend REST APIs for seamless data flow, managing authentication tokens securely to maintain user sessions, and enhancing overall user experience through intuitive navigation, validation, and error handling. Through this work, the aim was to deliver a secure, scalable, and reliable frontend solution suitable for real-world logistics applications.</w:t>
      </w:r>
    </w:p>
    <w:p w14:paraId="50FDCB01" w14:textId="5DBD5C6B" w:rsidR="00F91FA9" w:rsidRPr="00663767" w:rsidRDefault="00F91FA9" w:rsidP="00F91FA9">
      <w:pPr>
        <w:pStyle w:val="Heading1"/>
        <w:rPr>
          <w:rFonts w:ascii="Times New Roman" w:hAnsi="Times New Roman" w:cs="Times New Roman"/>
          <w:sz w:val="24"/>
          <w:szCs w:val="24"/>
        </w:rPr>
      </w:pPr>
      <w:r w:rsidRPr="00663767">
        <w:rPr>
          <w:rFonts w:ascii="Times New Roman" w:hAnsi="Times New Roman" w:cs="Times New Roman"/>
          <w:sz w:val="24"/>
          <w:szCs w:val="24"/>
        </w:rPr>
        <w:t>3. Project description in detail</w:t>
      </w:r>
    </w:p>
    <w:p w14:paraId="1B6BF36D" w14:textId="77777777" w:rsidR="00AD7C80" w:rsidRPr="00663767" w:rsidRDefault="00AD7C80" w:rsidP="00AD7C80">
      <w:pPr>
        <w:pStyle w:val="NormalWeb"/>
      </w:pPr>
      <w:r w:rsidRPr="00663767">
        <w:t xml:space="preserve">As part of the TrackMile project, my primary responsibility was frontend development and user role authentication. I worked on building the user interface using React.js, </w:t>
      </w:r>
      <w:r w:rsidRPr="00663767">
        <w:lastRenderedPageBreak/>
        <w:t>focusing on clean design, responsiveness, and ease of use. I implemented login and registration functionality that allows users to securely access the system.</w:t>
      </w:r>
    </w:p>
    <w:p w14:paraId="17665253" w14:textId="77777777" w:rsidR="00AD7C80" w:rsidRPr="00663767" w:rsidRDefault="00AD7C80" w:rsidP="00AD7C80">
      <w:pPr>
        <w:pStyle w:val="NormalWeb"/>
      </w:pPr>
      <w:r w:rsidRPr="00663767">
        <w:t>After authentication, role-based routing was applied to ensure that users are redirected to the appropriate dashboard based on their role (Admin or Driver). I also worked on integrating frontend components with backend REST APIs to fetch and display real-time data such as delivery details and dashboard information.</w:t>
      </w:r>
    </w:p>
    <w:p w14:paraId="4B70F6B2" w14:textId="77777777" w:rsidR="00AD7C80" w:rsidRPr="00663767" w:rsidRDefault="00AD7C80" w:rsidP="00AD7C80">
      <w:pPr>
        <w:pStyle w:val="NormalWeb"/>
      </w:pPr>
      <w:r w:rsidRPr="00663767">
        <w:t>Special attention was given to protected routes so that unauthorized users cannot access restricted pages. Overall, my contribution ensured that the application is easy to navigate, secure, and aligned with real-world logistics system requirements from a user perspective.</w:t>
      </w:r>
    </w:p>
    <w:p w14:paraId="241ACAAE" w14:textId="77777777" w:rsidR="00DC5022" w:rsidRPr="00663767" w:rsidRDefault="00DC5022" w:rsidP="00AD7C80">
      <w:pPr>
        <w:pStyle w:val="NormalWeb"/>
      </w:pPr>
    </w:p>
    <w:p w14:paraId="2C583C92" w14:textId="755F869D" w:rsidR="00665CB7" w:rsidRPr="00663767" w:rsidRDefault="00F91FA9" w:rsidP="004F420A">
      <w:pPr>
        <w:rPr>
          <w:rFonts w:ascii="Times New Roman" w:eastAsiaTheme="majorEastAsia" w:hAnsi="Times New Roman" w:cs="Times New Roman"/>
          <w:b/>
          <w:bCs/>
          <w:color w:val="365F91" w:themeColor="accent1" w:themeShade="BF"/>
          <w:sz w:val="24"/>
          <w:szCs w:val="24"/>
        </w:rPr>
      </w:pPr>
      <w:r w:rsidRPr="00663767">
        <w:rPr>
          <w:rFonts w:ascii="Times New Roman" w:eastAsiaTheme="majorEastAsia" w:hAnsi="Times New Roman" w:cs="Times New Roman"/>
          <w:b/>
          <w:bCs/>
          <w:color w:val="365F91" w:themeColor="accent1" w:themeShade="BF"/>
          <w:sz w:val="24"/>
          <w:szCs w:val="24"/>
        </w:rPr>
        <w:t>4. Timeline Overview</w:t>
      </w:r>
    </w:p>
    <w:tbl>
      <w:tblPr>
        <w:tblStyle w:val="TableGrid"/>
        <w:tblW w:w="0" w:type="auto"/>
        <w:tblLook w:val="04A0" w:firstRow="1" w:lastRow="0" w:firstColumn="1" w:lastColumn="0" w:noHBand="0" w:noVBand="1"/>
      </w:tblPr>
      <w:tblGrid>
        <w:gridCol w:w="2875"/>
        <w:gridCol w:w="2878"/>
        <w:gridCol w:w="2877"/>
      </w:tblGrid>
      <w:tr w:rsidR="00665CB7" w:rsidRPr="00663767" w14:paraId="3BE04654" w14:textId="77777777" w:rsidTr="00DC5022">
        <w:trPr>
          <w:trHeight w:val="447"/>
        </w:trPr>
        <w:tc>
          <w:tcPr>
            <w:tcW w:w="2875" w:type="dxa"/>
          </w:tcPr>
          <w:p w14:paraId="50186F5A" w14:textId="77777777" w:rsidR="00665CB7" w:rsidRPr="00663767" w:rsidRDefault="00515AD8">
            <w:pPr>
              <w:rPr>
                <w:rFonts w:ascii="Times New Roman" w:hAnsi="Times New Roman" w:cs="Times New Roman"/>
                <w:sz w:val="24"/>
                <w:szCs w:val="24"/>
              </w:rPr>
            </w:pPr>
            <w:r w:rsidRPr="00663767">
              <w:rPr>
                <w:rFonts w:ascii="Times New Roman" w:hAnsi="Times New Roman" w:cs="Times New Roman"/>
                <w:sz w:val="24"/>
                <w:szCs w:val="24"/>
              </w:rPr>
              <w:t>Week</w:t>
            </w:r>
          </w:p>
        </w:tc>
        <w:tc>
          <w:tcPr>
            <w:tcW w:w="2878" w:type="dxa"/>
          </w:tcPr>
          <w:p w14:paraId="5474A004" w14:textId="77777777" w:rsidR="00665CB7" w:rsidRPr="00663767" w:rsidRDefault="00515AD8">
            <w:pPr>
              <w:rPr>
                <w:rFonts w:ascii="Times New Roman" w:hAnsi="Times New Roman" w:cs="Times New Roman"/>
                <w:sz w:val="24"/>
                <w:szCs w:val="24"/>
              </w:rPr>
            </w:pPr>
            <w:r w:rsidRPr="00663767">
              <w:rPr>
                <w:rFonts w:ascii="Times New Roman" w:hAnsi="Times New Roman" w:cs="Times New Roman"/>
                <w:sz w:val="24"/>
                <w:szCs w:val="24"/>
              </w:rPr>
              <w:t>Activities Planned</w:t>
            </w:r>
          </w:p>
        </w:tc>
        <w:tc>
          <w:tcPr>
            <w:tcW w:w="2877" w:type="dxa"/>
          </w:tcPr>
          <w:p w14:paraId="192BAEDE" w14:textId="77777777" w:rsidR="00665CB7" w:rsidRPr="00663767" w:rsidRDefault="00515AD8">
            <w:pPr>
              <w:rPr>
                <w:rFonts w:ascii="Times New Roman" w:hAnsi="Times New Roman" w:cs="Times New Roman"/>
                <w:sz w:val="24"/>
                <w:szCs w:val="24"/>
              </w:rPr>
            </w:pPr>
            <w:r w:rsidRPr="00663767">
              <w:rPr>
                <w:rFonts w:ascii="Times New Roman" w:hAnsi="Times New Roman" w:cs="Times New Roman"/>
                <w:sz w:val="24"/>
                <w:szCs w:val="24"/>
              </w:rPr>
              <w:t>Activities Completed</w:t>
            </w:r>
          </w:p>
        </w:tc>
      </w:tr>
      <w:tr w:rsidR="00665CB7" w:rsidRPr="00663767" w14:paraId="65D89302" w14:textId="77777777" w:rsidTr="00DC5022">
        <w:trPr>
          <w:trHeight w:val="1261"/>
        </w:trPr>
        <w:tc>
          <w:tcPr>
            <w:tcW w:w="2875" w:type="dxa"/>
          </w:tcPr>
          <w:p w14:paraId="25F6C987" w14:textId="77777777" w:rsidR="00665CB7" w:rsidRPr="00663767" w:rsidRDefault="00515AD8">
            <w:pPr>
              <w:rPr>
                <w:rFonts w:ascii="Times New Roman" w:hAnsi="Times New Roman" w:cs="Times New Roman"/>
                <w:sz w:val="24"/>
                <w:szCs w:val="24"/>
              </w:rPr>
            </w:pPr>
            <w:r w:rsidRPr="00663767">
              <w:rPr>
                <w:rFonts w:ascii="Times New Roman" w:hAnsi="Times New Roman" w:cs="Times New Roman"/>
                <w:sz w:val="24"/>
                <w:szCs w:val="24"/>
              </w:rPr>
              <w:t>Week 1</w:t>
            </w:r>
          </w:p>
        </w:tc>
        <w:tc>
          <w:tcPr>
            <w:tcW w:w="2878" w:type="dxa"/>
          </w:tcPr>
          <w:p w14:paraId="079DFEB0" w14:textId="448A20A9" w:rsidR="00665CB7" w:rsidRPr="00663767" w:rsidRDefault="00AD7C80">
            <w:pPr>
              <w:rPr>
                <w:rFonts w:ascii="Times New Roman" w:hAnsi="Times New Roman" w:cs="Times New Roman"/>
                <w:sz w:val="24"/>
                <w:szCs w:val="24"/>
              </w:rPr>
            </w:pPr>
            <w:r w:rsidRPr="00663767">
              <w:rPr>
                <w:rFonts w:ascii="Times New Roman" w:hAnsi="Times New Roman" w:cs="Times New Roman"/>
                <w:sz w:val="24"/>
                <w:szCs w:val="24"/>
              </w:rPr>
              <w:t>Understanding project requirements and frontend responsibilities</w:t>
            </w:r>
          </w:p>
        </w:tc>
        <w:tc>
          <w:tcPr>
            <w:tcW w:w="2877" w:type="dxa"/>
          </w:tcPr>
          <w:p w14:paraId="534053B8" w14:textId="4DCE0918" w:rsidR="00665CB7" w:rsidRPr="00663767" w:rsidRDefault="00DC5022">
            <w:pPr>
              <w:rPr>
                <w:rFonts w:ascii="Times New Roman" w:hAnsi="Times New Roman" w:cs="Times New Roman"/>
                <w:sz w:val="24"/>
                <w:szCs w:val="24"/>
              </w:rPr>
            </w:pPr>
            <w:r w:rsidRPr="00663767">
              <w:rPr>
                <w:rFonts w:ascii="Times New Roman" w:hAnsi="Times New Roman" w:cs="Times New Roman"/>
                <w:sz w:val="24"/>
                <w:szCs w:val="24"/>
              </w:rPr>
              <w:t>Analyzed requirements related to UI, authentication, and dashboards</w:t>
            </w:r>
          </w:p>
        </w:tc>
      </w:tr>
      <w:tr w:rsidR="00665CB7" w:rsidRPr="00663767" w14:paraId="6348B752" w14:textId="77777777" w:rsidTr="00DC5022">
        <w:trPr>
          <w:trHeight w:val="982"/>
        </w:trPr>
        <w:tc>
          <w:tcPr>
            <w:tcW w:w="2875" w:type="dxa"/>
          </w:tcPr>
          <w:p w14:paraId="408C9369" w14:textId="77777777" w:rsidR="00665CB7" w:rsidRPr="00663767" w:rsidRDefault="00515AD8">
            <w:pPr>
              <w:rPr>
                <w:rFonts w:ascii="Times New Roman" w:hAnsi="Times New Roman" w:cs="Times New Roman"/>
                <w:sz w:val="24"/>
                <w:szCs w:val="24"/>
              </w:rPr>
            </w:pPr>
            <w:r w:rsidRPr="00663767">
              <w:rPr>
                <w:rFonts w:ascii="Times New Roman" w:hAnsi="Times New Roman" w:cs="Times New Roman"/>
                <w:sz w:val="24"/>
                <w:szCs w:val="24"/>
              </w:rPr>
              <w:t>Week 2</w:t>
            </w:r>
          </w:p>
        </w:tc>
        <w:tc>
          <w:tcPr>
            <w:tcW w:w="28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6F76" w:rsidRPr="00663767" w14:paraId="1296C5AB" w14:textId="77777777" w:rsidTr="00B66F76">
              <w:trPr>
                <w:tblCellSpacing w:w="15" w:type="dxa"/>
              </w:trPr>
              <w:tc>
                <w:tcPr>
                  <w:tcW w:w="0" w:type="auto"/>
                  <w:vAlign w:val="center"/>
                  <w:hideMark/>
                </w:tcPr>
                <w:p w14:paraId="0053314B" w14:textId="77777777" w:rsidR="00B66F76" w:rsidRPr="00663767" w:rsidRDefault="00B66F76" w:rsidP="00B66F76">
                  <w:pPr>
                    <w:spacing w:after="0" w:line="240" w:lineRule="auto"/>
                    <w:rPr>
                      <w:rFonts w:ascii="Times New Roman" w:eastAsia="Times New Roman" w:hAnsi="Times New Roman" w:cs="Times New Roman"/>
                      <w:sz w:val="24"/>
                      <w:szCs w:val="24"/>
                      <w:lang w:val="en-IN" w:eastAsia="en-IN"/>
                    </w:rPr>
                  </w:pPr>
                </w:p>
              </w:tc>
            </w:tr>
          </w:tbl>
          <w:p w14:paraId="3D29E62C" w14:textId="77777777" w:rsidR="00B66F76" w:rsidRPr="00663767" w:rsidRDefault="00B66F76" w:rsidP="00B66F76">
            <w:pPr>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tblGrid>
            <w:tr w:rsidR="00B66F76" w:rsidRPr="00663767" w14:paraId="6292DCED" w14:textId="77777777" w:rsidTr="00B66F76">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5EE" w:rsidRPr="00663767" w14:paraId="746BAFAE" w14:textId="77777777" w:rsidTr="00D215EE">
                    <w:trPr>
                      <w:tblCellSpacing w:w="15" w:type="dxa"/>
                    </w:trPr>
                    <w:tc>
                      <w:tcPr>
                        <w:tcW w:w="0" w:type="auto"/>
                        <w:vAlign w:val="center"/>
                        <w:hideMark/>
                      </w:tcPr>
                      <w:p w14:paraId="421D2D9D" w14:textId="77777777" w:rsidR="00D215EE" w:rsidRPr="00663767" w:rsidRDefault="00D215EE" w:rsidP="00D215EE">
                        <w:pPr>
                          <w:spacing w:after="0" w:line="240" w:lineRule="auto"/>
                          <w:rPr>
                            <w:rFonts w:ascii="Times New Roman" w:eastAsia="Times New Roman" w:hAnsi="Times New Roman" w:cs="Times New Roman"/>
                            <w:sz w:val="24"/>
                            <w:szCs w:val="24"/>
                            <w:lang w:val="en-IN" w:eastAsia="en-IN"/>
                          </w:rPr>
                        </w:pPr>
                      </w:p>
                    </w:tc>
                  </w:tr>
                </w:tbl>
                <w:p w14:paraId="623FA9A2" w14:textId="77777777" w:rsidR="00D215EE" w:rsidRPr="00663767" w:rsidRDefault="00D215EE" w:rsidP="00D215EE">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tblGrid>
                  <w:tr w:rsidR="00D215EE" w:rsidRPr="00663767" w14:paraId="389A0124" w14:textId="77777777" w:rsidTr="00D215EE">
                    <w:trPr>
                      <w:tblCellSpacing w:w="15" w:type="dxa"/>
                    </w:trPr>
                    <w:tc>
                      <w:tcPr>
                        <w:tcW w:w="0" w:type="auto"/>
                        <w:vAlign w:val="center"/>
                        <w:hideMark/>
                      </w:tcPr>
                      <w:p w14:paraId="3F5B9CC5" w14:textId="7FC01BBB" w:rsidR="00D215EE" w:rsidRPr="00663767" w:rsidRDefault="00DC5022" w:rsidP="00D215EE">
                        <w:pPr>
                          <w:spacing w:after="0" w:line="240" w:lineRule="auto"/>
                          <w:rPr>
                            <w:rFonts w:ascii="Times New Roman" w:eastAsia="Times New Roman" w:hAnsi="Times New Roman" w:cs="Times New Roman"/>
                            <w:sz w:val="24"/>
                            <w:szCs w:val="24"/>
                            <w:lang w:val="en-IN" w:eastAsia="en-IN"/>
                          </w:rPr>
                        </w:pPr>
                        <w:r w:rsidRPr="00663767">
                          <w:rPr>
                            <w:rFonts w:ascii="Times New Roman" w:hAnsi="Times New Roman" w:cs="Times New Roman"/>
                            <w:sz w:val="24"/>
                            <w:szCs w:val="24"/>
                          </w:rPr>
                          <w:t>Designing frontend layout and authentication flow</w:t>
                        </w:r>
                      </w:p>
                    </w:tc>
                  </w:tr>
                </w:tbl>
                <w:p w14:paraId="0B6FFEE9" w14:textId="7D9A423A" w:rsidR="00B66F76" w:rsidRPr="00663767" w:rsidRDefault="00B66F76" w:rsidP="00B66F76">
                  <w:pPr>
                    <w:spacing w:after="0" w:line="240" w:lineRule="auto"/>
                    <w:rPr>
                      <w:rFonts w:ascii="Times New Roman" w:eastAsia="Times New Roman" w:hAnsi="Times New Roman" w:cs="Times New Roman"/>
                      <w:sz w:val="24"/>
                      <w:szCs w:val="24"/>
                      <w:lang w:val="en-IN" w:eastAsia="en-IN"/>
                    </w:rPr>
                  </w:pPr>
                </w:p>
              </w:tc>
            </w:tr>
          </w:tbl>
          <w:p w14:paraId="6BFFFB42" w14:textId="177D95E8" w:rsidR="00665CB7" w:rsidRPr="00663767" w:rsidRDefault="00665CB7">
            <w:pPr>
              <w:rPr>
                <w:rFonts w:ascii="Times New Roman" w:hAnsi="Times New Roman" w:cs="Times New Roman"/>
                <w:sz w:val="24"/>
                <w:szCs w:val="24"/>
              </w:rPr>
            </w:pPr>
          </w:p>
        </w:tc>
        <w:tc>
          <w:tcPr>
            <w:tcW w:w="2877" w:type="dxa"/>
          </w:tcPr>
          <w:p w14:paraId="56570431" w14:textId="089D2569" w:rsidR="00665CB7" w:rsidRPr="00663767" w:rsidRDefault="00DC5022">
            <w:pPr>
              <w:rPr>
                <w:rFonts w:ascii="Times New Roman" w:hAnsi="Times New Roman" w:cs="Times New Roman"/>
                <w:sz w:val="24"/>
                <w:szCs w:val="24"/>
              </w:rPr>
            </w:pPr>
            <w:r w:rsidRPr="00663767">
              <w:rPr>
                <w:rFonts w:ascii="Times New Roman" w:hAnsi="Times New Roman" w:cs="Times New Roman"/>
                <w:sz w:val="24"/>
                <w:szCs w:val="24"/>
              </w:rPr>
              <w:t>Designed login, registration, and role-based navigation flow</w:t>
            </w:r>
          </w:p>
        </w:tc>
      </w:tr>
      <w:tr w:rsidR="00665CB7" w:rsidRPr="00663767" w14:paraId="6C11F08A" w14:textId="77777777" w:rsidTr="00DC5022">
        <w:trPr>
          <w:trHeight w:val="840"/>
        </w:trPr>
        <w:tc>
          <w:tcPr>
            <w:tcW w:w="2875" w:type="dxa"/>
          </w:tcPr>
          <w:p w14:paraId="77ADB7BA" w14:textId="77777777" w:rsidR="00665CB7" w:rsidRPr="00663767" w:rsidRDefault="00515AD8">
            <w:pPr>
              <w:rPr>
                <w:rFonts w:ascii="Times New Roman" w:hAnsi="Times New Roman" w:cs="Times New Roman"/>
                <w:sz w:val="24"/>
                <w:szCs w:val="24"/>
              </w:rPr>
            </w:pPr>
            <w:r w:rsidRPr="00663767">
              <w:rPr>
                <w:rFonts w:ascii="Times New Roman" w:hAnsi="Times New Roman" w:cs="Times New Roman"/>
                <w:sz w:val="24"/>
                <w:szCs w:val="24"/>
              </w:rPr>
              <w:t>Week 3</w:t>
            </w:r>
          </w:p>
        </w:tc>
        <w:tc>
          <w:tcPr>
            <w:tcW w:w="28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6F76" w:rsidRPr="00663767" w14:paraId="0725A5C7" w14:textId="77777777" w:rsidTr="00B66F76">
              <w:trPr>
                <w:tblCellSpacing w:w="15" w:type="dxa"/>
              </w:trPr>
              <w:tc>
                <w:tcPr>
                  <w:tcW w:w="0" w:type="auto"/>
                  <w:vAlign w:val="center"/>
                  <w:hideMark/>
                </w:tcPr>
                <w:p w14:paraId="606B1586" w14:textId="77777777" w:rsidR="00B66F76" w:rsidRPr="00663767" w:rsidRDefault="00B66F76" w:rsidP="00B66F76">
                  <w:pPr>
                    <w:spacing w:after="0" w:line="240" w:lineRule="auto"/>
                    <w:rPr>
                      <w:rFonts w:ascii="Times New Roman" w:eastAsia="Times New Roman" w:hAnsi="Times New Roman" w:cs="Times New Roman"/>
                      <w:sz w:val="24"/>
                      <w:szCs w:val="24"/>
                      <w:lang w:val="en-IN" w:eastAsia="en-IN"/>
                    </w:rPr>
                  </w:pPr>
                </w:p>
              </w:tc>
            </w:tr>
          </w:tbl>
          <w:p w14:paraId="4A556C94" w14:textId="77777777" w:rsidR="00B66F76" w:rsidRPr="00663767" w:rsidRDefault="00B66F76" w:rsidP="00B66F76">
            <w:pPr>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tblGrid>
            <w:tr w:rsidR="00B66F76" w:rsidRPr="00663767" w14:paraId="2C30FD6C" w14:textId="77777777" w:rsidTr="00B66F76">
              <w:trPr>
                <w:tblCellSpacing w:w="15" w:type="dxa"/>
              </w:trPr>
              <w:tc>
                <w:tcPr>
                  <w:tcW w:w="0" w:type="auto"/>
                  <w:vAlign w:val="center"/>
                  <w:hideMark/>
                </w:tcPr>
                <w:p w14:paraId="4A3346D4" w14:textId="071A219C" w:rsidR="00B66F76" w:rsidRPr="00663767" w:rsidRDefault="00DC5022" w:rsidP="00B66F76">
                  <w:pPr>
                    <w:spacing w:after="0" w:line="240" w:lineRule="auto"/>
                    <w:rPr>
                      <w:rFonts w:ascii="Times New Roman" w:eastAsia="Times New Roman" w:hAnsi="Times New Roman" w:cs="Times New Roman"/>
                      <w:sz w:val="24"/>
                      <w:szCs w:val="24"/>
                      <w:lang w:val="en-IN" w:eastAsia="en-IN"/>
                    </w:rPr>
                  </w:pPr>
                  <w:r w:rsidRPr="00663767">
                    <w:rPr>
                      <w:rFonts w:ascii="Times New Roman" w:hAnsi="Times New Roman" w:cs="Times New Roman"/>
                      <w:sz w:val="24"/>
                      <w:szCs w:val="24"/>
                    </w:rPr>
                    <w:t>Developing authentication and basic UI components</w:t>
                  </w:r>
                </w:p>
              </w:tc>
            </w:tr>
          </w:tbl>
          <w:p w14:paraId="5E6E4CD6" w14:textId="49D73754" w:rsidR="00665CB7" w:rsidRPr="00663767" w:rsidRDefault="00665CB7">
            <w:pPr>
              <w:rPr>
                <w:rFonts w:ascii="Times New Roman" w:hAnsi="Times New Roman" w:cs="Times New Roman"/>
                <w:sz w:val="24"/>
                <w:szCs w:val="24"/>
              </w:rPr>
            </w:pPr>
          </w:p>
        </w:tc>
        <w:tc>
          <w:tcPr>
            <w:tcW w:w="2877" w:type="dxa"/>
          </w:tcPr>
          <w:p w14:paraId="488687BB" w14:textId="77CD08FD" w:rsidR="00665CB7" w:rsidRPr="00663767" w:rsidRDefault="00DC5022" w:rsidP="00B66F76">
            <w:pPr>
              <w:rPr>
                <w:rFonts w:ascii="Times New Roman" w:hAnsi="Times New Roman" w:cs="Times New Roman"/>
                <w:sz w:val="24"/>
                <w:szCs w:val="24"/>
              </w:rPr>
            </w:pPr>
            <w:r w:rsidRPr="00663767">
              <w:rPr>
                <w:rFonts w:ascii="Times New Roman" w:hAnsi="Times New Roman" w:cs="Times New Roman"/>
                <w:sz w:val="24"/>
                <w:szCs w:val="24"/>
              </w:rPr>
              <w:t>Implemented login, signup, and protected routing</w:t>
            </w:r>
          </w:p>
        </w:tc>
      </w:tr>
      <w:tr w:rsidR="00665CB7" w:rsidRPr="00663767" w14:paraId="48D1D5A6" w14:textId="77777777" w:rsidTr="00DC5022">
        <w:trPr>
          <w:trHeight w:val="838"/>
        </w:trPr>
        <w:tc>
          <w:tcPr>
            <w:tcW w:w="2875" w:type="dxa"/>
          </w:tcPr>
          <w:p w14:paraId="0745D5A6" w14:textId="77777777" w:rsidR="00665CB7" w:rsidRPr="00663767" w:rsidRDefault="00515AD8">
            <w:pPr>
              <w:rPr>
                <w:rFonts w:ascii="Times New Roman" w:hAnsi="Times New Roman" w:cs="Times New Roman"/>
                <w:sz w:val="24"/>
                <w:szCs w:val="24"/>
              </w:rPr>
            </w:pPr>
            <w:r w:rsidRPr="00663767">
              <w:rPr>
                <w:rFonts w:ascii="Times New Roman" w:hAnsi="Times New Roman" w:cs="Times New Roman"/>
                <w:sz w:val="24"/>
                <w:szCs w:val="24"/>
              </w:rPr>
              <w:t>Week 4</w:t>
            </w:r>
          </w:p>
        </w:tc>
        <w:tc>
          <w:tcPr>
            <w:tcW w:w="28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5022" w:rsidRPr="00DC5022" w14:paraId="7ED66AB2" w14:textId="77777777" w:rsidTr="00DC5022">
              <w:trPr>
                <w:tblCellSpacing w:w="15" w:type="dxa"/>
              </w:trPr>
              <w:tc>
                <w:tcPr>
                  <w:tcW w:w="0" w:type="auto"/>
                  <w:vAlign w:val="center"/>
                  <w:hideMark/>
                </w:tcPr>
                <w:p w14:paraId="219F7EF6" w14:textId="77777777" w:rsidR="00DC5022" w:rsidRPr="00DC5022" w:rsidRDefault="00DC5022" w:rsidP="00DC5022">
                  <w:pPr>
                    <w:spacing w:after="0" w:line="240" w:lineRule="auto"/>
                    <w:rPr>
                      <w:rFonts w:ascii="Times New Roman" w:eastAsia="Times New Roman" w:hAnsi="Times New Roman" w:cs="Times New Roman"/>
                      <w:sz w:val="24"/>
                      <w:szCs w:val="24"/>
                      <w:lang w:val="en-IN" w:eastAsia="en-IN"/>
                    </w:rPr>
                  </w:pPr>
                </w:p>
              </w:tc>
            </w:tr>
          </w:tbl>
          <w:p w14:paraId="02C82BE0" w14:textId="77777777" w:rsidR="00DC5022" w:rsidRPr="00DC5022" w:rsidRDefault="00DC5022" w:rsidP="00DC5022">
            <w:pPr>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tblGrid>
            <w:tr w:rsidR="00DC5022" w:rsidRPr="00DC5022" w14:paraId="623F936C" w14:textId="77777777" w:rsidTr="00DC5022">
              <w:trPr>
                <w:tblCellSpacing w:w="15" w:type="dxa"/>
              </w:trPr>
              <w:tc>
                <w:tcPr>
                  <w:tcW w:w="0" w:type="auto"/>
                  <w:vAlign w:val="center"/>
                  <w:hideMark/>
                </w:tcPr>
                <w:p w14:paraId="5447D191" w14:textId="77777777" w:rsidR="00DC5022" w:rsidRPr="00DC5022" w:rsidRDefault="00DC5022" w:rsidP="00DC5022">
                  <w:pPr>
                    <w:spacing w:after="0" w:line="240" w:lineRule="auto"/>
                    <w:rPr>
                      <w:rFonts w:ascii="Times New Roman" w:eastAsia="Times New Roman" w:hAnsi="Times New Roman" w:cs="Times New Roman"/>
                      <w:sz w:val="24"/>
                      <w:szCs w:val="24"/>
                      <w:lang w:val="en-IN" w:eastAsia="en-IN"/>
                    </w:rPr>
                  </w:pPr>
                  <w:r w:rsidRPr="00DC5022">
                    <w:rPr>
                      <w:rFonts w:ascii="Times New Roman" w:eastAsia="Times New Roman" w:hAnsi="Times New Roman" w:cs="Times New Roman"/>
                      <w:sz w:val="24"/>
                      <w:szCs w:val="24"/>
                      <w:lang w:val="en-IN" w:eastAsia="en-IN"/>
                    </w:rPr>
                    <w:t>Dashboard UI development</w:t>
                  </w:r>
                </w:p>
              </w:tc>
            </w:tr>
          </w:tbl>
          <w:p w14:paraId="1D21E9FE" w14:textId="0FDEB711" w:rsidR="00665CB7" w:rsidRPr="00663767" w:rsidRDefault="00665CB7">
            <w:pPr>
              <w:rPr>
                <w:rFonts w:ascii="Times New Roman" w:hAnsi="Times New Roman" w:cs="Times New Roman"/>
                <w:sz w:val="24"/>
                <w:szCs w:val="24"/>
              </w:rPr>
            </w:pPr>
          </w:p>
        </w:tc>
        <w:tc>
          <w:tcPr>
            <w:tcW w:w="2877" w:type="dxa"/>
          </w:tcPr>
          <w:p w14:paraId="391A80F4" w14:textId="4C860465" w:rsidR="00665CB7" w:rsidRPr="00663767" w:rsidRDefault="00DC5022">
            <w:pPr>
              <w:rPr>
                <w:rFonts w:ascii="Times New Roman" w:hAnsi="Times New Roman" w:cs="Times New Roman"/>
                <w:sz w:val="24"/>
                <w:szCs w:val="24"/>
              </w:rPr>
            </w:pPr>
            <w:r w:rsidRPr="00663767">
              <w:rPr>
                <w:rFonts w:ascii="Times New Roman" w:hAnsi="Times New Roman" w:cs="Times New Roman"/>
                <w:sz w:val="24"/>
                <w:szCs w:val="24"/>
              </w:rPr>
              <w:t>Developed Admin and Driver dashboard interfaces</w:t>
            </w:r>
          </w:p>
        </w:tc>
      </w:tr>
      <w:tr w:rsidR="00665CB7" w:rsidRPr="00663767" w14:paraId="6B425988" w14:textId="77777777" w:rsidTr="00DC5022">
        <w:trPr>
          <w:trHeight w:val="991"/>
        </w:trPr>
        <w:tc>
          <w:tcPr>
            <w:tcW w:w="2875" w:type="dxa"/>
          </w:tcPr>
          <w:p w14:paraId="34FE264F" w14:textId="77777777" w:rsidR="00665CB7" w:rsidRPr="00663767" w:rsidRDefault="00515AD8">
            <w:pPr>
              <w:rPr>
                <w:rFonts w:ascii="Times New Roman" w:hAnsi="Times New Roman" w:cs="Times New Roman"/>
                <w:sz w:val="24"/>
                <w:szCs w:val="24"/>
              </w:rPr>
            </w:pPr>
            <w:r w:rsidRPr="00663767">
              <w:rPr>
                <w:rFonts w:ascii="Times New Roman" w:hAnsi="Times New Roman" w:cs="Times New Roman"/>
                <w:sz w:val="24"/>
                <w:szCs w:val="24"/>
              </w:rPr>
              <w:t>Week 5</w:t>
            </w:r>
          </w:p>
        </w:tc>
        <w:tc>
          <w:tcPr>
            <w:tcW w:w="28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53B3" w:rsidRPr="00663767" w14:paraId="540A50D3" w14:textId="77777777">
              <w:trPr>
                <w:tblCellSpacing w:w="15" w:type="dxa"/>
              </w:trPr>
              <w:tc>
                <w:tcPr>
                  <w:tcW w:w="0" w:type="auto"/>
                  <w:vAlign w:val="center"/>
                  <w:hideMark/>
                </w:tcPr>
                <w:p w14:paraId="1BE5A57C" w14:textId="77777777" w:rsidR="008453B3" w:rsidRPr="00663767" w:rsidRDefault="008453B3" w:rsidP="008453B3">
                  <w:pPr>
                    <w:spacing w:after="0" w:line="240" w:lineRule="auto"/>
                    <w:rPr>
                      <w:rFonts w:ascii="Times New Roman" w:hAnsi="Times New Roman" w:cs="Times New Roman"/>
                      <w:sz w:val="24"/>
                      <w:szCs w:val="24"/>
                    </w:rPr>
                  </w:pPr>
                </w:p>
              </w:tc>
            </w:tr>
            <w:tr w:rsidR="00D215EE" w:rsidRPr="00663767" w14:paraId="66DF9AD3" w14:textId="77777777" w:rsidTr="00D215EE">
              <w:trPr>
                <w:tblCellSpacing w:w="15" w:type="dxa"/>
              </w:trPr>
              <w:tc>
                <w:tcPr>
                  <w:tcW w:w="0" w:type="auto"/>
                  <w:vAlign w:val="center"/>
                  <w:hideMark/>
                </w:tcPr>
                <w:p w14:paraId="23C565D0" w14:textId="77777777" w:rsidR="00D215EE" w:rsidRPr="00663767" w:rsidRDefault="00D215EE" w:rsidP="00D215EE">
                  <w:pPr>
                    <w:spacing w:after="0" w:line="240" w:lineRule="auto"/>
                    <w:rPr>
                      <w:rFonts w:ascii="Times New Roman" w:eastAsia="Times New Roman" w:hAnsi="Times New Roman" w:cs="Times New Roman"/>
                      <w:sz w:val="24"/>
                      <w:szCs w:val="24"/>
                      <w:lang w:val="en-IN" w:eastAsia="en-IN"/>
                    </w:rPr>
                  </w:pPr>
                </w:p>
              </w:tc>
            </w:tr>
          </w:tbl>
          <w:p w14:paraId="2B438EAF" w14:textId="77777777" w:rsidR="00D215EE" w:rsidRPr="00663767" w:rsidRDefault="00D215EE" w:rsidP="00D215EE">
            <w:pPr>
              <w:rPr>
                <w:rFonts w:ascii="Times New Roman" w:eastAsia="Times New Roman" w:hAnsi="Times New Roman" w:cs="Times New Roman"/>
                <w:vanish/>
                <w:sz w:val="24"/>
                <w:szCs w:val="24"/>
                <w:lang w:val="en-IN" w:eastAsia="en-IN"/>
              </w:rPr>
            </w:pPr>
          </w:p>
          <w:p w14:paraId="2ACB9322" w14:textId="046DE3A6" w:rsidR="008453B3" w:rsidRPr="00663767" w:rsidRDefault="00DC5022" w:rsidP="008453B3">
            <w:pPr>
              <w:rPr>
                <w:rFonts w:ascii="Times New Roman" w:hAnsi="Times New Roman" w:cs="Times New Roman"/>
                <w:sz w:val="24"/>
                <w:szCs w:val="24"/>
              </w:rPr>
            </w:pPr>
            <w:r w:rsidRPr="00663767">
              <w:rPr>
                <w:rFonts w:ascii="Times New Roman" w:hAnsi="Times New Roman" w:cs="Times New Roman"/>
                <w:sz w:val="24"/>
                <w:szCs w:val="24"/>
              </w:rPr>
              <w:t>API integration and role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53B3" w:rsidRPr="00663767" w14:paraId="2A787A48" w14:textId="77777777">
              <w:trPr>
                <w:tblCellSpacing w:w="15" w:type="dxa"/>
              </w:trPr>
              <w:tc>
                <w:tcPr>
                  <w:tcW w:w="0" w:type="auto"/>
                  <w:vAlign w:val="center"/>
                  <w:hideMark/>
                </w:tcPr>
                <w:p w14:paraId="5ED84914" w14:textId="02777054" w:rsidR="008453B3" w:rsidRPr="00663767" w:rsidRDefault="008453B3" w:rsidP="008453B3">
                  <w:pPr>
                    <w:spacing w:after="0" w:line="240" w:lineRule="auto"/>
                    <w:rPr>
                      <w:rFonts w:ascii="Times New Roman" w:hAnsi="Times New Roman" w:cs="Times New Roman"/>
                      <w:sz w:val="24"/>
                      <w:szCs w:val="24"/>
                    </w:rPr>
                  </w:pPr>
                </w:p>
              </w:tc>
            </w:tr>
          </w:tbl>
          <w:p w14:paraId="151078D9" w14:textId="4F3AC007" w:rsidR="00665CB7" w:rsidRPr="00663767" w:rsidRDefault="00665CB7">
            <w:pPr>
              <w:rPr>
                <w:rFonts w:ascii="Times New Roman" w:hAnsi="Times New Roman" w:cs="Times New Roman"/>
                <w:sz w:val="24"/>
                <w:szCs w:val="24"/>
              </w:rPr>
            </w:pPr>
          </w:p>
        </w:tc>
        <w:tc>
          <w:tcPr>
            <w:tcW w:w="2877" w:type="dxa"/>
          </w:tcPr>
          <w:p w14:paraId="33F8CFA2" w14:textId="65CE7B8E" w:rsidR="00665CB7" w:rsidRPr="00663767" w:rsidRDefault="00DC5022">
            <w:pPr>
              <w:rPr>
                <w:rFonts w:ascii="Times New Roman" w:hAnsi="Times New Roman" w:cs="Times New Roman"/>
                <w:sz w:val="24"/>
                <w:szCs w:val="24"/>
              </w:rPr>
            </w:pPr>
            <w:r w:rsidRPr="00663767">
              <w:rPr>
                <w:rFonts w:ascii="Times New Roman" w:hAnsi="Times New Roman" w:cs="Times New Roman"/>
                <w:sz w:val="24"/>
                <w:szCs w:val="24"/>
              </w:rPr>
              <w:t>Integrated frontend with backend APIs and ensured role-based access</w:t>
            </w:r>
          </w:p>
        </w:tc>
      </w:tr>
      <w:tr w:rsidR="00665CB7" w:rsidRPr="00663767" w14:paraId="4CCB57DB" w14:textId="77777777" w:rsidTr="00DC5022">
        <w:trPr>
          <w:trHeight w:val="1572"/>
        </w:trPr>
        <w:tc>
          <w:tcPr>
            <w:tcW w:w="2875" w:type="dxa"/>
          </w:tcPr>
          <w:p w14:paraId="6B71B4E2" w14:textId="77777777" w:rsidR="00665CB7" w:rsidRPr="00663767" w:rsidRDefault="00515AD8">
            <w:pPr>
              <w:rPr>
                <w:rFonts w:ascii="Times New Roman" w:hAnsi="Times New Roman" w:cs="Times New Roman"/>
                <w:sz w:val="24"/>
                <w:szCs w:val="24"/>
              </w:rPr>
            </w:pPr>
            <w:r w:rsidRPr="00663767">
              <w:rPr>
                <w:rFonts w:ascii="Times New Roman" w:hAnsi="Times New Roman" w:cs="Times New Roman"/>
                <w:sz w:val="24"/>
                <w:szCs w:val="24"/>
              </w:rPr>
              <w:t>Week 6</w:t>
            </w:r>
          </w:p>
        </w:tc>
        <w:tc>
          <w:tcPr>
            <w:tcW w:w="2878" w:type="dxa"/>
          </w:tcPr>
          <w:p w14:paraId="04353352" w14:textId="53782979" w:rsidR="00665CB7" w:rsidRPr="00663767" w:rsidRDefault="00DC5022">
            <w:pPr>
              <w:rPr>
                <w:rFonts w:ascii="Times New Roman" w:hAnsi="Times New Roman" w:cs="Times New Roman"/>
                <w:sz w:val="24"/>
                <w:szCs w:val="24"/>
              </w:rPr>
            </w:pPr>
            <w:r w:rsidRPr="00663767">
              <w:rPr>
                <w:rFonts w:ascii="Times New Roman" w:hAnsi="Times New Roman" w:cs="Times New Roman"/>
                <w:sz w:val="24"/>
                <w:szCs w:val="24"/>
              </w:rPr>
              <w:t>Testing, UI refinement, and documentation</w:t>
            </w:r>
          </w:p>
        </w:tc>
        <w:tc>
          <w:tcPr>
            <w:tcW w:w="2877" w:type="dxa"/>
          </w:tcPr>
          <w:p w14:paraId="07FE95F4" w14:textId="38730674" w:rsidR="00665CB7" w:rsidRPr="00663767" w:rsidRDefault="00DC5022">
            <w:pPr>
              <w:rPr>
                <w:rFonts w:ascii="Times New Roman" w:hAnsi="Times New Roman" w:cs="Times New Roman"/>
                <w:sz w:val="24"/>
                <w:szCs w:val="24"/>
              </w:rPr>
            </w:pPr>
            <w:r w:rsidRPr="00663767">
              <w:rPr>
                <w:rFonts w:ascii="Times New Roman" w:hAnsi="Times New Roman" w:cs="Times New Roman"/>
                <w:sz w:val="24"/>
                <w:szCs w:val="24"/>
              </w:rPr>
              <w:t>Tested authentication flow, fixed UI issues, and finalized frontend documentation</w:t>
            </w:r>
          </w:p>
        </w:tc>
      </w:tr>
    </w:tbl>
    <w:p w14:paraId="62B30BE7" w14:textId="77777777" w:rsidR="00DC5022" w:rsidRPr="00663767" w:rsidRDefault="00DC5022">
      <w:pPr>
        <w:pStyle w:val="Heading1"/>
        <w:rPr>
          <w:rFonts w:ascii="Times New Roman" w:hAnsi="Times New Roman" w:cs="Times New Roman"/>
          <w:sz w:val="24"/>
          <w:szCs w:val="24"/>
        </w:rPr>
      </w:pPr>
    </w:p>
    <w:p w14:paraId="034A242E" w14:textId="4C583F2F" w:rsidR="00665CB7" w:rsidRPr="00663767" w:rsidRDefault="00DC5022">
      <w:pPr>
        <w:pStyle w:val="Heading1"/>
        <w:rPr>
          <w:rFonts w:ascii="Times New Roman" w:hAnsi="Times New Roman" w:cs="Times New Roman"/>
          <w:sz w:val="24"/>
          <w:szCs w:val="24"/>
        </w:rPr>
      </w:pPr>
      <w:r w:rsidRPr="00663767">
        <w:rPr>
          <w:rFonts w:ascii="Times New Roman" w:hAnsi="Times New Roman" w:cs="Times New Roman"/>
          <w:sz w:val="24"/>
          <w:szCs w:val="24"/>
        </w:rPr>
        <w:br/>
      </w:r>
      <w:r w:rsidR="00F91FA9" w:rsidRPr="00663767">
        <w:rPr>
          <w:rFonts w:ascii="Times New Roman" w:hAnsi="Times New Roman" w:cs="Times New Roman"/>
          <w:sz w:val="24"/>
          <w:szCs w:val="24"/>
        </w:rPr>
        <w:t>5</w:t>
      </w:r>
      <w:r w:rsidR="00D41A2D" w:rsidRPr="00663767">
        <w:rPr>
          <w:rFonts w:ascii="Times New Roman" w:hAnsi="Times New Roman" w:cs="Times New Roman"/>
          <w:sz w:val="24"/>
          <w:szCs w:val="24"/>
        </w:rPr>
        <w:t>a</w:t>
      </w:r>
      <w:r w:rsidR="00F91FA9" w:rsidRPr="00663767">
        <w:rPr>
          <w:rFonts w:ascii="Times New Roman" w:hAnsi="Times New Roman" w:cs="Times New Roman"/>
          <w:sz w:val="24"/>
          <w:szCs w:val="24"/>
        </w:rPr>
        <w:t>. Key Milestones</w:t>
      </w:r>
    </w:p>
    <w:tbl>
      <w:tblPr>
        <w:tblStyle w:val="TableGrid"/>
        <w:tblW w:w="8786" w:type="dxa"/>
        <w:tblLook w:val="04A0" w:firstRow="1" w:lastRow="0" w:firstColumn="1" w:lastColumn="0" w:noHBand="0" w:noVBand="1"/>
      </w:tblPr>
      <w:tblGrid>
        <w:gridCol w:w="4393"/>
        <w:gridCol w:w="4393"/>
      </w:tblGrid>
      <w:tr w:rsidR="00D215EE" w:rsidRPr="00663767" w14:paraId="3DC77620" w14:textId="77777777" w:rsidTr="00D215EE">
        <w:trPr>
          <w:trHeight w:val="225"/>
        </w:trPr>
        <w:tc>
          <w:tcPr>
            <w:tcW w:w="4393" w:type="dxa"/>
          </w:tcPr>
          <w:p w14:paraId="4E5AB40E" w14:textId="77777777" w:rsidR="00D215EE" w:rsidRPr="00663767" w:rsidRDefault="00D215EE">
            <w:pPr>
              <w:rPr>
                <w:rFonts w:ascii="Times New Roman" w:hAnsi="Times New Roman" w:cs="Times New Roman"/>
                <w:sz w:val="24"/>
                <w:szCs w:val="24"/>
              </w:rPr>
            </w:pPr>
            <w:r w:rsidRPr="00663767">
              <w:rPr>
                <w:rFonts w:ascii="Times New Roman" w:hAnsi="Times New Roman" w:cs="Times New Roman"/>
                <w:sz w:val="24"/>
                <w:szCs w:val="24"/>
              </w:rPr>
              <w:t>Milestone</w:t>
            </w:r>
          </w:p>
        </w:tc>
        <w:tc>
          <w:tcPr>
            <w:tcW w:w="4393" w:type="dxa"/>
          </w:tcPr>
          <w:p w14:paraId="08BA5189" w14:textId="77777777" w:rsidR="00D215EE" w:rsidRPr="00663767" w:rsidRDefault="00D215EE">
            <w:pPr>
              <w:rPr>
                <w:rFonts w:ascii="Times New Roman" w:hAnsi="Times New Roman" w:cs="Times New Roman"/>
                <w:sz w:val="24"/>
                <w:szCs w:val="24"/>
              </w:rPr>
            </w:pPr>
            <w:r w:rsidRPr="00663767">
              <w:rPr>
                <w:rFonts w:ascii="Times New Roman" w:hAnsi="Times New Roman" w:cs="Times New Roman"/>
                <w:sz w:val="24"/>
                <w:szCs w:val="24"/>
              </w:rPr>
              <w:t>Description</w:t>
            </w:r>
          </w:p>
        </w:tc>
      </w:tr>
      <w:tr w:rsidR="00D215EE" w:rsidRPr="00663767" w14:paraId="2693468C" w14:textId="77777777" w:rsidTr="00D215EE">
        <w:trPr>
          <w:trHeight w:val="450"/>
        </w:trPr>
        <w:tc>
          <w:tcPr>
            <w:tcW w:w="4393" w:type="dxa"/>
          </w:tcPr>
          <w:p w14:paraId="280B8411" w14:textId="77777777" w:rsidR="00D215EE" w:rsidRPr="00663767" w:rsidRDefault="00D215EE">
            <w:pPr>
              <w:rPr>
                <w:rFonts w:ascii="Times New Roman" w:hAnsi="Times New Roman" w:cs="Times New Roman"/>
                <w:sz w:val="24"/>
                <w:szCs w:val="24"/>
              </w:rPr>
            </w:pPr>
            <w:r w:rsidRPr="00663767">
              <w:rPr>
                <w:rFonts w:ascii="Times New Roman" w:hAnsi="Times New Roman" w:cs="Times New Roman"/>
                <w:sz w:val="24"/>
                <w:szCs w:val="24"/>
              </w:rPr>
              <w:t>Project Kickoff</w:t>
            </w:r>
          </w:p>
        </w:tc>
        <w:tc>
          <w:tcPr>
            <w:tcW w:w="43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5EE" w:rsidRPr="00663767" w14:paraId="1531571E" w14:textId="77777777" w:rsidTr="00D215EE">
              <w:trPr>
                <w:tblCellSpacing w:w="15" w:type="dxa"/>
              </w:trPr>
              <w:tc>
                <w:tcPr>
                  <w:tcW w:w="0" w:type="auto"/>
                  <w:vAlign w:val="center"/>
                  <w:hideMark/>
                </w:tcPr>
                <w:p w14:paraId="561C4289" w14:textId="77777777" w:rsidR="00D215EE" w:rsidRPr="00663767" w:rsidRDefault="00D215EE" w:rsidP="00D215EE">
                  <w:pPr>
                    <w:spacing w:after="0" w:line="240" w:lineRule="auto"/>
                    <w:rPr>
                      <w:rFonts w:ascii="Times New Roman" w:eastAsia="Times New Roman" w:hAnsi="Times New Roman" w:cs="Times New Roman"/>
                      <w:sz w:val="24"/>
                      <w:szCs w:val="24"/>
                      <w:lang w:val="en-IN" w:eastAsia="en-IN"/>
                    </w:rPr>
                  </w:pPr>
                </w:p>
              </w:tc>
            </w:tr>
          </w:tbl>
          <w:p w14:paraId="20E7C91B" w14:textId="4BE6DD4A" w:rsidR="00D215EE" w:rsidRPr="00663767" w:rsidRDefault="00DC5022" w:rsidP="00D215EE">
            <w:pPr>
              <w:rPr>
                <w:rFonts w:ascii="Times New Roman" w:eastAsia="Times New Roman" w:hAnsi="Times New Roman" w:cs="Times New Roman"/>
                <w:vanish/>
                <w:sz w:val="24"/>
                <w:szCs w:val="24"/>
                <w:lang w:val="en-IN" w:eastAsia="en-IN"/>
              </w:rPr>
            </w:pPr>
            <w:r w:rsidRPr="00663767">
              <w:rPr>
                <w:rFonts w:ascii="Times New Roman" w:hAnsi="Times New Roman" w:cs="Times New Roman"/>
                <w:sz w:val="24"/>
                <w:szCs w:val="24"/>
              </w:rPr>
              <w:t>Understood project objectives and my role in frontend development and authentication.</w:t>
            </w:r>
          </w:p>
          <w:p w14:paraId="5CD63CDE" w14:textId="5A51915B" w:rsidR="00D215EE" w:rsidRPr="00663767" w:rsidRDefault="00D215EE">
            <w:pPr>
              <w:rPr>
                <w:rFonts w:ascii="Times New Roman" w:hAnsi="Times New Roman" w:cs="Times New Roman"/>
                <w:sz w:val="24"/>
                <w:szCs w:val="24"/>
              </w:rPr>
            </w:pPr>
          </w:p>
        </w:tc>
      </w:tr>
      <w:tr w:rsidR="00D215EE" w:rsidRPr="00663767" w14:paraId="5376D64B" w14:textId="77777777" w:rsidTr="00D215EE">
        <w:trPr>
          <w:trHeight w:val="675"/>
        </w:trPr>
        <w:tc>
          <w:tcPr>
            <w:tcW w:w="4393" w:type="dxa"/>
          </w:tcPr>
          <w:p w14:paraId="7B063ECD" w14:textId="77777777" w:rsidR="00D215EE" w:rsidRPr="00663767" w:rsidRDefault="00D215EE">
            <w:pPr>
              <w:rPr>
                <w:rFonts w:ascii="Times New Roman" w:hAnsi="Times New Roman" w:cs="Times New Roman"/>
                <w:sz w:val="24"/>
                <w:szCs w:val="24"/>
              </w:rPr>
            </w:pPr>
            <w:r w:rsidRPr="00663767">
              <w:rPr>
                <w:rFonts w:ascii="Times New Roman" w:hAnsi="Times New Roman" w:cs="Times New Roman"/>
                <w:sz w:val="24"/>
                <w:szCs w:val="24"/>
              </w:rPr>
              <w:t>Prototype/First Draft</w:t>
            </w:r>
          </w:p>
        </w:tc>
        <w:tc>
          <w:tcPr>
            <w:tcW w:w="4393" w:type="dxa"/>
          </w:tcPr>
          <w:p w14:paraId="39A4256D" w14:textId="1D84F1A2" w:rsidR="00D215EE" w:rsidRPr="00663767" w:rsidRDefault="00DC5022">
            <w:pPr>
              <w:rPr>
                <w:rFonts w:ascii="Times New Roman" w:hAnsi="Times New Roman" w:cs="Times New Roman"/>
                <w:sz w:val="24"/>
                <w:szCs w:val="24"/>
              </w:rPr>
            </w:pPr>
            <w:r w:rsidRPr="00663767">
              <w:rPr>
                <w:rFonts w:ascii="Times New Roman" w:hAnsi="Times New Roman" w:cs="Times New Roman"/>
                <w:sz w:val="24"/>
                <w:szCs w:val="24"/>
              </w:rPr>
              <w:t>Designed and implemented initial login, registration, and dashboard UI layouts.</w:t>
            </w:r>
            <w:r w:rsidR="00D215EE" w:rsidRPr="00663767">
              <w:rPr>
                <w:rFonts w:ascii="Times New Roman" w:hAnsi="Times New Roman" w:cs="Times New Roman"/>
                <w:sz w:val="24"/>
                <w:szCs w:val="24"/>
              </w:rPr>
              <w:t>.</w:t>
            </w:r>
          </w:p>
        </w:tc>
      </w:tr>
      <w:tr w:rsidR="00D215EE" w:rsidRPr="00663767" w14:paraId="362648FA" w14:textId="77777777" w:rsidTr="00D215EE">
        <w:trPr>
          <w:trHeight w:val="687"/>
        </w:trPr>
        <w:tc>
          <w:tcPr>
            <w:tcW w:w="4393" w:type="dxa"/>
          </w:tcPr>
          <w:p w14:paraId="1107DC6E" w14:textId="77777777" w:rsidR="00D215EE" w:rsidRPr="00663767" w:rsidRDefault="00D215EE">
            <w:pPr>
              <w:rPr>
                <w:rFonts w:ascii="Times New Roman" w:hAnsi="Times New Roman" w:cs="Times New Roman"/>
                <w:sz w:val="24"/>
                <w:szCs w:val="24"/>
              </w:rPr>
            </w:pPr>
            <w:r w:rsidRPr="00663767">
              <w:rPr>
                <w:rFonts w:ascii="Times New Roman" w:hAnsi="Times New Roman" w:cs="Times New Roman"/>
                <w:sz w:val="24"/>
                <w:szCs w:val="24"/>
              </w:rPr>
              <w:t>Mid-Term Review</w:t>
            </w:r>
          </w:p>
        </w:tc>
        <w:tc>
          <w:tcPr>
            <w:tcW w:w="4393" w:type="dxa"/>
          </w:tcPr>
          <w:p w14:paraId="75A031FD" w14:textId="5B8331A8" w:rsidR="00D215EE" w:rsidRPr="00663767" w:rsidRDefault="00DC5022">
            <w:pPr>
              <w:rPr>
                <w:rFonts w:ascii="Times New Roman" w:hAnsi="Times New Roman" w:cs="Times New Roman"/>
                <w:sz w:val="24"/>
                <w:szCs w:val="24"/>
              </w:rPr>
            </w:pPr>
            <w:r w:rsidRPr="00663767">
              <w:rPr>
                <w:rFonts w:ascii="Times New Roman" w:hAnsi="Times New Roman" w:cs="Times New Roman"/>
                <w:sz w:val="24"/>
                <w:szCs w:val="24"/>
              </w:rPr>
              <w:t>Improved UI design and refined role-based routing based on feedback.</w:t>
            </w:r>
          </w:p>
        </w:tc>
      </w:tr>
      <w:tr w:rsidR="00D215EE" w:rsidRPr="00663767" w14:paraId="7DFA5BFC" w14:textId="77777777" w:rsidTr="00D215EE">
        <w:trPr>
          <w:trHeight w:val="900"/>
        </w:trPr>
        <w:tc>
          <w:tcPr>
            <w:tcW w:w="4393" w:type="dxa"/>
          </w:tcPr>
          <w:p w14:paraId="75CA71B0" w14:textId="77777777" w:rsidR="00D215EE" w:rsidRPr="00663767" w:rsidRDefault="00D215EE">
            <w:pPr>
              <w:rPr>
                <w:rFonts w:ascii="Times New Roman" w:hAnsi="Times New Roman" w:cs="Times New Roman"/>
                <w:sz w:val="24"/>
                <w:szCs w:val="24"/>
              </w:rPr>
            </w:pPr>
            <w:r w:rsidRPr="00663767">
              <w:rPr>
                <w:rFonts w:ascii="Times New Roman" w:hAnsi="Times New Roman" w:cs="Times New Roman"/>
                <w:sz w:val="24"/>
                <w:szCs w:val="24"/>
              </w:rPr>
              <w:t>Final Submission</w:t>
            </w:r>
          </w:p>
        </w:tc>
        <w:tc>
          <w:tcPr>
            <w:tcW w:w="43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5022" w:rsidRPr="00DC5022" w14:paraId="07EA05FD" w14:textId="77777777" w:rsidTr="00DC5022">
              <w:trPr>
                <w:tblCellSpacing w:w="15" w:type="dxa"/>
              </w:trPr>
              <w:tc>
                <w:tcPr>
                  <w:tcW w:w="0" w:type="auto"/>
                  <w:vAlign w:val="center"/>
                  <w:hideMark/>
                </w:tcPr>
                <w:p w14:paraId="5D5E5B86" w14:textId="77777777" w:rsidR="00DC5022" w:rsidRPr="00DC5022" w:rsidRDefault="00DC5022" w:rsidP="00DC5022">
                  <w:pPr>
                    <w:spacing w:after="0" w:line="240" w:lineRule="auto"/>
                    <w:rPr>
                      <w:rFonts w:ascii="Times New Roman" w:eastAsia="Times New Roman" w:hAnsi="Times New Roman" w:cs="Times New Roman"/>
                      <w:sz w:val="24"/>
                      <w:szCs w:val="24"/>
                      <w:lang w:val="en-IN" w:eastAsia="en-IN"/>
                    </w:rPr>
                  </w:pPr>
                </w:p>
              </w:tc>
            </w:tr>
          </w:tbl>
          <w:p w14:paraId="37F47A60" w14:textId="77777777" w:rsidR="00DC5022" w:rsidRPr="00DC5022" w:rsidRDefault="00DC5022" w:rsidP="00DC5022">
            <w:pPr>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7"/>
            </w:tblGrid>
            <w:tr w:rsidR="00DC5022" w:rsidRPr="00DC5022" w14:paraId="711D7E1C" w14:textId="77777777" w:rsidTr="00DC5022">
              <w:trPr>
                <w:tblCellSpacing w:w="15" w:type="dxa"/>
              </w:trPr>
              <w:tc>
                <w:tcPr>
                  <w:tcW w:w="0" w:type="auto"/>
                  <w:vAlign w:val="center"/>
                  <w:hideMark/>
                </w:tcPr>
                <w:p w14:paraId="390788F2" w14:textId="77777777" w:rsidR="00DC5022" w:rsidRPr="00DC5022" w:rsidRDefault="00DC5022" w:rsidP="00DC5022">
                  <w:pPr>
                    <w:spacing w:after="0" w:line="240" w:lineRule="auto"/>
                    <w:rPr>
                      <w:rFonts w:ascii="Times New Roman" w:eastAsia="Times New Roman" w:hAnsi="Times New Roman" w:cs="Times New Roman"/>
                      <w:sz w:val="24"/>
                      <w:szCs w:val="24"/>
                      <w:lang w:val="en-IN" w:eastAsia="en-IN"/>
                    </w:rPr>
                  </w:pPr>
                  <w:r w:rsidRPr="00DC5022">
                    <w:rPr>
                      <w:rFonts w:ascii="Times New Roman" w:eastAsia="Times New Roman" w:hAnsi="Times New Roman" w:cs="Times New Roman"/>
                      <w:sz w:val="24"/>
                      <w:szCs w:val="24"/>
                      <w:lang w:val="en-IN" w:eastAsia="en-IN"/>
                    </w:rPr>
                    <w:t>Completed frontend integration with backend APIs and finalized authentication flow.</w:t>
                  </w:r>
                </w:p>
              </w:tc>
            </w:tr>
          </w:tbl>
          <w:p w14:paraId="72786917" w14:textId="5314D25F" w:rsidR="00D215EE" w:rsidRPr="00663767" w:rsidRDefault="00D215EE">
            <w:pPr>
              <w:rPr>
                <w:rFonts w:ascii="Times New Roman" w:hAnsi="Times New Roman" w:cs="Times New Roman"/>
                <w:sz w:val="24"/>
                <w:szCs w:val="24"/>
              </w:rPr>
            </w:pPr>
            <w:r w:rsidRPr="00663767">
              <w:rPr>
                <w:rFonts w:ascii="Times New Roman" w:hAnsi="Times New Roman" w:cs="Times New Roman"/>
                <w:sz w:val="24"/>
                <w:szCs w:val="24"/>
              </w:rPr>
              <w:t>.</w:t>
            </w:r>
          </w:p>
        </w:tc>
      </w:tr>
      <w:tr w:rsidR="00D215EE" w:rsidRPr="00663767" w14:paraId="6E9D82B2" w14:textId="77777777" w:rsidTr="00D215EE">
        <w:trPr>
          <w:trHeight w:val="912"/>
        </w:trPr>
        <w:tc>
          <w:tcPr>
            <w:tcW w:w="4393" w:type="dxa"/>
          </w:tcPr>
          <w:p w14:paraId="08A7DC1E" w14:textId="77777777" w:rsidR="00D215EE" w:rsidRPr="00663767" w:rsidRDefault="00D215EE">
            <w:pPr>
              <w:rPr>
                <w:rFonts w:ascii="Times New Roman" w:hAnsi="Times New Roman" w:cs="Times New Roman"/>
                <w:sz w:val="24"/>
                <w:szCs w:val="24"/>
                <w:lang w:val="en-IN"/>
              </w:rPr>
            </w:pPr>
            <w:r w:rsidRPr="00663767">
              <w:rPr>
                <w:rFonts w:ascii="Times New Roman" w:hAnsi="Times New Roman" w:cs="Times New Roman"/>
                <w:sz w:val="24"/>
                <w:szCs w:val="24"/>
              </w:rPr>
              <w:t>Presentation</w:t>
            </w:r>
          </w:p>
        </w:tc>
        <w:tc>
          <w:tcPr>
            <w:tcW w:w="4393" w:type="dxa"/>
          </w:tcPr>
          <w:p w14:paraId="2AB43142" w14:textId="476F8436" w:rsidR="00D215EE" w:rsidRPr="00663767" w:rsidRDefault="00DC5022">
            <w:pPr>
              <w:rPr>
                <w:rFonts w:ascii="Times New Roman" w:hAnsi="Times New Roman" w:cs="Times New Roman"/>
                <w:sz w:val="24"/>
                <w:szCs w:val="24"/>
              </w:rPr>
            </w:pPr>
            <w:r w:rsidRPr="00663767">
              <w:rPr>
                <w:rFonts w:ascii="Times New Roman" w:hAnsi="Times New Roman" w:cs="Times New Roman"/>
                <w:sz w:val="24"/>
                <w:szCs w:val="24"/>
              </w:rPr>
              <w:t>Presented my frontend work, explaining authentication logic and dashboard navigation.</w:t>
            </w:r>
          </w:p>
        </w:tc>
      </w:tr>
    </w:tbl>
    <w:p w14:paraId="639340AC" w14:textId="13520360" w:rsidR="00850FDE" w:rsidRPr="00663767" w:rsidRDefault="00D41A2D" w:rsidP="00663767">
      <w:pPr>
        <w:pStyle w:val="Heading1"/>
        <w:rPr>
          <w:rFonts w:ascii="Times New Roman" w:hAnsi="Times New Roman" w:cs="Times New Roman"/>
          <w:sz w:val="24"/>
          <w:szCs w:val="24"/>
        </w:rPr>
      </w:pPr>
      <w:r w:rsidRPr="00663767">
        <w:rPr>
          <w:rFonts w:ascii="Times New Roman" w:hAnsi="Times New Roman" w:cs="Times New Roman"/>
          <w:sz w:val="24"/>
          <w:szCs w:val="24"/>
        </w:rPr>
        <w:t>5b. Project execution details</w:t>
      </w:r>
    </w:p>
    <w:p w14:paraId="5F6EFB45" w14:textId="77777777" w:rsidR="000A5473" w:rsidRPr="00663767" w:rsidRDefault="000A5473" w:rsidP="000A5473">
      <w:pPr>
        <w:pStyle w:val="NormalWeb"/>
      </w:pPr>
      <w:r w:rsidRPr="00663767">
        <w:t xml:space="preserve">  </w:t>
      </w:r>
      <w:r w:rsidRPr="00663767">
        <w:rPr>
          <w:rStyle w:val="Strong"/>
        </w:rPr>
        <w:t>Requirement Analysis</w:t>
      </w:r>
      <w:r w:rsidRPr="00663767">
        <w:t xml:space="preserve"> – Analyzed user requirements related to login, dashboards, and role-based access.</w:t>
      </w:r>
    </w:p>
    <w:p w14:paraId="3FAA5E2F" w14:textId="77777777" w:rsidR="000A5473" w:rsidRPr="00663767" w:rsidRDefault="000A5473" w:rsidP="000A5473">
      <w:pPr>
        <w:pStyle w:val="NormalWeb"/>
      </w:pPr>
      <w:r w:rsidRPr="00663767">
        <w:t xml:space="preserve">  </w:t>
      </w:r>
      <w:r w:rsidRPr="00663767">
        <w:rPr>
          <w:rStyle w:val="Strong"/>
        </w:rPr>
        <w:t>UI Design</w:t>
      </w:r>
      <w:r w:rsidRPr="00663767">
        <w:t xml:space="preserve"> – Designed responsive layouts for login, registration, Admin dashboard, and Driver dashboard.</w:t>
      </w:r>
    </w:p>
    <w:p w14:paraId="05EBFBEE" w14:textId="77777777" w:rsidR="000A5473" w:rsidRPr="00663767" w:rsidRDefault="000A5473" w:rsidP="000A5473">
      <w:pPr>
        <w:pStyle w:val="NormalWeb"/>
      </w:pPr>
      <w:r w:rsidRPr="00663767">
        <w:t xml:space="preserve">  </w:t>
      </w:r>
      <w:r w:rsidRPr="00663767">
        <w:rPr>
          <w:rStyle w:val="Strong"/>
        </w:rPr>
        <w:t>Frontend Development</w:t>
      </w:r>
      <w:r w:rsidRPr="00663767">
        <w:t xml:space="preserve"> – Implemented React components for authentication and dashboard pages.</w:t>
      </w:r>
    </w:p>
    <w:p w14:paraId="492C9E8B" w14:textId="77777777" w:rsidR="000A5473" w:rsidRPr="00663767" w:rsidRDefault="000A5473" w:rsidP="000A5473">
      <w:pPr>
        <w:pStyle w:val="NormalWeb"/>
      </w:pPr>
      <w:r w:rsidRPr="00663767">
        <w:t xml:space="preserve">  </w:t>
      </w:r>
      <w:r w:rsidRPr="00663767">
        <w:rPr>
          <w:rStyle w:val="Strong"/>
        </w:rPr>
        <w:t>Role-Based Routing</w:t>
      </w:r>
      <w:r w:rsidRPr="00663767">
        <w:t xml:space="preserve"> – Ensured users are redirected to the correct dashboard based on role.</w:t>
      </w:r>
    </w:p>
    <w:p w14:paraId="4FCB2678" w14:textId="77777777" w:rsidR="000A5473" w:rsidRPr="00663767" w:rsidRDefault="000A5473" w:rsidP="000A5473">
      <w:pPr>
        <w:pStyle w:val="NormalWeb"/>
      </w:pPr>
      <w:r w:rsidRPr="00663767">
        <w:t xml:space="preserve">  </w:t>
      </w:r>
      <w:r w:rsidRPr="00663767">
        <w:rPr>
          <w:rStyle w:val="Strong"/>
        </w:rPr>
        <w:t>Authentication Handling</w:t>
      </w:r>
      <w:r w:rsidRPr="00663767">
        <w:t xml:space="preserve"> – Integrated JWT-based authentication with backend APIs.</w:t>
      </w:r>
    </w:p>
    <w:p w14:paraId="3F8F999E" w14:textId="77777777" w:rsidR="000A5473" w:rsidRPr="00663767" w:rsidRDefault="000A5473" w:rsidP="000A5473">
      <w:pPr>
        <w:pStyle w:val="NormalWeb"/>
      </w:pPr>
      <w:r w:rsidRPr="00663767">
        <w:t xml:space="preserve">  </w:t>
      </w:r>
      <w:r w:rsidRPr="00663767">
        <w:rPr>
          <w:rStyle w:val="Strong"/>
        </w:rPr>
        <w:t>Protected Routes</w:t>
      </w:r>
      <w:r w:rsidRPr="00663767">
        <w:t xml:space="preserve"> – Restricted unauthorized access to secure pages.</w:t>
      </w:r>
    </w:p>
    <w:p w14:paraId="03051BF1" w14:textId="77777777" w:rsidR="000A5473" w:rsidRPr="00663767" w:rsidRDefault="000A5473" w:rsidP="000A5473">
      <w:pPr>
        <w:pStyle w:val="NormalWeb"/>
      </w:pPr>
      <w:r w:rsidRPr="00663767">
        <w:t xml:space="preserve">  </w:t>
      </w:r>
      <w:r w:rsidRPr="00663767">
        <w:rPr>
          <w:rStyle w:val="Strong"/>
        </w:rPr>
        <w:t>API Integration</w:t>
      </w:r>
      <w:r w:rsidRPr="00663767">
        <w:t xml:space="preserve"> – Connected frontend components with backend REST APIs.</w:t>
      </w:r>
    </w:p>
    <w:p w14:paraId="760DA259" w14:textId="77777777" w:rsidR="000A5473" w:rsidRPr="00663767" w:rsidRDefault="000A5473" w:rsidP="000A5473">
      <w:pPr>
        <w:pStyle w:val="NormalWeb"/>
      </w:pPr>
      <w:r w:rsidRPr="00663767">
        <w:t xml:space="preserve">  </w:t>
      </w:r>
      <w:r w:rsidRPr="00663767">
        <w:rPr>
          <w:rStyle w:val="Strong"/>
        </w:rPr>
        <w:t>Testing &amp; Refinement</w:t>
      </w:r>
      <w:r w:rsidRPr="00663767">
        <w:t xml:space="preserve"> – Tested authentication flows and fixed UI and navigation issues.</w:t>
      </w:r>
    </w:p>
    <w:p w14:paraId="372D73BB" w14:textId="7C231608" w:rsidR="00850FDE" w:rsidRPr="00663767" w:rsidRDefault="00850FDE" w:rsidP="008453B3">
      <w:pPr>
        <w:rPr>
          <w:rFonts w:ascii="Times New Roman" w:hAnsi="Times New Roman" w:cs="Times New Roman"/>
          <w:sz w:val="24"/>
          <w:szCs w:val="24"/>
          <w:lang w:val="en-IN"/>
        </w:rPr>
      </w:pPr>
    </w:p>
    <w:p w14:paraId="2BABC693" w14:textId="3C0B47A4" w:rsidR="00665CB7" w:rsidRDefault="00F91FA9">
      <w:pPr>
        <w:pStyle w:val="Heading1"/>
        <w:rPr>
          <w:rFonts w:ascii="Times New Roman" w:hAnsi="Times New Roman" w:cs="Times New Roman"/>
          <w:sz w:val="24"/>
          <w:szCs w:val="24"/>
        </w:rPr>
      </w:pPr>
      <w:r w:rsidRPr="00663767">
        <w:rPr>
          <w:rFonts w:ascii="Times New Roman" w:hAnsi="Times New Roman" w:cs="Times New Roman"/>
          <w:sz w:val="24"/>
          <w:szCs w:val="24"/>
        </w:rPr>
        <w:t>6. Snapshots / Screenshots</w:t>
      </w:r>
    </w:p>
    <w:p w14:paraId="17C823E4" w14:textId="77777777" w:rsidR="005A1FA7" w:rsidRPr="005A1FA7" w:rsidRDefault="005A1FA7" w:rsidP="005A1FA7"/>
    <w:p w14:paraId="786C46FB" w14:textId="05861CBC" w:rsidR="000A5473" w:rsidRDefault="005A1FA7" w:rsidP="000A5473">
      <w:pPr>
        <w:rPr>
          <w:rFonts w:ascii="Times New Roman" w:hAnsi="Times New Roman" w:cs="Times New Roman"/>
          <w:sz w:val="24"/>
          <w:szCs w:val="24"/>
        </w:rPr>
      </w:pPr>
      <w:r w:rsidRPr="005A1FA7">
        <w:rPr>
          <w:rFonts w:ascii="Times New Roman" w:hAnsi="Times New Roman" w:cs="Times New Roman"/>
          <w:noProof/>
          <w:sz w:val="24"/>
          <w:szCs w:val="24"/>
          <w:lang w:val="en-IN" w:eastAsia="en-IN"/>
        </w:rPr>
        <w:drawing>
          <wp:inline distT="0" distB="0" distL="0" distR="0" wp14:anchorId="14FD1D7F" wp14:editId="6D0D0606">
            <wp:extent cx="5486400" cy="2890438"/>
            <wp:effectExtent l="0" t="0" r="0" b="5715"/>
            <wp:docPr id="27" name="Picture 27" descr="C:\Users\DELL\Pictures\Screenshots\Screenshot 2026-01-05 1649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ictures\Screenshots\Screenshot 2026-01-05 16492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90438"/>
                    </a:xfrm>
                    <a:prstGeom prst="rect">
                      <a:avLst/>
                    </a:prstGeom>
                    <a:noFill/>
                    <a:ln>
                      <a:noFill/>
                    </a:ln>
                  </pic:spPr>
                </pic:pic>
              </a:graphicData>
            </a:graphic>
          </wp:inline>
        </w:drawing>
      </w:r>
    </w:p>
    <w:p w14:paraId="438A96E7" w14:textId="77777777" w:rsidR="005A1FA7" w:rsidRDefault="005A1FA7" w:rsidP="000A5473">
      <w:pPr>
        <w:rPr>
          <w:rFonts w:ascii="Times New Roman" w:hAnsi="Times New Roman" w:cs="Times New Roman"/>
          <w:sz w:val="24"/>
          <w:szCs w:val="24"/>
        </w:rPr>
      </w:pPr>
    </w:p>
    <w:p w14:paraId="4606FDCA" w14:textId="76BA5E06" w:rsidR="005A1FA7" w:rsidRDefault="005A1FA7" w:rsidP="000A5473">
      <w:pPr>
        <w:rPr>
          <w:rFonts w:ascii="Times New Roman" w:hAnsi="Times New Roman" w:cs="Times New Roman"/>
          <w:sz w:val="24"/>
          <w:szCs w:val="24"/>
        </w:rPr>
      </w:pPr>
      <w:r w:rsidRPr="005A1FA7">
        <w:rPr>
          <w:rFonts w:ascii="Times New Roman" w:hAnsi="Times New Roman" w:cs="Times New Roman"/>
          <w:noProof/>
          <w:sz w:val="24"/>
          <w:szCs w:val="24"/>
          <w:lang w:val="en-IN" w:eastAsia="en-IN"/>
        </w:rPr>
        <w:drawing>
          <wp:inline distT="0" distB="0" distL="0" distR="0" wp14:anchorId="44281054" wp14:editId="290F1AF9">
            <wp:extent cx="5486400" cy="3086100"/>
            <wp:effectExtent l="0" t="0" r="0" b="0"/>
            <wp:docPr id="28" name="Picture 28" descr="C:\Users\DELL\Pictures\Screenshots\Screenshot (2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Pictures\Screenshots\Screenshot (27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6CBEA98" w14:textId="77777777" w:rsidR="005A1FA7" w:rsidRDefault="005A1FA7" w:rsidP="000A5473">
      <w:pPr>
        <w:rPr>
          <w:rFonts w:ascii="Times New Roman" w:hAnsi="Times New Roman" w:cs="Times New Roman"/>
          <w:sz w:val="24"/>
          <w:szCs w:val="24"/>
        </w:rPr>
      </w:pPr>
    </w:p>
    <w:p w14:paraId="12E475EC" w14:textId="77777777" w:rsidR="005A1FA7" w:rsidRDefault="005A1FA7" w:rsidP="000A5473">
      <w:pPr>
        <w:rPr>
          <w:rFonts w:ascii="Times New Roman" w:hAnsi="Times New Roman" w:cs="Times New Roman"/>
          <w:noProof/>
          <w:sz w:val="24"/>
          <w:szCs w:val="24"/>
          <w:lang w:val="en-IN" w:eastAsia="en-IN"/>
        </w:rPr>
      </w:pPr>
    </w:p>
    <w:p w14:paraId="0EB1DCA5" w14:textId="77777777" w:rsidR="005A1FA7" w:rsidRDefault="005A1FA7" w:rsidP="000A5473">
      <w:pPr>
        <w:rPr>
          <w:rFonts w:ascii="Times New Roman" w:hAnsi="Times New Roman" w:cs="Times New Roman"/>
          <w:noProof/>
          <w:sz w:val="24"/>
          <w:szCs w:val="24"/>
          <w:lang w:val="en-IN" w:eastAsia="en-IN"/>
        </w:rPr>
      </w:pPr>
    </w:p>
    <w:p w14:paraId="76E3A255" w14:textId="77777777" w:rsidR="005A1FA7" w:rsidRDefault="005A1FA7" w:rsidP="000A5473">
      <w:pPr>
        <w:rPr>
          <w:rFonts w:ascii="Times New Roman" w:hAnsi="Times New Roman" w:cs="Times New Roman"/>
          <w:noProof/>
          <w:sz w:val="24"/>
          <w:szCs w:val="24"/>
          <w:lang w:val="en-IN" w:eastAsia="en-IN"/>
        </w:rPr>
      </w:pPr>
    </w:p>
    <w:p w14:paraId="608049D6" w14:textId="6DB25121" w:rsidR="005A1FA7" w:rsidRDefault="005A1FA7" w:rsidP="000A5473">
      <w:pPr>
        <w:rPr>
          <w:rFonts w:ascii="Times New Roman" w:hAnsi="Times New Roman" w:cs="Times New Roman"/>
          <w:sz w:val="24"/>
          <w:szCs w:val="24"/>
        </w:rPr>
      </w:pPr>
      <w:r w:rsidRPr="005A1FA7">
        <w:rPr>
          <w:rFonts w:ascii="Times New Roman" w:hAnsi="Times New Roman" w:cs="Times New Roman"/>
          <w:noProof/>
          <w:sz w:val="24"/>
          <w:szCs w:val="24"/>
          <w:lang w:val="en-IN" w:eastAsia="en-IN"/>
        </w:rPr>
        <w:drawing>
          <wp:inline distT="0" distB="0" distL="0" distR="0" wp14:anchorId="5A8382BE" wp14:editId="31AB2B88">
            <wp:extent cx="5486400" cy="2941320"/>
            <wp:effectExtent l="0" t="0" r="0" b="0"/>
            <wp:docPr id="29" name="Picture 29" descr="C:\Users\DELL\Pictures\Screenshots\Screenshot (2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Pictures\Screenshots\Screenshot (276).png"/>
                    <pic:cNvPicPr>
                      <a:picLocks noChangeAspect="1" noChangeArrowheads="1"/>
                    </pic:cNvPicPr>
                  </pic:nvPicPr>
                  <pic:blipFill rotWithShape="1">
                    <a:blip r:embed="rId10">
                      <a:extLst>
                        <a:ext uri="{28A0092B-C50C-407E-A947-70E740481C1C}">
                          <a14:useLocalDpi xmlns:a14="http://schemas.microsoft.com/office/drawing/2010/main" val="0"/>
                        </a:ext>
                      </a:extLst>
                    </a:blip>
                    <a:srcRect t="-1" b="-1311"/>
                    <a:stretch/>
                  </pic:blipFill>
                  <pic:spPr bwMode="auto">
                    <a:xfrm>
                      <a:off x="0" y="0"/>
                      <a:ext cx="5486400" cy="2941320"/>
                    </a:xfrm>
                    <a:prstGeom prst="rect">
                      <a:avLst/>
                    </a:prstGeom>
                    <a:noFill/>
                    <a:ln>
                      <a:noFill/>
                    </a:ln>
                    <a:extLst>
                      <a:ext uri="{53640926-AAD7-44D8-BBD7-CCE9431645EC}">
                        <a14:shadowObscured xmlns:a14="http://schemas.microsoft.com/office/drawing/2010/main"/>
                      </a:ext>
                    </a:extLst>
                  </pic:spPr>
                </pic:pic>
              </a:graphicData>
            </a:graphic>
          </wp:inline>
        </w:drawing>
      </w:r>
    </w:p>
    <w:p w14:paraId="6CDF63E9" w14:textId="77777777" w:rsidR="005A1FA7" w:rsidRPr="005A1FA7" w:rsidRDefault="005A1FA7" w:rsidP="000A5473">
      <w:pPr>
        <w:rPr>
          <w:rFonts w:ascii="Times New Roman" w:hAnsi="Times New Roman" w:cs="Times New Roman"/>
          <w:sz w:val="24"/>
          <w:szCs w:val="24"/>
        </w:rPr>
      </w:pPr>
    </w:p>
    <w:p w14:paraId="51D1C0F0" w14:textId="77777777" w:rsidR="005A1FA7" w:rsidRDefault="005A1FA7" w:rsidP="000A5473">
      <w:pPr>
        <w:rPr>
          <w:rFonts w:ascii="Times New Roman" w:hAnsi="Times New Roman" w:cs="Times New Roman"/>
          <w:noProof/>
          <w:sz w:val="24"/>
          <w:szCs w:val="24"/>
          <w:lang w:val="en-IN" w:eastAsia="en-IN"/>
        </w:rPr>
      </w:pPr>
    </w:p>
    <w:p w14:paraId="602790EB" w14:textId="0CCC509E" w:rsidR="005A1FA7" w:rsidRDefault="005A1FA7" w:rsidP="000A5473">
      <w:pPr>
        <w:rPr>
          <w:rFonts w:ascii="Times New Roman" w:hAnsi="Times New Roman" w:cs="Times New Roman"/>
          <w:sz w:val="24"/>
          <w:szCs w:val="24"/>
        </w:rPr>
      </w:pPr>
      <w:r w:rsidRPr="005A1FA7">
        <w:rPr>
          <w:rFonts w:ascii="Times New Roman" w:hAnsi="Times New Roman" w:cs="Times New Roman"/>
          <w:noProof/>
          <w:sz w:val="24"/>
          <w:szCs w:val="24"/>
          <w:lang w:val="en-IN" w:eastAsia="en-IN"/>
        </w:rPr>
        <w:drawing>
          <wp:inline distT="0" distB="0" distL="0" distR="0" wp14:anchorId="5D473D94" wp14:editId="519EBD52">
            <wp:extent cx="5486400" cy="2979420"/>
            <wp:effectExtent l="0" t="0" r="0" b="0"/>
            <wp:docPr id="30" name="Picture 30" descr="C:\Users\DELL\Pictures\Screenshots\Screenshot (2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Pictures\Screenshots\Screenshot (277).png"/>
                    <pic:cNvPicPr>
                      <a:picLocks noChangeAspect="1" noChangeArrowheads="1"/>
                    </pic:cNvPicPr>
                  </pic:nvPicPr>
                  <pic:blipFill rotWithShape="1">
                    <a:blip r:embed="rId11">
                      <a:extLst>
                        <a:ext uri="{28A0092B-C50C-407E-A947-70E740481C1C}">
                          <a14:useLocalDpi xmlns:a14="http://schemas.microsoft.com/office/drawing/2010/main" val="0"/>
                        </a:ext>
                      </a:extLst>
                    </a:blip>
                    <a:srcRect t="-1" b="-5034"/>
                    <a:stretch/>
                  </pic:blipFill>
                  <pic:spPr bwMode="auto">
                    <a:xfrm>
                      <a:off x="0" y="0"/>
                      <a:ext cx="5486400" cy="2979420"/>
                    </a:xfrm>
                    <a:prstGeom prst="rect">
                      <a:avLst/>
                    </a:prstGeom>
                    <a:noFill/>
                    <a:ln>
                      <a:noFill/>
                    </a:ln>
                    <a:extLst>
                      <a:ext uri="{53640926-AAD7-44D8-BBD7-CCE9431645EC}">
                        <a14:shadowObscured xmlns:a14="http://schemas.microsoft.com/office/drawing/2010/main"/>
                      </a:ext>
                    </a:extLst>
                  </pic:spPr>
                </pic:pic>
              </a:graphicData>
            </a:graphic>
          </wp:inline>
        </w:drawing>
      </w:r>
    </w:p>
    <w:p w14:paraId="7E50CE7D" w14:textId="77777777" w:rsidR="005A1FA7" w:rsidRDefault="005A1FA7" w:rsidP="000A5473">
      <w:pPr>
        <w:rPr>
          <w:rFonts w:ascii="Times New Roman" w:hAnsi="Times New Roman" w:cs="Times New Roman"/>
          <w:sz w:val="24"/>
          <w:szCs w:val="24"/>
        </w:rPr>
      </w:pPr>
    </w:p>
    <w:p w14:paraId="349D7680" w14:textId="7D6440A3" w:rsidR="005A1FA7" w:rsidRDefault="005A1FA7" w:rsidP="000A5473">
      <w:pPr>
        <w:rPr>
          <w:rFonts w:ascii="Times New Roman" w:hAnsi="Times New Roman" w:cs="Times New Roman"/>
          <w:sz w:val="24"/>
          <w:szCs w:val="24"/>
        </w:rPr>
      </w:pPr>
      <w:r w:rsidRPr="005A1FA7">
        <w:rPr>
          <w:rFonts w:ascii="Times New Roman" w:hAnsi="Times New Roman" w:cs="Times New Roman"/>
          <w:noProof/>
          <w:sz w:val="24"/>
          <w:szCs w:val="24"/>
          <w:lang w:val="en-IN" w:eastAsia="en-IN"/>
        </w:rPr>
        <w:lastRenderedPageBreak/>
        <w:drawing>
          <wp:inline distT="0" distB="0" distL="0" distR="0" wp14:anchorId="11EEC18F" wp14:editId="2B70B213">
            <wp:extent cx="5486400" cy="2819400"/>
            <wp:effectExtent l="0" t="0" r="0" b="0"/>
            <wp:docPr id="32" name="Picture 32" descr="C:\Users\DELL\Pictures\Screenshots\Screenshot (2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Pictures\Screenshots\Screenshot (278).png"/>
                    <pic:cNvPicPr>
                      <a:picLocks noChangeAspect="1" noChangeArrowheads="1"/>
                    </pic:cNvPicPr>
                  </pic:nvPicPr>
                  <pic:blipFill rotWithShape="1">
                    <a:blip r:embed="rId12">
                      <a:extLst>
                        <a:ext uri="{28A0092B-C50C-407E-A947-70E740481C1C}">
                          <a14:useLocalDpi xmlns:a14="http://schemas.microsoft.com/office/drawing/2010/main" val="0"/>
                        </a:ext>
                      </a:extLst>
                    </a:blip>
                    <a:srcRect b="8642"/>
                    <a:stretch/>
                  </pic:blipFill>
                  <pic:spPr bwMode="auto">
                    <a:xfrm>
                      <a:off x="0" y="0"/>
                      <a:ext cx="5486400" cy="2819400"/>
                    </a:xfrm>
                    <a:prstGeom prst="rect">
                      <a:avLst/>
                    </a:prstGeom>
                    <a:noFill/>
                    <a:ln>
                      <a:noFill/>
                    </a:ln>
                    <a:extLst>
                      <a:ext uri="{53640926-AAD7-44D8-BBD7-CCE9431645EC}">
                        <a14:shadowObscured xmlns:a14="http://schemas.microsoft.com/office/drawing/2010/main"/>
                      </a:ext>
                    </a:extLst>
                  </pic:spPr>
                </pic:pic>
              </a:graphicData>
            </a:graphic>
          </wp:inline>
        </w:drawing>
      </w:r>
    </w:p>
    <w:p w14:paraId="15D78D58" w14:textId="77777777" w:rsidR="005A1FA7" w:rsidRDefault="005A1FA7" w:rsidP="000A5473">
      <w:pPr>
        <w:rPr>
          <w:rFonts w:ascii="Times New Roman" w:hAnsi="Times New Roman" w:cs="Times New Roman"/>
          <w:sz w:val="24"/>
          <w:szCs w:val="24"/>
        </w:rPr>
      </w:pPr>
    </w:p>
    <w:p w14:paraId="3DDF0C13" w14:textId="77777777" w:rsidR="005A1FA7" w:rsidRDefault="005A1FA7" w:rsidP="000A5473">
      <w:pPr>
        <w:rPr>
          <w:rFonts w:ascii="Times New Roman" w:hAnsi="Times New Roman" w:cs="Times New Roman"/>
          <w:sz w:val="24"/>
          <w:szCs w:val="24"/>
        </w:rPr>
      </w:pPr>
    </w:p>
    <w:p w14:paraId="68EF628F" w14:textId="3AC57783" w:rsidR="005A1FA7" w:rsidRDefault="005A1FA7" w:rsidP="000A5473">
      <w:pPr>
        <w:rPr>
          <w:rFonts w:ascii="Times New Roman" w:hAnsi="Times New Roman" w:cs="Times New Roman"/>
          <w:sz w:val="24"/>
          <w:szCs w:val="24"/>
        </w:rPr>
      </w:pPr>
      <w:r w:rsidRPr="005A1FA7">
        <w:rPr>
          <w:rFonts w:ascii="Times New Roman" w:hAnsi="Times New Roman" w:cs="Times New Roman"/>
          <w:noProof/>
          <w:sz w:val="24"/>
          <w:szCs w:val="24"/>
          <w:lang w:val="en-IN" w:eastAsia="en-IN"/>
        </w:rPr>
        <w:drawing>
          <wp:inline distT="0" distB="0" distL="0" distR="0" wp14:anchorId="14983DC4" wp14:editId="0BCCE5EE">
            <wp:extent cx="5486400" cy="2893297"/>
            <wp:effectExtent l="0" t="0" r="0" b="2540"/>
            <wp:docPr id="34" name="Picture 34" descr="C:\Users\DELL\Pictures\Screenshots\Screenshot 2026-01-07 2137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Pictures\Screenshots\Screenshot 2026-01-07 21370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893297"/>
                    </a:xfrm>
                    <a:prstGeom prst="rect">
                      <a:avLst/>
                    </a:prstGeom>
                    <a:noFill/>
                    <a:ln>
                      <a:noFill/>
                    </a:ln>
                  </pic:spPr>
                </pic:pic>
              </a:graphicData>
            </a:graphic>
          </wp:inline>
        </w:drawing>
      </w:r>
    </w:p>
    <w:p w14:paraId="42A4E3F6" w14:textId="77777777" w:rsidR="005A1FA7" w:rsidRDefault="005A1FA7" w:rsidP="000A5473">
      <w:pPr>
        <w:rPr>
          <w:rFonts w:ascii="Times New Roman" w:hAnsi="Times New Roman" w:cs="Times New Roman"/>
          <w:sz w:val="24"/>
          <w:szCs w:val="24"/>
        </w:rPr>
      </w:pPr>
    </w:p>
    <w:p w14:paraId="4ACA304E" w14:textId="0431DE8C" w:rsidR="005A1FA7" w:rsidRDefault="005A1FA7" w:rsidP="000A5473">
      <w:pPr>
        <w:rPr>
          <w:rFonts w:ascii="Times New Roman" w:hAnsi="Times New Roman" w:cs="Times New Roman"/>
          <w:sz w:val="24"/>
          <w:szCs w:val="24"/>
        </w:rPr>
      </w:pPr>
      <w:r w:rsidRPr="005A1FA7">
        <w:rPr>
          <w:rFonts w:ascii="Times New Roman" w:hAnsi="Times New Roman" w:cs="Times New Roman"/>
          <w:noProof/>
          <w:sz w:val="24"/>
          <w:szCs w:val="24"/>
          <w:lang w:val="en-IN" w:eastAsia="en-IN"/>
        </w:rPr>
        <w:lastRenderedPageBreak/>
        <w:drawing>
          <wp:inline distT="0" distB="0" distL="0" distR="0" wp14:anchorId="2C187AAF" wp14:editId="79B3368C">
            <wp:extent cx="5486400" cy="2890438"/>
            <wp:effectExtent l="0" t="0" r="0" b="5715"/>
            <wp:docPr id="36" name="Picture 36" descr="C:\Users\DELL\Pictures\Screenshots\Screenshot 2026-01-07 2144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Pictures\Screenshots\Screenshot 2026-01-07 21443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890438"/>
                    </a:xfrm>
                    <a:prstGeom prst="rect">
                      <a:avLst/>
                    </a:prstGeom>
                    <a:noFill/>
                    <a:ln>
                      <a:noFill/>
                    </a:ln>
                  </pic:spPr>
                </pic:pic>
              </a:graphicData>
            </a:graphic>
          </wp:inline>
        </w:drawing>
      </w:r>
    </w:p>
    <w:p w14:paraId="49ABF54E" w14:textId="77777777" w:rsidR="005A1FA7" w:rsidRDefault="005A1FA7" w:rsidP="000A5473">
      <w:pPr>
        <w:rPr>
          <w:rFonts w:ascii="Times New Roman" w:hAnsi="Times New Roman" w:cs="Times New Roman"/>
          <w:sz w:val="24"/>
          <w:szCs w:val="24"/>
        </w:rPr>
      </w:pPr>
    </w:p>
    <w:p w14:paraId="64EE8A6C" w14:textId="5A6172E2" w:rsidR="005A1FA7" w:rsidRDefault="005A1FA7" w:rsidP="000A5473">
      <w:pPr>
        <w:rPr>
          <w:rFonts w:ascii="Times New Roman" w:hAnsi="Times New Roman" w:cs="Times New Roman"/>
          <w:sz w:val="24"/>
          <w:szCs w:val="24"/>
        </w:rPr>
      </w:pPr>
      <w:r w:rsidRPr="005A1FA7">
        <w:rPr>
          <w:rFonts w:ascii="Times New Roman" w:hAnsi="Times New Roman" w:cs="Times New Roman"/>
          <w:noProof/>
          <w:sz w:val="24"/>
          <w:szCs w:val="24"/>
          <w:lang w:val="en-IN" w:eastAsia="en-IN"/>
        </w:rPr>
        <w:drawing>
          <wp:inline distT="0" distB="0" distL="0" distR="0" wp14:anchorId="15E31C52" wp14:editId="4ECF2A94">
            <wp:extent cx="5486400" cy="3086100"/>
            <wp:effectExtent l="0" t="0" r="0" b="0"/>
            <wp:docPr id="38" name="Picture 38" descr="C:\Users\DELL\Pictures\Screenshots\Screenshot (2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Pictures\Screenshots\Screenshot (28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E415050" w14:textId="77777777" w:rsidR="005A1FA7" w:rsidRDefault="005A1FA7" w:rsidP="000A5473">
      <w:pPr>
        <w:rPr>
          <w:rFonts w:ascii="Times New Roman" w:hAnsi="Times New Roman" w:cs="Times New Roman"/>
          <w:sz w:val="24"/>
          <w:szCs w:val="24"/>
        </w:rPr>
      </w:pPr>
    </w:p>
    <w:p w14:paraId="1AB2E94D" w14:textId="77777777" w:rsidR="005A1FA7" w:rsidRDefault="005A1FA7" w:rsidP="000A5473">
      <w:pPr>
        <w:rPr>
          <w:rFonts w:ascii="Times New Roman" w:hAnsi="Times New Roman" w:cs="Times New Roman"/>
          <w:sz w:val="24"/>
          <w:szCs w:val="24"/>
        </w:rPr>
      </w:pPr>
    </w:p>
    <w:p w14:paraId="5CACF973" w14:textId="77777777" w:rsidR="005A1FA7" w:rsidRDefault="005A1FA7" w:rsidP="000A5473">
      <w:pPr>
        <w:rPr>
          <w:rFonts w:ascii="Times New Roman" w:hAnsi="Times New Roman" w:cs="Times New Roman"/>
          <w:sz w:val="24"/>
          <w:szCs w:val="24"/>
        </w:rPr>
      </w:pPr>
    </w:p>
    <w:p w14:paraId="72EA9FBE" w14:textId="77777777" w:rsidR="005A1FA7" w:rsidRDefault="005A1FA7" w:rsidP="000A5473">
      <w:pPr>
        <w:rPr>
          <w:rFonts w:ascii="Times New Roman" w:hAnsi="Times New Roman" w:cs="Times New Roman"/>
          <w:sz w:val="24"/>
          <w:szCs w:val="24"/>
        </w:rPr>
      </w:pPr>
    </w:p>
    <w:p w14:paraId="2DFF3C9A" w14:textId="77777777" w:rsidR="005A1FA7" w:rsidRDefault="005A1FA7" w:rsidP="000A5473">
      <w:pPr>
        <w:rPr>
          <w:rFonts w:ascii="Times New Roman" w:hAnsi="Times New Roman" w:cs="Times New Roman"/>
          <w:sz w:val="24"/>
          <w:szCs w:val="24"/>
        </w:rPr>
      </w:pPr>
    </w:p>
    <w:p w14:paraId="33C4AE19" w14:textId="77777777" w:rsidR="005A1FA7" w:rsidRDefault="005A1FA7" w:rsidP="000A5473">
      <w:pPr>
        <w:rPr>
          <w:rFonts w:ascii="Times New Roman" w:hAnsi="Times New Roman" w:cs="Times New Roman"/>
          <w:sz w:val="24"/>
          <w:szCs w:val="24"/>
        </w:rPr>
      </w:pPr>
    </w:p>
    <w:p w14:paraId="1B57B9DE" w14:textId="16D3CB1B" w:rsidR="005A1FA7" w:rsidRDefault="005A1FA7" w:rsidP="000A5473">
      <w:pPr>
        <w:rPr>
          <w:rFonts w:ascii="Times New Roman" w:hAnsi="Times New Roman" w:cs="Times New Roman"/>
          <w:sz w:val="24"/>
          <w:szCs w:val="24"/>
        </w:rPr>
      </w:pPr>
      <w:r w:rsidRPr="005A1FA7">
        <w:rPr>
          <w:rFonts w:ascii="Times New Roman" w:hAnsi="Times New Roman" w:cs="Times New Roman"/>
          <w:noProof/>
          <w:sz w:val="24"/>
          <w:szCs w:val="24"/>
          <w:lang w:val="en-IN" w:eastAsia="en-IN"/>
        </w:rPr>
        <w:drawing>
          <wp:inline distT="0" distB="0" distL="0" distR="0" wp14:anchorId="62A61CA0" wp14:editId="2BCD4EB2">
            <wp:extent cx="5486400" cy="3086100"/>
            <wp:effectExtent l="0" t="0" r="0" b="0"/>
            <wp:docPr id="37" name="Picture 37" descr="C:\Users\DELL\Pictures\Screenshots\Screenshot (2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Pictures\Screenshots\Screenshot (28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0F8249C0" w14:textId="77777777" w:rsidR="005A1FA7" w:rsidRDefault="005A1FA7" w:rsidP="000A5473">
      <w:pPr>
        <w:rPr>
          <w:rFonts w:ascii="Times New Roman" w:hAnsi="Times New Roman" w:cs="Times New Roman"/>
          <w:sz w:val="24"/>
          <w:szCs w:val="24"/>
        </w:rPr>
      </w:pPr>
    </w:p>
    <w:p w14:paraId="145404E6" w14:textId="0E1D0F79" w:rsidR="005A1FA7" w:rsidRDefault="005A1FA7" w:rsidP="000A5473">
      <w:pPr>
        <w:rPr>
          <w:rFonts w:ascii="Times New Roman" w:hAnsi="Times New Roman" w:cs="Times New Roman"/>
          <w:sz w:val="24"/>
          <w:szCs w:val="24"/>
        </w:rPr>
      </w:pPr>
      <w:r w:rsidRPr="005A1FA7">
        <w:rPr>
          <w:rFonts w:ascii="Times New Roman" w:hAnsi="Times New Roman" w:cs="Times New Roman"/>
          <w:noProof/>
          <w:sz w:val="24"/>
          <w:szCs w:val="24"/>
          <w:lang w:val="en-IN" w:eastAsia="en-IN"/>
        </w:rPr>
        <w:drawing>
          <wp:inline distT="0" distB="0" distL="0" distR="0" wp14:anchorId="2AEB2231" wp14:editId="5FF6097D">
            <wp:extent cx="5486400" cy="2921887"/>
            <wp:effectExtent l="0" t="0" r="0" b="0"/>
            <wp:docPr id="39" name="Picture 39" descr="C:\Users\DELL\Pictures\Screenshots\Screenshot 2026-01-07 2150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Pictures\Screenshots\Screenshot 2026-01-07 215038.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921887"/>
                    </a:xfrm>
                    <a:prstGeom prst="rect">
                      <a:avLst/>
                    </a:prstGeom>
                    <a:noFill/>
                    <a:ln>
                      <a:noFill/>
                    </a:ln>
                  </pic:spPr>
                </pic:pic>
              </a:graphicData>
            </a:graphic>
          </wp:inline>
        </w:drawing>
      </w:r>
    </w:p>
    <w:p w14:paraId="764C9D3B" w14:textId="77777777" w:rsidR="005A1FA7" w:rsidRDefault="005A1FA7" w:rsidP="000A5473">
      <w:pPr>
        <w:rPr>
          <w:rFonts w:ascii="Times New Roman" w:hAnsi="Times New Roman" w:cs="Times New Roman"/>
          <w:sz w:val="24"/>
          <w:szCs w:val="24"/>
        </w:rPr>
      </w:pPr>
    </w:p>
    <w:p w14:paraId="7438CAAE" w14:textId="77777777" w:rsidR="005A1FA7" w:rsidRDefault="005A1FA7" w:rsidP="000A5473">
      <w:pPr>
        <w:rPr>
          <w:rFonts w:ascii="Times New Roman" w:hAnsi="Times New Roman" w:cs="Times New Roman"/>
          <w:sz w:val="24"/>
          <w:szCs w:val="24"/>
        </w:rPr>
      </w:pPr>
    </w:p>
    <w:p w14:paraId="41C464EE" w14:textId="77777777" w:rsidR="005A1FA7" w:rsidRDefault="005A1FA7" w:rsidP="000A5473">
      <w:pPr>
        <w:rPr>
          <w:rFonts w:ascii="Times New Roman" w:hAnsi="Times New Roman" w:cs="Times New Roman"/>
          <w:sz w:val="24"/>
          <w:szCs w:val="24"/>
        </w:rPr>
      </w:pPr>
    </w:p>
    <w:p w14:paraId="797872A4" w14:textId="77777777" w:rsidR="005A1FA7" w:rsidRPr="00663767" w:rsidRDefault="005A1FA7" w:rsidP="000A5473">
      <w:pPr>
        <w:rPr>
          <w:rFonts w:ascii="Times New Roman" w:hAnsi="Times New Roman" w:cs="Times New Roman"/>
          <w:sz w:val="24"/>
          <w:szCs w:val="24"/>
        </w:rPr>
      </w:pPr>
      <w:bookmarkStart w:id="0" w:name="_GoBack"/>
      <w:bookmarkEnd w:id="0"/>
    </w:p>
    <w:p w14:paraId="206526B2" w14:textId="35E1BAD8" w:rsidR="00665CB7" w:rsidRPr="00663767" w:rsidRDefault="00F91FA9">
      <w:pPr>
        <w:pStyle w:val="Heading1"/>
        <w:rPr>
          <w:rFonts w:ascii="Times New Roman" w:hAnsi="Times New Roman" w:cs="Times New Roman"/>
          <w:sz w:val="24"/>
          <w:szCs w:val="24"/>
        </w:rPr>
      </w:pPr>
      <w:r w:rsidRPr="00663767">
        <w:rPr>
          <w:rFonts w:ascii="Times New Roman" w:hAnsi="Times New Roman" w:cs="Times New Roman"/>
          <w:sz w:val="24"/>
          <w:szCs w:val="24"/>
        </w:rPr>
        <w:lastRenderedPageBreak/>
        <w:t>7. Challenges Faced</w:t>
      </w:r>
    </w:p>
    <w:p w14:paraId="3736E6D8" w14:textId="77777777" w:rsidR="00E63C2D" w:rsidRPr="00663767" w:rsidRDefault="00E63C2D" w:rsidP="00E63C2D">
      <w:pPr>
        <w:pStyle w:val="NormalWeb"/>
      </w:pPr>
      <w:r w:rsidRPr="00663767">
        <w:t xml:space="preserve">  Implementing secure </w:t>
      </w:r>
      <w:r w:rsidRPr="00663767">
        <w:rPr>
          <w:rStyle w:val="Strong"/>
        </w:rPr>
        <w:t>role-based routing</w:t>
      </w:r>
      <w:r w:rsidRPr="00663767">
        <w:t xml:space="preserve"> for Admin and Driver users</w:t>
      </w:r>
    </w:p>
    <w:p w14:paraId="5042CB8D" w14:textId="77777777" w:rsidR="00E63C2D" w:rsidRPr="00663767" w:rsidRDefault="00E63C2D" w:rsidP="00E63C2D">
      <w:pPr>
        <w:pStyle w:val="NormalWeb"/>
      </w:pPr>
      <w:r w:rsidRPr="00663767">
        <w:t xml:space="preserve">  Managing </w:t>
      </w:r>
      <w:r w:rsidRPr="00663767">
        <w:rPr>
          <w:rStyle w:val="Strong"/>
        </w:rPr>
        <w:t>authentication tokens</w:t>
      </w:r>
      <w:r w:rsidRPr="00663767">
        <w:t xml:space="preserve"> and maintaining user sessions</w:t>
      </w:r>
    </w:p>
    <w:p w14:paraId="2D87CD52" w14:textId="77777777" w:rsidR="00E63C2D" w:rsidRPr="00663767" w:rsidRDefault="00E63C2D" w:rsidP="00E63C2D">
      <w:pPr>
        <w:pStyle w:val="NormalWeb"/>
      </w:pPr>
      <w:r w:rsidRPr="00663767">
        <w:t xml:space="preserve">  Ensuring </w:t>
      </w:r>
      <w:r w:rsidRPr="00663767">
        <w:rPr>
          <w:rStyle w:val="Strong"/>
        </w:rPr>
        <w:t>protected routes</w:t>
      </w:r>
      <w:r w:rsidRPr="00663767">
        <w:t xml:space="preserve"> to prevent unauthorized access</w:t>
      </w:r>
    </w:p>
    <w:p w14:paraId="4DDC883F" w14:textId="77777777" w:rsidR="00E63C2D" w:rsidRPr="00663767" w:rsidRDefault="00E63C2D" w:rsidP="00E63C2D">
      <w:pPr>
        <w:pStyle w:val="NormalWeb"/>
      </w:pPr>
      <w:r w:rsidRPr="00663767">
        <w:t xml:space="preserve">  Integrating frontend components with </w:t>
      </w:r>
      <w:r w:rsidRPr="00663767">
        <w:rPr>
          <w:rStyle w:val="Strong"/>
        </w:rPr>
        <w:t>backend REST APIs</w:t>
      </w:r>
    </w:p>
    <w:p w14:paraId="2063C157" w14:textId="77777777" w:rsidR="00E63C2D" w:rsidRPr="00663767" w:rsidRDefault="00E63C2D" w:rsidP="00E63C2D">
      <w:pPr>
        <w:pStyle w:val="NormalWeb"/>
      </w:pPr>
      <w:r w:rsidRPr="00663767">
        <w:t>  Handling asynchronous data fetching and error scenarios</w:t>
      </w:r>
    </w:p>
    <w:p w14:paraId="2DFCE206" w14:textId="77777777" w:rsidR="00E63C2D" w:rsidRPr="00663767" w:rsidRDefault="00E63C2D" w:rsidP="00E63C2D">
      <w:pPr>
        <w:pStyle w:val="NormalWeb"/>
      </w:pPr>
      <w:r w:rsidRPr="00663767">
        <w:t xml:space="preserve">  Designing dashboards that are both </w:t>
      </w:r>
      <w:r w:rsidRPr="00663767">
        <w:rPr>
          <w:rStyle w:val="Strong"/>
        </w:rPr>
        <w:t>user-friendly and responsive</w:t>
      </w:r>
    </w:p>
    <w:p w14:paraId="5977DB97" w14:textId="77777777" w:rsidR="00E63C2D" w:rsidRPr="00663767" w:rsidRDefault="00E63C2D" w:rsidP="00E63C2D">
      <w:pPr>
        <w:pStyle w:val="NormalWeb"/>
      </w:pPr>
      <w:r w:rsidRPr="00663767">
        <w:t>  Debugging UI issues and improving navigation flow</w:t>
      </w:r>
    </w:p>
    <w:p w14:paraId="4A54C781" w14:textId="6B09EE61" w:rsidR="00665CB7" w:rsidRPr="00663767" w:rsidRDefault="00F91FA9">
      <w:pPr>
        <w:pStyle w:val="Heading1"/>
        <w:rPr>
          <w:rFonts w:ascii="Times New Roman" w:hAnsi="Times New Roman" w:cs="Times New Roman"/>
          <w:sz w:val="24"/>
          <w:szCs w:val="24"/>
        </w:rPr>
      </w:pPr>
      <w:r w:rsidRPr="00663767">
        <w:rPr>
          <w:rFonts w:ascii="Times New Roman" w:hAnsi="Times New Roman" w:cs="Times New Roman"/>
          <w:sz w:val="24"/>
          <w:szCs w:val="24"/>
        </w:rPr>
        <w:t>8. Learnings &amp; Skills Acquired</w:t>
      </w:r>
    </w:p>
    <w:p w14:paraId="62027002" w14:textId="77777777" w:rsidR="00850FDE" w:rsidRPr="00663767" w:rsidRDefault="00850FDE" w:rsidP="00850FDE">
      <w:pPr>
        <w:rPr>
          <w:rFonts w:ascii="Times New Roman" w:hAnsi="Times New Roman" w:cs="Times New Roman"/>
          <w:sz w:val="24"/>
          <w:szCs w:val="24"/>
          <w:lang w:val="en-IN"/>
        </w:rPr>
      </w:pPr>
    </w:p>
    <w:p w14:paraId="6E77F40B" w14:textId="77777777" w:rsidR="004F2540" w:rsidRPr="00663767" w:rsidRDefault="004F2540" w:rsidP="004F2540">
      <w:pPr>
        <w:pStyle w:val="NormalWeb"/>
      </w:pPr>
      <w:r w:rsidRPr="00663767">
        <w:t xml:space="preserve">  Hands-on experience with </w:t>
      </w:r>
      <w:r w:rsidRPr="00663767">
        <w:rPr>
          <w:rStyle w:val="Strong"/>
        </w:rPr>
        <w:t>React.js frontend development</w:t>
      </w:r>
    </w:p>
    <w:p w14:paraId="0ADA476E" w14:textId="77777777" w:rsidR="004F2540" w:rsidRPr="00663767" w:rsidRDefault="004F2540" w:rsidP="004F2540">
      <w:pPr>
        <w:pStyle w:val="NormalWeb"/>
      </w:pPr>
      <w:r w:rsidRPr="00663767">
        <w:t xml:space="preserve">  Implementation of </w:t>
      </w:r>
      <w:r w:rsidRPr="00663767">
        <w:rPr>
          <w:rStyle w:val="Strong"/>
        </w:rPr>
        <w:t>login, registration, and role-based authentication</w:t>
      </w:r>
    </w:p>
    <w:p w14:paraId="72F2FD22" w14:textId="77777777" w:rsidR="004F2540" w:rsidRPr="00663767" w:rsidRDefault="004F2540" w:rsidP="004F2540">
      <w:pPr>
        <w:pStyle w:val="NormalWeb"/>
      </w:pPr>
      <w:r w:rsidRPr="00663767">
        <w:t xml:space="preserve">  Understanding of </w:t>
      </w:r>
      <w:r w:rsidRPr="00663767">
        <w:rPr>
          <w:rStyle w:val="Strong"/>
        </w:rPr>
        <w:t>JWT handling</w:t>
      </w:r>
      <w:r w:rsidRPr="00663767">
        <w:t xml:space="preserve"> and session management</w:t>
      </w:r>
    </w:p>
    <w:p w14:paraId="6EE5E7B3" w14:textId="77777777" w:rsidR="004F2540" w:rsidRPr="00663767" w:rsidRDefault="004F2540" w:rsidP="004F2540">
      <w:pPr>
        <w:pStyle w:val="NormalWeb"/>
      </w:pPr>
      <w:r w:rsidRPr="00663767">
        <w:t xml:space="preserve">  Experience with </w:t>
      </w:r>
      <w:r w:rsidRPr="00663767">
        <w:rPr>
          <w:rStyle w:val="Strong"/>
        </w:rPr>
        <w:t>protected routes and access control</w:t>
      </w:r>
    </w:p>
    <w:p w14:paraId="04F6C307" w14:textId="77777777" w:rsidR="004F2540" w:rsidRPr="00663767" w:rsidRDefault="004F2540" w:rsidP="004F2540">
      <w:pPr>
        <w:pStyle w:val="NormalWeb"/>
      </w:pPr>
      <w:r w:rsidRPr="00663767">
        <w:t xml:space="preserve">  Integration of frontend with </w:t>
      </w:r>
      <w:r w:rsidRPr="00663767">
        <w:rPr>
          <w:rStyle w:val="Strong"/>
        </w:rPr>
        <w:t>backend APIs</w:t>
      </w:r>
    </w:p>
    <w:p w14:paraId="09A4A6E8" w14:textId="77777777" w:rsidR="004F2540" w:rsidRPr="00663767" w:rsidRDefault="004F2540" w:rsidP="004F2540">
      <w:pPr>
        <w:pStyle w:val="NormalWeb"/>
      </w:pPr>
      <w:r w:rsidRPr="00663767">
        <w:t xml:space="preserve">  Improved skills in </w:t>
      </w:r>
      <w:r w:rsidRPr="00663767">
        <w:rPr>
          <w:rStyle w:val="Strong"/>
        </w:rPr>
        <w:t>UI/UX design</w:t>
      </w:r>
      <w:r w:rsidRPr="00663767">
        <w:t xml:space="preserve"> and responsiveness</w:t>
      </w:r>
    </w:p>
    <w:p w14:paraId="1617DCDB" w14:textId="039881A0" w:rsidR="00FC7E82" w:rsidRPr="00663767" w:rsidRDefault="004F2540" w:rsidP="004F2540">
      <w:pPr>
        <w:pStyle w:val="NormalWeb"/>
      </w:pPr>
      <w:r w:rsidRPr="00663767">
        <w:t>  Debugging, testing, and refining frontend applications</w:t>
      </w:r>
    </w:p>
    <w:p w14:paraId="4C9C4180" w14:textId="2EF8B3D6" w:rsidR="00F91FA9" w:rsidRPr="00663767" w:rsidRDefault="00F91FA9" w:rsidP="00251078">
      <w:pPr>
        <w:pStyle w:val="Heading1"/>
        <w:rPr>
          <w:rFonts w:ascii="Times New Roman" w:hAnsi="Times New Roman" w:cs="Times New Roman"/>
          <w:sz w:val="24"/>
          <w:szCs w:val="24"/>
        </w:rPr>
      </w:pPr>
      <w:r w:rsidRPr="00663767">
        <w:rPr>
          <w:rFonts w:ascii="Times New Roman" w:hAnsi="Times New Roman" w:cs="Times New Roman"/>
          <w:sz w:val="24"/>
          <w:szCs w:val="24"/>
        </w:rPr>
        <w:t>9. Testimonials from team</w:t>
      </w:r>
    </w:p>
    <w:p w14:paraId="2D8A3600" w14:textId="77777777" w:rsidR="00663767" w:rsidRPr="00663767" w:rsidRDefault="00663767" w:rsidP="00663767">
      <w:pPr>
        <w:pStyle w:val="NormalWeb"/>
      </w:pPr>
      <w:r w:rsidRPr="00663767">
        <w:rPr>
          <w:rStyle w:val="Strong"/>
        </w:rPr>
        <w:t>Team Member 1:</w:t>
      </w:r>
      <w:r w:rsidRPr="00663767">
        <w:br/>
        <w:t>“The contributor effectively handled frontend development and implemented secure user role authentication, enabling smooth login and role-based navigation.”</w:t>
      </w:r>
    </w:p>
    <w:p w14:paraId="2A465D77" w14:textId="77777777" w:rsidR="00663767" w:rsidRPr="00663767" w:rsidRDefault="00663767" w:rsidP="00663767">
      <w:pPr>
        <w:pStyle w:val="NormalWeb"/>
      </w:pPr>
      <w:r w:rsidRPr="00663767">
        <w:rPr>
          <w:rStyle w:val="Strong"/>
        </w:rPr>
        <w:t>Team Member 2:</w:t>
      </w:r>
      <w:r w:rsidRPr="00663767">
        <w:br/>
        <w:t>“The contributor designed responsive and user-friendly interfaces that improved the overall usability of the dashboards.”</w:t>
      </w:r>
    </w:p>
    <w:p w14:paraId="687C724C" w14:textId="77777777" w:rsidR="00663767" w:rsidRPr="00663767" w:rsidRDefault="00663767" w:rsidP="00663767">
      <w:pPr>
        <w:pStyle w:val="NormalWeb"/>
      </w:pPr>
      <w:r w:rsidRPr="00663767">
        <w:rPr>
          <w:rStyle w:val="Strong"/>
        </w:rPr>
        <w:lastRenderedPageBreak/>
        <w:t>Team Member 3:</w:t>
      </w:r>
      <w:r w:rsidRPr="00663767">
        <w:br/>
        <w:t>“The contributor ensured proper role-based routing and integrated frontend components with backend APIs for controlled access.”</w:t>
      </w:r>
    </w:p>
    <w:p w14:paraId="0939C62C" w14:textId="77777777" w:rsidR="00663767" w:rsidRPr="00663767" w:rsidRDefault="00663767" w:rsidP="00663767">
      <w:pPr>
        <w:pStyle w:val="NormalWeb"/>
      </w:pPr>
      <w:r w:rsidRPr="00663767">
        <w:rPr>
          <w:rStyle w:val="Strong"/>
        </w:rPr>
        <w:t>Team Member 4:</w:t>
      </w:r>
      <w:r w:rsidRPr="00663767">
        <w:br/>
        <w:t>“The contributor demonstrated strong problem-solving skills while implementing protected routes and refining frontend workflows.”</w:t>
      </w:r>
    </w:p>
    <w:p w14:paraId="45968C4D" w14:textId="6F4B8456" w:rsidR="00663767" w:rsidRPr="00663767" w:rsidRDefault="00663767" w:rsidP="00663767">
      <w:pPr>
        <w:pStyle w:val="NormalWeb"/>
      </w:pPr>
      <w:r w:rsidRPr="00663767">
        <w:rPr>
          <w:rStyle w:val="Strong"/>
        </w:rPr>
        <w:t>Team Member 5:</w:t>
      </w:r>
      <w:r w:rsidRPr="00663767">
        <w:br/>
        <w:t>“The contributor’s work on frontend development and authentication significantly enhanced the security and user experience of the application.”</w:t>
      </w:r>
    </w:p>
    <w:p w14:paraId="18464CD0" w14:textId="2893BE38" w:rsidR="00663767" w:rsidRPr="00663767" w:rsidRDefault="00F91FA9">
      <w:pPr>
        <w:pStyle w:val="Heading1"/>
        <w:rPr>
          <w:rFonts w:ascii="Times New Roman" w:hAnsi="Times New Roman" w:cs="Times New Roman"/>
          <w:sz w:val="24"/>
          <w:szCs w:val="24"/>
        </w:rPr>
      </w:pPr>
      <w:r w:rsidRPr="00663767">
        <w:rPr>
          <w:rFonts w:ascii="Times New Roman" w:hAnsi="Times New Roman" w:cs="Times New Roman"/>
          <w:sz w:val="24"/>
          <w:szCs w:val="24"/>
        </w:rPr>
        <w:t>10. Conclusion</w:t>
      </w:r>
      <w:r w:rsidR="00663767" w:rsidRPr="00663767">
        <w:rPr>
          <w:rFonts w:ascii="Times New Roman" w:hAnsi="Times New Roman" w:cs="Times New Roman"/>
          <w:sz w:val="24"/>
          <w:szCs w:val="24"/>
        </w:rPr>
        <w:br/>
      </w:r>
    </w:p>
    <w:p w14:paraId="1207E482" w14:textId="65DD6075" w:rsidR="00663767" w:rsidRPr="00663767" w:rsidRDefault="00663767" w:rsidP="00663767">
      <w:pPr>
        <w:rPr>
          <w:rFonts w:ascii="Times New Roman" w:hAnsi="Times New Roman" w:cs="Times New Roman"/>
          <w:sz w:val="24"/>
          <w:szCs w:val="24"/>
        </w:rPr>
      </w:pPr>
      <w:r w:rsidRPr="00663767">
        <w:rPr>
          <w:rFonts w:ascii="Times New Roman" w:hAnsi="Times New Roman" w:cs="Times New Roman"/>
          <w:sz w:val="24"/>
          <w:szCs w:val="24"/>
        </w:rPr>
        <w:t>In conclusion, my contribution to the TrackMile project primarily focused on frontend development and user role authentication. I successfully implemented secure login and registration functionality, role-based access control, and protected routing to ensure that users could access only authorized sections of the application. This project helped me gain practical exposure to real-world frontend development challenges and strengthened my understanding of secure web application design.</w:t>
      </w:r>
    </w:p>
    <w:p w14:paraId="71AE6163" w14:textId="5BFD8993" w:rsidR="00665CB7" w:rsidRPr="00663767" w:rsidRDefault="00F91FA9">
      <w:pPr>
        <w:pStyle w:val="Heading1"/>
        <w:rPr>
          <w:rFonts w:ascii="Times New Roman" w:hAnsi="Times New Roman" w:cs="Times New Roman"/>
          <w:sz w:val="24"/>
          <w:szCs w:val="24"/>
        </w:rPr>
      </w:pPr>
      <w:r w:rsidRPr="00663767">
        <w:rPr>
          <w:rFonts w:ascii="Times New Roman" w:hAnsi="Times New Roman" w:cs="Times New Roman"/>
          <w:sz w:val="24"/>
          <w:szCs w:val="24"/>
        </w:rPr>
        <w:t>11. Acknowledgements</w:t>
      </w:r>
    </w:p>
    <w:p w14:paraId="50EA0404" w14:textId="6E42CA26" w:rsidR="00833C0F" w:rsidRPr="00663767" w:rsidRDefault="00663767" w:rsidP="00833C0F">
      <w:pPr>
        <w:rPr>
          <w:rFonts w:ascii="Times New Roman" w:hAnsi="Times New Roman" w:cs="Times New Roman"/>
          <w:sz w:val="24"/>
          <w:szCs w:val="24"/>
          <w:lang w:val="en-IN"/>
        </w:rPr>
      </w:pPr>
      <w:r w:rsidRPr="00663767">
        <w:rPr>
          <w:rFonts w:ascii="Times New Roman" w:hAnsi="Times New Roman" w:cs="Times New Roman"/>
          <w:sz w:val="24"/>
          <w:szCs w:val="24"/>
        </w:rPr>
        <w:t xml:space="preserve">I would like to express my sincere gratitude to </w:t>
      </w:r>
      <w:r w:rsidRPr="00663767">
        <w:rPr>
          <w:rStyle w:val="Strong"/>
          <w:rFonts w:ascii="Times New Roman" w:hAnsi="Times New Roman" w:cs="Times New Roman"/>
          <w:sz w:val="24"/>
          <w:szCs w:val="24"/>
        </w:rPr>
        <w:t>Infosys Springboard</w:t>
      </w:r>
      <w:r w:rsidRPr="00663767">
        <w:rPr>
          <w:rFonts w:ascii="Times New Roman" w:hAnsi="Times New Roman" w:cs="Times New Roman"/>
          <w:sz w:val="24"/>
          <w:szCs w:val="24"/>
        </w:rPr>
        <w:t xml:space="preserve"> for providing the opportunity to participate in this virtual internship program. I am especially thankful to my </w:t>
      </w:r>
      <w:r w:rsidRPr="00663767">
        <w:rPr>
          <w:rStyle w:val="Strong"/>
          <w:rFonts w:ascii="Times New Roman" w:hAnsi="Times New Roman" w:cs="Times New Roman"/>
          <w:sz w:val="24"/>
          <w:szCs w:val="24"/>
        </w:rPr>
        <w:t>mentor</w:t>
      </w:r>
      <w:r w:rsidRPr="00663767">
        <w:rPr>
          <w:rFonts w:ascii="Times New Roman" w:hAnsi="Times New Roman" w:cs="Times New Roman"/>
          <w:sz w:val="24"/>
          <w:szCs w:val="24"/>
        </w:rPr>
        <w:t xml:space="preserve"> for the continuous guidance, encouragement, and valuable feedback provided throughout the internship, which played a crucial role in shaping my understanding and successful completion of the project. I also extend my heartfelt appreciation to my </w:t>
      </w:r>
      <w:r w:rsidRPr="00663767">
        <w:rPr>
          <w:rStyle w:val="Strong"/>
          <w:rFonts w:ascii="Times New Roman" w:hAnsi="Times New Roman" w:cs="Times New Roman"/>
          <w:sz w:val="24"/>
          <w:szCs w:val="24"/>
        </w:rPr>
        <w:t>teammates</w:t>
      </w:r>
      <w:r w:rsidRPr="00663767">
        <w:rPr>
          <w:rFonts w:ascii="Times New Roman" w:hAnsi="Times New Roman" w:cs="Times New Roman"/>
          <w:sz w:val="24"/>
          <w:szCs w:val="24"/>
        </w:rPr>
        <w:t xml:space="preserve"> for their constant support, collaboration, and cooperation, which greatly contributed to the smooth execution and overall success of this project.</w:t>
      </w:r>
      <w:r w:rsidRPr="00663767">
        <w:rPr>
          <w:rFonts w:ascii="Times New Roman" w:hAnsi="Times New Roman" w:cs="Times New Roman"/>
          <w:sz w:val="24"/>
          <w:szCs w:val="24"/>
        </w:rPr>
        <w:br/>
      </w:r>
      <w:r w:rsidR="00833C0F" w:rsidRPr="00663767">
        <w:rPr>
          <w:rFonts w:ascii="Times New Roman" w:hAnsi="Times New Roman" w:cs="Times New Roman"/>
          <w:sz w:val="24"/>
          <w:szCs w:val="24"/>
          <w:lang w:val="en-IN"/>
        </w:rPr>
        <w:t>Finally, I appreciate everyone who contributed directly or indirectly to my learning and the completion of this project.</w:t>
      </w:r>
    </w:p>
    <w:p w14:paraId="2B56BFC3" w14:textId="77777777" w:rsidR="00833C0F" w:rsidRPr="00663767" w:rsidRDefault="00833C0F">
      <w:pPr>
        <w:rPr>
          <w:rFonts w:ascii="Times New Roman" w:hAnsi="Times New Roman" w:cs="Times New Roman"/>
          <w:sz w:val="24"/>
          <w:szCs w:val="24"/>
        </w:rPr>
      </w:pPr>
    </w:p>
    <w:sectPr w:rsidR="00833C0F" w:rsidRPr="00663767" w:rsidSect="00034616">
      <w:headerReference w:type="default" r:id="rId18"/>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644D71" w14:textId="77777777" w:rsidR="00767CCF" w:rsidRDefault="00767CCF" w:rsidP="00D41A2D">
      <w:pPr>
        <w:spacing w:after="0" w:line="240" w:lineRule="auto"/>
      </w:pPr>
      <w:r>
        <w:separator/>
      </w:r>
    </w:p>
  </w:endnote>
  <w:endnote w:type="continuationSeparator" w:id="0">
    <w:p w14:paraId="240B335E" w14:textId="77777777" w:rsidR="00767CCF" w:rsidRDefault="00767CCF"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sidR="005A1FA7">
      <w:rPr>
        <w:noProof/>
        <w:color w:val="4F81BD" w:themeColor="accent1"/>
        <w:sz w:val="20"/>
        <w:szCs w:val="20"/>
      </w:rPr>
      <w:t>10</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5C477C" w14:textId="77777777" w:rsidR="00767CCF" w:rsidRDefault="00767CCF" w:rsidP="00D41A2D">
      <w:pPr>
        <w:spacing w:after="0" w:line="240" w:lineRule="auto"/>
      </w:pPr>
      <w:r>
        <w:separator/>
      </w:r>
    </w:p>
  </w:footnote>
  <w:footnote w:type="continuationSeparator" w:id="0">
    <w:p w14:paraId="66B1D2C0" w14:textId="77777777" w:rsidR="00767CCF" w:rsidRDefault="00767CCF" w:rsidP="00D41A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lang w:val="en-IN" w:eastAsia="en-IN"/>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06CF5"/>
    <w:multiLevelType w:val="hybridMultilevel"/>
    <w:tmpl w:val="8A705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1463EC"/>
    <w:multiLevelType w:val="hybridMultilevel"/>
    <w:tmpl w:val="E550A936"/>
    <w:lvl w:ilvl="0" w:tplc="719E1C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7CE6247"/>
    <w:multiLevelType w:val="multilevel"/>
    <w:tmpl w:val="21306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34E3"/>
    <w:rsid w:val="00096149"/>
    <w:rsid w:val="000A5473"/>
    <w:rsid w:val="000F12C6"/>
    <w:rsid w:val="00131969"/>
    <w:rsid w:val="0015074B"/>
    <w:rsid w:val="001658E4"/>
    <w:rsid w:val="001E47D9"/>
    <w:rsid w:val="0021388E"/>
    <w:rsid w:val="00251078"/>
    <w:rsid w:val="0029639D"/>
    <w:rsid w:val="00326F90"/>
    <w:rsid w:val="004346C4"/>
    <w:rsid w:val="004F2540"/>
    <w:rsid w:val="004F420A"/>
    <w:rsid w:val="00515AD8"/>
    <w:rsid w:val="0059045C"/>
    <w:rsid w:val="005A1FA7"/>
    <w:rsid w:val="005F78B0"/>
    <w:rsid w:val="006049E8"/>
    <w:rsid w:val="0060564C"/>
    <w:rsid w:val="00663767"/>
    <w:rsid w:val="00665CB7"/>
    <w:rsid w:val="00680533"/>
    <w:rsid w:val="006900C0"/>
    <w:rsid w:val="00730AF5"/>
    <w:rsid w:val="00767CCF"/>
    <w:rsid w:val="00792907"/>
    <w:rsid w:val="007F779E"/>
    <w:rsid w:val="008177AE"/>
    <w:rsid w:val="00833C0F"/>
    <w:rsid w:val="008453B3"/>
    <w:rsid w:val="00850FDE"/>
    <w:rsid w:val="008607EF"/>
    <w:rsid w:val="00896A7E"/>
    <w:rsid w:val="00923E2D"/>
    <w:rsid w:val="009B15CA"/>
    <w:rsid w:val="00A34A55"/>
    <w:rsid w:val="00AA1D8D"/>
    <w:rsid w:val="00AD7C80"/>
    <w:rsid w:val="00B47730"/>
    <w:rsid w:val="00B63DD6"/>
    <w:rsid w:val="00B66F76"/>
    <w:rsid w:val="00B90F1D"/>
    <w:rsid w:val="00BF4C71"/>
    <w:rsid w:val="00CB0664"/>
    <w:rsid w:val="00D215EE"/>
    <w:rsid w:val="00D41A2D"/>
    <w:rsid w:val="00DC5022"/>
    <w:rsid w:val="00E63C2D"/>
    <w:rsid w:val="00EB0369"/>
    <w:rsid w:val="00EC4854"/>
    <w:rsid w:val="00F07F70"/>
    <w:rsid w:val="00F91FA9"/>
    <w:rsid w:val="00FC693F"/>
    <w:rsid w:val="00FC7E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34E3"/>
    <w:rPr>
      <w:color w:val="0000FF" w:themeColor="hyperlink"/>
      <w:u w:val="single"/>
    </w:rPr>
  </w:style>
  <w:style w:type="paragraph" w:styleId="NormalWeb">
    <w:name w:val="Normal (Web)"/>
    <w:basedOn w:val="Normal"/>
    <w:uiPriority w:val="99"/>
    <w:unhideWhenUsed/>
    <w:rsid w:val="00FC7E8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649789">
      <w:bodyDiv w:val="1"/>
      <w:marLeft w:val="0"/>
      <w:marRight w:val="0"/>
      <w:marTop w:val="0"/>
      <w:marBottom w:val="0"/>
      <w:divBdr>
        <w:top w:val="none" w:sz="0" w:space="0" w:color="auto"/>
        <w:left w:val="none" w:sz="0" w:space="0" w:color="auto"/>
        <w:bottom w:val="none" w:sz="0" w:space="0" w:color="auto"/>
        <w:right w:val="none" w:sz="0" w:space="0" w:color="auto"/>
      </w:divBdr>
    </w:div>
    <w:div w:id="198204989">
      <w:bodyDiv w:val="1"/>
      <w:marLeft w:val="0"/>
      <w:marRight w:val="0"/>
      <w:marTop w:val="0"/>
      <w:marBottom w:val="0"/>
      <w:divBdr>
        <w:top w:val="none" w:sz="0" w:space="0" w:color="auto"/>
        <w:left w:val="none" w:sz="0" w:space="0" w:color="auto"/>
        <w:bottom w:val="none" w:sz="0" w:space="0" w:color="auto"/>
        <w:right w:val="none" w:sz="0" w:space="0" w:color="auto"/>
      </w:divBdr>
    </w:div>
    <w:div w:id="377055215">
      <w:bodyDiv w:val="1"/>
      <w:marLeft w:val="0"/>
      <w:marRight w:val="0"/>
      <w:marTop w:val="0"/>
      <w:marBottom w:val="0"/>
      <w:divBdr>
        <w:top w:val="none" w:sz="0" w:space="0" w:color="auto"/>
        <w:left w:val="none" w:sz="0" w:space="0" w:color="auto"/>
        <w:bottom w:val="none" w:sz="0" w:space="0" w:color="auto"/>
        <w:right w:val="none" w:sz="0" w:space="0" w:color="auto"/>
      </w:divBdr>
    </w:div>
    <w:div w:id="556355456">
      <w:bodyDiv w:val="1"/>
      <w:marLeft w:val="0"/>
      <w:marRight w:val="0"/>
      <w:marTop w:val="0"/>
      <w:marBottom w:val="0"/>
      <w:divBdr>
        <w:top w:val="none" w:sz="0" w:space="0" w:color="auto"/>
        <w:left w:val="none" w:sz="0" w:space="0" w:color="auto"/>
        <w:bottom w:val="none" w:sz="0" w:space="0" w:color="auto"/>
        <w:right w:val="none" w:sz="0" w:space="0" w:color="auto"/>
      </w:divBdr>
    </w:div>
    <w:div w:id="608122699">
      <w:bodyDiv w:val="1"/>
      <w:marLeft w:val="0"/>
      <w:marRight w:val="0"/>
      <w:marTop w:val="0"/>
      <w:marBottom w:val="0"/>
      <w:divBdr>
        <w:top w:val="none" w:sz="0" w:space="0" w:color="auto"/>
        <w:left w:val="none" w:sz="0" w:space="0" w:color="auto"/>
        <w:bottom w:val="none" w:sz="0" w:space="0" w:color="auto"/>
        <w:right w:val="none" w:sz="0" w:space="0" w:color="auto"/>
      </w:divBdr>
    </w:div>
    <w:div w:id="792792966">
      <w:bodyDiv w:val="1"/>
      <w:marLeft w:val="0"/>
      <w:marRight w:val="0"/>
      <w:marTop w:val="0"/>
      <w:marBottom w:val="0"/>
      <w:divBdr>
        <w:top w:val="none" w:sz="0" w:space="0" w:color="auto"/>
        <w:left w:val="none" w:sz="0" w:space="0" w:color="auto"/>
        <w:bottom w:val="none" w:sz="0" w:space="0" w:color="auto"/>
        <w:right w:val="none" w:sz="0" w:space="0" w:color="auto"/>
      </w:divBdr>
    </w:div>
    <w:div w:id="900944132">
      <w:bodyDiv w:val="1"/>
      <w:marLeft w:val="0"/>
      <w:marRight w:val="0"/>
      <w:marTop w:val="0"/>
      <w:marBottom w:val="0"/>
      <w:divBdr>
        <w:top w:val="none" w:sz="0" w:space="0" w:color="auto"/>
        <w:left w:val="none" w:sz="0" w:space="0" w:color="auto"/>
        <w:bottom w:val="none" w:sz="0" w:space="0" w:color="auto"/>
        <w:right w:val="none" w:sz="0" w:space="0" w:color="auto"/>
      </w:divBdr>
    </w:div>
    <w:div w:id="1106268205">
      <w:bodyDiv w:val="1"/>
      <w:marLeft w:val="0"/>
      <w:marRight w:val="0"/>
      <w:marTop w:val="0"/>
      <w:marBottom w:val="0"/>
      <w:divBdr>
        <w:top w:val="none" w:sz="0" w:space="0" w:color="auto"/>
        <w:left w:val="none" w:sz="0" w:space="0" w:color="auto"/>
        <w:bottom w:val="none" w:sz="0" w:space="0" w:color="auto"/>
        <w:right w:val="none" w:sz="0" w:space="0" w:color="auto"/>
      </w:divBdr>
    </w:div>
    <w:div w:id="1384518565">
      <w:bodyDiv w:val="1"/>
      <w:marLeft w:val="0"/>
      <w:marRight w:val="0"/>
      <w:marTop w:val="0"/>
      <w:marBottom w:val="0"/>
      <w:divBdr>
        <w:top w:val="none" w:sz="0" w:space="0" w:color="auto"/>
        <w:left w:val="none" w:sz="0" w:space="0" w:color="auto"/>
        <w:bottom w:val="none" w:sz="0" w:space="0" w:color="auto"/>
        <w:right w:val="none" w:sz="0" w:space="0" w:color="auto"/>
      </w:divBdr>
    </w:div>
    <w:div w:id="1480221836">
      <w:bodyDiv w:val="1"/>
      <w:marLeft w:val="0"/>
      <w:marRight w:val="0"/>
      <w:marTop w:val="0"/>
      <w:marBottom w:val="0"/>
      <w:divBdr>
        <w:top w:val="none" w:sz="0" w:space="0" w:color="auto"/>
        <w:left w:val="none" w:sz="0" w:space="0" w:color="auto"/>
        <w:bottom w:val="none" w:sz="0" w:space="0" w:color="auto"/>
        <w:right w:val="none" w:sz="0" w:space="0" w:color="auto"/>
      </w:divBdr>
    </w:div>
    <w:div w:id="1483160815">
      <w:bodyDiv w:val="1"/>
      <w:marLeft w:val="0"/>
      <w:marRight w:val="0"/>
      <w:marTop w:val="0"/>
      <w:marBottom w:val="0"/>
      <w:divBdr>
        <w:top w:val="none" w:sz="0" w:space="0" w:color="auto"/>
        <w:left w:val="none" w:sz="0" w:space="0" w:color="auto"/>
        <w:bottom w:val="none" w:sz="0" w:space="0" w:color="auto"/>
        <w:right w:val="none" w:sz="0" w:space="0" w:color="auto"/>
      </w:divBdr>
    </w:div>
    <w:div w:id="1533954671">
      <w:bodyDiv w:val="1"/>
      <w:marLeft w:val="0"/>
      <w:marRight w:val="0"/>
      <w:marTop w:val="0"/>
      <w:marBottom w:val="0"/>
      <w:divBdr>
        <w:top w:val="none" w:sz="0" w:space="0" w:color="auto"/>
        <w:left w:val="none" w:sz="0" w:space="0" w:color="auto"/>
        <w:bottom w:val="none" w:sz="0" w:space="0" w:color="auto"/>
        <w:right w:val="none" w:sz="0" w:space="0" w:color="auto"/>
      </w:divBdr>
    </w:div>
    <w:div w:id="1598444866">
      <w:bodyDiv w:val="1"/>
      <w:marLeft w:val="0"/>
      <w:marRight w:val="0"/>
      <w:marTop w:val="0"/>
      <w:marBottom w:val="0"/>
      <w:divBdr>
        <w:top w:val="none" w:sz="0" w:space="0" w:color="auto"/>
        <w:left w:val="none" w:sz="0" w:space="0" w:color="auto"/>
        <w:bottom w:val="none" w:sz="0" w:space="0" w:color="auto"/>
        <w:right w:val="none" w:sz="0" w:space="0" w:color="auto"/>
      </w:divBdr>
    </w:div>
    <w:div w:id="1660648787">
      <w:bodyDiv w:val="1"/>
      <w:marLeft w:val="0"/>
      <w:marRight w:val="0"/>
      <w:marTop w:val="0"/>
      <w:marBottom w:val="0"/>
      <w:divBdr>
        <w:top w:val="none" w:sz="0" w:space="0" w:color="auto"/>
        <w:left w:val="none" w:sz="0" w:space="0" w:color="auto"/>
        <w:bottom w:val="none" w:sz="0" w:space="0" w:color="auto"/>
        <w:right w:val="none" w:sz="0" w:space="0" w:color="auto"/>
      </w:divBdr>
    </w:div>
    <w:div w:id="1824814077">
      <w:bodyDiv w:val="1"/>
      <w:marLeft w:val="0"/>
      <w:marRight w:val="0"/>
      <w:marTop w:val="0"/>
      <w:marBottom w:val="0"/>
      <w:divBdr>
        <w:top w:val="none" w:sz="0" w:space="0" w:color="auto"/>
        <w:left w:val="none" w:sz="0" w:space="0" w:color="auto"/>
        <w:bottom w:val="none" w:sz="0" w:space="0" w:color="auto"/>
        <w:right w:val="none" w:sz="0" w:space="0" w:color="auto"/>
      </w:divBdr>
    </w:div>
    <w:div w:id="1831289253">
      <w:bodyDiv w:val="1"/>
      <w:marLeft w:val="0"/>
      <w:marRight w:val="0"/>
      <w:marTop w:val="0"/>
      <w:marBottom w:val="0"/>
      <w:divBdr>
        <w:top w:val="none" w:sz="0" w:space="0" w:color="auto"/>
        <w:left w:val="none" w:sz="0" w:space="0" w:color="auto"/>
        <w:bottom w:val="none" w:sz="0" w:space="0" w:color="auto"/>
        <w:right w:val="none" w:sz="0" w:space="0" w:color="auto"/>
      </w:divBdr>
    </w:div>
    <w:div w:id="1871912388">
      <w:bodyDiv w:val="1"/>
      <w:marLeft w:val="0"/>
      <w:marRight w:val="0"/>
      <w:marTop w:val="0"/>
      <w:marBottom w:val="0"/>
      <w:divBdr>
        <w:top w:val="none" w:sz="0" w:space="0" w:color="auto"/>
        <w:left w:val="none" w:sz="0" w:space="0" w:color="auto"/>
        <w:bottom w:val="none" w:sz="0" w:space="0" w:color="auto"/>
        <w:right w:val="none" w:sz="0" w:space="0" w:color="auto"/>
      </w:divBdr>
    </w:div>
    <w:div w:id="2053262730">
      <w:bodyDiv w:val="1"/>
      <w:marLeft w:val="0"/>
      <w:marRight w:val="0"/>
      <w:marTop w:val="0"/>
      <w:marBottom w:val="0"/>
      <w:divBdr>
        <w:top w:val="none" w:sz="0" w:space="0" w:color="auto"/>
        <w:left w:val="none" w:sz="0" w:space="0" w:color="auto"/>
        <w:bottom w:val="none" w:sz="0" w:space="0" w:color="auto"/>
        <w:right w:val="none" w:sz="0" w:space="0" w:color="auto"/>
      </w:divBdr>
    </w:div>
    <w:div w:id="20941563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C66A73-8AE6-4E52-8FB3-AF139ACC5AF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260</TotalTime>
  <Pages>10</Pages>
  <Words>1099</Words>
  <Characters>6268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7353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4</cp:revision>
  <dcterms:created xsi:type="dcterms:W3CDTF">2026-01-08T10:06:00Z</dcterms:created>
  <dcterms:modified xsi:type="dcterms:W3CDTF">2026-01-08T19:46:00Z</dcterms:modified>
  <cp:category/>
</cp:coreProperties>
</file>