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4EF78B48" w:rsidR="00665CB7" w:rsidRDefault="00F91FA9">
      <w:pPr>
        <w:pStyle w:val="Heading1"/>
        <w:rPr>
          <w:rFonts w:ascii="Arial" w:hAnsi="Arial" w:cs="Arial"/>
          <w:sz w:val="20"/>
          <w:szCs w:val="20"/>
        </w:rPr>
      </w:pPr>
      <w:r w:rsidRPr="00F91FA9">
        <w:rPr>
          <w:rFonts w:ascii="Arial" w:hAnsi="Arial" w:cs="Arial"/>
          <w:sz w:val="20"/>
          <w:szCs w:val="20"/>
        </w:rPr>
        <w:t>Team Details</w:t>
      </w:r>
      <w:r w:rsidR="00F12960">
        <w:rPr>
          <w:rFonts w:ascii="Arial" w:hAnsi="Arial" w:cs="Arial"/>
          <w:sz w:val="20"/>
          <w:szCs w:val="20"/>
        </w:rPr>
        <w:t>:</w:t>
      </w:r>
    </w:p>
    <w:p w14:paraId="0903FB66" w14:textId="77777777" w:rsidR="009B15CA" w:rsidRDefault="009B15CA" w:rsidP="00F91FA9">
      <w:pPr>
        <w:rPr>
          <w:rFonts w:ascii="Arial" w:hAnsi="Arial" w:cs="Arial"/>
          <w:sz w:val="20"/>
          <w:szCs w:val="20"/>
        </w:rPr>
      </w:pPr>
    </w:p>
    <w:p w14:paraId="5CB1814B" w14:textId="311D664B" w:rsidR="00F91FA9" w:rsidRPr="00F91FA9" w:rsidRDefault="00F91FA9" w:rsidP="00F91FA9">
      <w:pPr>
        <w:rPr>
          <w:rFonts w:ascii="Arial" w:hAnsi="Arial" w:cs="Arial"/>
          <w:sz w:val="20"/>
          <w:szCs w:val="20"/>
        </w:rPr>
      </w:pPr>
      <w:r w:rsidRPr="00F12960">
        <w:rPr>
          <w:rFonts w:ascii="Arial" w:hAnsi="Arial" w:cs="Arial"/>
          <w:b/>
          <w:bCs/>
          <w:sz w:val="20"/>
          <w:szCs w:val="20"/>
        </w:rPr>
        <w:t>Batch Number</w:t>
      </w:r>
      <w:r w:rsidR="009B15CA" w:rsidRPr="00F12960">
        <w:rPr>
          <w:rFonts w:ascii="Arial" w:hAnsi="Arial" w:cs="Arial"/>
          <w:b/>
          <w:bCs/>
          <w:sz w:val="20"/>
          <w:szCs w:val="20"/>
        </w:rPr>
        <w:t>:</w:t>
      </w:r>
      <w:r w:rsidR="001B4673">
        <w:rPr>
          <w:rFonts w:ascii="Arial" w:hAnsi="Arial" w:cs="Arial"/>
          <w:sz w:val="20"/>
          <w:szCs w:val="20"/>
        </w:rPr>
        <w:t xml:space="preserve"> 6</w:t>
      </w:r>
      <w:r w:rsidR="000634E3">
        <w:rPr>
          <w:rFonts w:ascii="Arial" w:hAnsi="Arial" w:cs="Arial"/>
          <w:sz w:val="20"/>
          <w:szCs w:val="20"/>
        </w:rPr>
        <w:t xml:space="preserve"> </w:t>
      </w:r>
      <w:r w:rsidR="00F12960">
        <w:rPr>
          <w:rFonts w:ascii="Arial" w:hAnsi="Arial" w:cs="Arial"/>
          <w:sz w:val="20"/>
          <w:szCs w:val="20"/>
        </w:rPr>
        <w:t>Neurofleetx</w:t>
      </w:r>
    </w:p>
    <w:p w14:paraId="1B819ECA" w14:textId="1599BA90"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517514">
        <w:rPr>
          <w:rFonts w:ascii="Arial" w:hAnsi="Arial" w:cs="Arial"/>
          <w:sz w:val="20"/>
          <w:szCs w:val="20"/>
        </w:rPr>
        <w:t>10</w:t>
      </w:r>
      <w:r w:rsidR="00F12960">
        <w:rPr>
          <w:rFonts w:ascii="Arial" w:hAnsi="Arial" w:cs="Arial"/>
          <w:sz w:val="20"/>
          <w:szCs w:val="20"/>
        </w:rPr>
        <w:t>-</w:t>
      </w:r>
      <w:r w:rsidR="000A54A8">
        <w:rPr>
          <w:rFonts w:ascii="Arial" w:hAnsi="Arial" w:cs="Arial"/>
          <w:sz w:val="20"/>
          <w:szCs w:val="20"/>
        </w:rPr>
        <w:t>Nov</w:t>
      </w:r>
      <w:r w:rsidR="00F12960">
        <w:rPr>
          <w:rFonts w:ascii="Arial" w:hAnsi="Arial" w:cs="Arial"/>
          <w:sz w:val="20"/>
          <w:szCs w:val="20"/>
        </w:rPr>
        <w:t>-2025</w:t>
      </w:r>
    </w:p>
    <w:p w14:paraId="0C6CAAA7" w14:textId="675F059D" w:rsidR="00665CB7" w:rsidRPr="00F12960" w:rsidRDefault="00A57330">
      <w:pPr>
        <w:rPr>
          <w:rFonts w:ascii="Arial" w:hAnsi="Arial" w:cs="Arial"/>
          <w:b/>
          <w:bCs/>
          <w:sz w:val="20"/>
          <w:szCs w:val="20"/>
        </w:rPr>
      </w:pPr>
      <w:r w:rsidRPr="009B15CA">
        <w:rPr>
          <w:rFonts w:ascii="Arial" w:hAnsi="Arial" w:cs="Arial"/>
          <w:b/>
          <w:bCs/>
          <w:sz w:val="20"/>
          <w:szCs w:val="20"/>
        </w:rPr>
        <w:t xml:space="preserve">Name: </w:t>
      </w:r>
      <w:r w:rsidR="001B4673">
        <w:rPr>
          <w:rFonts w:ascii="Arial" w:hAnsi="Arial" w:cs="Arial"/>
          <w:sz w:val="20"/>
          <w:szCs w:val="20"/>
        </w:rPr>
        <w:t xml:space="preserve">SUBASHINI K </w:t>
      </w:r>
    </w:p>
    <w:p w14:paraId="350B4579" w14:textId="77777777" w:rsidR="00665CB7" w:rsidRPr="00F91FA9" w:rsidRDefault="00A57330">
      <w:pPr>
        <w:rPr>
          <w:rFonts w:ascii="Arial" w:hAnsi="Arial" w:cs="Arial"/>
          <w:sz w:val="20"/>
          <w:szCs w:val="20"/>
        </w:rPr>
      </w:pPr>
      <w:r w:rsidRPr="00F12960">
        <w:rPr>
          <w:rFonts w:ascii="Arial" w:hAnsi="Arial" w:cs="Arial"/>
          <w:b/>
          <w:bCs/>
          <w:sz w:val="20"/>
          <w:szCs w:val="20"/>
        </w:rPr>
        <w:t>Internship Duration:</w:t>
      </w:r>
      <w:r w:rsidRPr="00F91FA9">
        <w:rPr>
          <w:rFonts w:ascii="Arial" w:hAnsi="Arial" w:cs="Arial"/>
          <w:sz w:val="20"/>
          <w:szCs w:val="20"/>
        </w:rPr>
        <w:t xml:space="preserve"> 8 Weeks</w:t>
      </w:r>
    </w:p>
    <w:p w14:paraId="598FDF52" w14:textId="5699EC31" w:rsidR="00DF4864" w:rsidRPr="00DF4864" w:rsidRDefault="00A57330" w:rsidP="00DF4864">
      <w:pPr>
        <w:pStyle w:val="Heading1"/>
        <w:numPr>
          <w:ilvl w:val="0"/>
          <w:numId w:val="20"/>
        </w:numPr>
        <w:rPr>
          <w:rFonts w:ascii="Arial" w:hAnsi="Arial" w:cs="Arial"/>
          <w:sz w:val="20"/>
          <w:szCs w:val="20"/>
        </w:rPr>
      </w:pPr>
      <w:r w:rsidRPr="00F91FA9">
        <w:rPr>
          <w:rFonts w:ascii="Arial" w:hAnsi="Arial" w:cs="Arial"/>
          <w:sz w:val="20"/>
          <w:szCs w:val="20"/>
        </w:rPr>
        <w:t>Project Title</w:t>
      </w:r>
      <w:bookmarkStart w:id="0" w:name="_GoBack"/>
      <w:bookmarkEnd w:id="0"/>
    </w:p>
    <w:p w14:paraId="28D5E335" w14:textId="7C5BB2F1" w:rsidR="008453B3" w:rsidRPr="00F91FA9" w:rsidRDefault="00F12960" w:rsidP="008453B3">
      <w:pPr>
        <w:rPr>
          <w:rFonts w:ascii="Arial" w:hAnsi="Arial" w:cs="Arial"/>
          <w:sz w:val="20"/>
          <w:szCs w:val="20"/>
        </w:rPr>
      </w:pPr>
      <w:r>
        <w:rPr>
          <w:rFonts w:ascii="Arial" w:hAnsi="Arial" w:cs="Arial"/>
          <w:sz w:val="20"/>
          <w:szCs w:val="20"/>
        </w:rPr>
        <w:t>SmartDeliveryRoute(TrackMIle System)</w:t>
      </w:r>
    </w:p>
    <w:p w14:paraId="360E792A" w14:textId="452097E8" w:rsidR="002D6808" w:rsidRPr="002D6808" w:rsidRDefault="00A57330" w:rsidP="002D6808">
      <w:pPr>
        <w:pStyle w:val="Heading1"/>
        <w:rPr>
          <w:rFonts w:ascii="Arial" w:hAnsi="Arial" w:cs="Arial"/>
          <w:sz w:val="20"/>
          <w:szCs w:val="20"/>
        </w:rPr>
      </w:pPr>
      <w:r w:rsidRPr="00F91FA9">
        <w:rPr>
          <w:rFonts w:ascii="Arial" w:hAnsi="Arial" w:cs="Arial"/>
          <w:sz w:val="20"/>
          <w:szCs w:val="20"/>
        </w:rPr>
        <w:t>2. Project Objective</w:t>
      </w:r>
    </w:p>
    <w:p w14:paraId="644B0F28" w14:textId="77777777" w:rsidR="002D6808" w:rsidRDefault="002D6808" w:rsidP="002D6808">
      <w:pPr>
        <w:pStyle w:val="NormalWeb"/>
        <w:spacing w:line="360" w:lineRule="auto"/>
      </w:pPr>
      <w:r>
        <w:t xml:space="preserve">The </w:t>
      </w:r>
      <w:r>
        <w:rPr>
          <w:rStyle w:val="Strong"/>
        </w:rPr>
        <w:t>SmartDeliveryRoute system</w:t>
      </w:r>
      <w:r>
        <w:t xml:space="preserve"> includes a modern and responsive </w:t>
      </w:r>
      <w:r>
        <w:rPr>
          <w:rStyle w:val="Strong"/>
        </w:rPr>
        <w:t>frontend interface</w:t>
      </w:r>
      <w:r>
        <w:t xml:space="preserve"> designed to provide clear visibility and smooth interaction for both Admins and Delivery Personnel. The primary objective of the frontend is to present real-time delivery data in a </w:t>
      </w:r>
      <w:r>
        <w:rPr>
          <w:rStyle w:val="Strong"/>
        </w:rPr>
        <w:t>user-friendly and interactive manner</w:t>
      </w:r>
      <w:r>
        <w:t>, bridging the gap between users and the backend system.</w:t>
      </w:r>
    </w:p>
    <w:p w14:paraId="2E9155A3" w14:textId="77777777" w:rsidR="002D6808" w:rsidRDefault="002D6808" w:rsidP="002D6808">
      <w:pPr>
        <w:pStyle w:val="NormalWeb"/>
        <w:numPr>
          <w:ilvl w:val="0"/>
          <w:numId w:val="18"/>
        </w:numPr>
        <w:spacing w:line="360" w:lineRule="auto"/>
      </w:pPr>
      <w:r>
        <w:rPr>
          <w:rStyle w:val="Strong"/>
        </w:rPr>
        <w:t>Real-Time Visibility:</w:t>
      </w:r>
      <w:r>
        <w:br/>
        <w:t>The frontend displays live driver locations on an interactive map by continuously fetching GPS data from the backend, allowing Admins to monitor deliveries in real time.</w:t>
      </w:r>
    </w:p>
    <w:p w14:paraId="188F1B78" w14:textId="77777777" w:rsidR="002D6808" w:rsidRDefault="002D6808" w:rsidP="002D6808">
      <w:pPr>
        <w:pStyle w:val="NormalWeb"/>
        <w:numPr>
          <w:ilvl w:val="0"/>
          <w:numId w:val="18"/>
        </w:numPr>
        <w:spacing w:line="360" w:lineRule="auto"/>
      </w:pPr>
      <w:r>
        <w:rPr>
          <w:rStyle w:val="Strong"/>
        </w:rPr>
        <w:t>Role-Based Dashboards:</w:t>
      </w:r>
      <w:r>
        <w:br/>
        <w:t>Separate dashboards are provided for Admins and Delivery Personnel, ensuring that each user accesses only the features relevant to their role.</w:t>
      </w:r>
    </w:p>
    <w:p w14:paraId="451D887C" w14:textId="77777777" w:rsidR="002D6808" w:rsidRDefault="002D6808" w:rsidP="002D6808">
      <w:pPr>
        <w:pStyle w:val="NormalWeb"/>
        <w:numPr>
          <w:ilvl w:val="0"/>
          <w:numId w:val="18"/>
        </w:numPr>
        <w:spacing w:line="360" w:lineRule="auto"/>
      </w:pPr>
      <w:r>
        <w:rPr>
          <w:rStyle w:val="Strong"/>
        </w:rPr>
        <w:t>Efficient User Interaction:</w:t>
      </w:r>
      <w:r>
        <w:br/>
        <w:t>The frontend simplifies order creation, delivery tracking, and status updates through intuitive forms, tables, and visual indicators.</w:t>
      </w:r>
    </w:p>
    <w:p w14:paraId="1909D83D" w14:textId="77777777" w:rsidR="002D6808" w:rsidRDefault="002D6808" w:rsidP="002D6808">
      <w:pPr>
        <w:pStyle w:val="NormalWeb"/>
        <w:numPr>
          <w:ilvl w:val="0"/>
          <w:numId w:val="18"/>
        </w:numPr>
        <w:spacing w:line="360" w:lineRule="auto"/>
      </w:pPr>
      <w:r>
        <w:rPr>
          <w:rStyle w:val="Strong"/>
        </w:rPr>
        <w:lastRenderedPageBreak/>
        <w:t>Seamless Integration:</w:t>
      </w:r>
      <w:r>
        <w:br/>
        <w:t>Built using React.js, the frontend integrates smoothly with the Spring Boot backend APIs to ensure fast data updates and a responsive user experience</w:t>
      </w:r>
    </w:p>
    <w:p w14:paraId="50FDCB01" w14:textId="669F2CF6"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567D7774" w14:textId="77777777" w:rsidR="00F12960" w:rsidRPr="00F12960" w:rsidRDefault="00F12960" w:rsidP="00F12960"/>
    <w:p w14:paraId="68F28D10" w14:textId="77777777" w:rsidR="002D6808" w:rsidRPr="002D6808" w:rsidRDefault="002D6808" w:rsidP="002D6808">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sz w:val="24"/>
          <w:szCs w:val="24"/>
          <w:lang w:val="en-IN" w:eastAsia="en-IN" w:bidi="ta-IN"/>
        </w:rPr>
        <w:t xml:space="preserve">SmartDeliveryRoute (TrackMile) is a comprehensive web application that connects </w:t>
      </w:r>
      <w:r w:rsidRPr="002D6808">
        <w:rPr>
          <w:rFonts w:ascii="Times New Roman" w:eastAsia="Times New Roman" w:hAnsi="Times New Roman" w:cs="Times New Roman"/>
          <w:b/>
          <w:bCs/>
          <w:sz w:val="24"/>
          <w:szCs w:val="24"/>
          <w:lang w:val="en-IN" w:eastAsia="en-IN" w:bidi="ta-IN"/>
        </w:rPr>
        <w:t>fleet managers (Admins)</w:t>
      </w:r>
      <w:r w:rsidRPr="002D6808">
        <w:rPr>
          <w:rFonts w:ascii="Times New Roman" w:eastAsia="Times New Roman" w:hAnsi="Times New Roman" w:cs="Times New Roman"/>
          <w:sz w:val="24"/>
          <w:szCs w:val="24"/>
          <w:lang w:val="en-IN" w:eastAsia="en-IN" w:bidi="ta-IN"/>
        </w:rPr>
        <w:t xml:space="preserve"> and </w:t>
      </w:r>
      <w:r w:rsidRPr="002D6808">
        <w:rPr>
          <w:rFonts w:ascii="Times New Roman" w:eastAsia="Times New Roman" w:hAnsi="Times New Roman" w:cs="Times New Roman"/>
          <w:b/>
          <w:bCs/>
          <w:sz w:val="24"/>
          <w:szCs w:val="24"/>
          <w:lang w:val="en-IN" w:eastAsia="en-IN" w:bidi="ta-IN"/>
        </w:rPr>
        <w:t>delivery personnel (Drivers)</w:t>
      </w:r>
      <w:r w:rsidRPr="002D6808">
        <w:rPr>
          <w:rFonts w:ascii="Times New Roman" w:eastAsia="Times New Roman" w:hAnsi="Times New Roman" w:cs="Times New Roman"/>
          <w:sz w:val="24"/>
          <w:szCs w:val="24"/>
          <w:lang w:val="en-IN" w:eastAsia="en-IN" w:bidi="ta-IN"/>
        </w:rPr>
        <w:t xml:space="preserve"> through an intuitive and responsive frontend interface.</w:t>
      </w:r>
      <w:r w:rsidRPr="002D6808">
        <w:rPr>
          <w:rFonts w:ascii="Times New Roman" w:eastAsia="Times New Roman" w:hAnsi="Times New Roman" w:cs="Times New Roman"/>
          <w:sz w:val="24"/>
          <w:szCs w:val="24"/>
          <w:lang w:val="en-IN" w:eastAsia="en-IN" w:bidi="ta-IN"/>
        </w:rPr>
        <w:br/>
        <w:t xml:space="preserve">As the </w:t>
      </w:r>
      <w:r w:rsidRPr="002D6808">
        <w:rPr>
          <w:rFonts w:ascii="Times New Roman" w:eastAsia="Times New Roman" w:hAnsi="Times New Roman" w:cs="Times New Roman"/>
          <w:b/>
          <w:bCs/>
          <w:sz w:val="24"/>
          <w:szCs w:val="24"/>
          <w:lang w:val="en-IN" w:eastAsia="en-IN" w:bidi="ta-IN"/>
        </w:rPr>
        <w:t>Frontend Developer</w:t>
      </w:r>
      <w:r w:rsidRPr="002D6808">
        <w:rPr>
          <w:rFonts w:ascii="Times New Roman" w:eastAsia="Times New Roman" w:hAnsi="Times New Roman" w:cs="Times New Roman"/>
          <w:sz w:val="24"/>
          <w:szCs w:val="24"/>
          <w:lang w:val="en-IN" w:eastAsia="en-IN" w:bidi="ta-IN"/>
        </w:rPr>
        <w:t xml:space="preserve">, my role focused on designing and developing the </w:t>
      </w:r>
      <w:r w:rsidRPr="002D6808">
        <w:rPr>
          <w:rFonts w:ascii="Times New Roman" w:eastAsia="Times New Roman" w:hAnsi="Times New Roman" w:cs="Times New Roman"/>
          <w:b/>
          <w:bCs/>
          <w:sz w:val="24"/>
          <w:szCs w:val="24"/>
          <w:lang w:val="en-IN" w:eastAsia="en-IN" w:bidi="ta-IN"/>
        </w:rPr>
        <w:t>visual layer and user interaction logic</w:t>
      </w:r>
      <w:r w:rsidRPr="002D6808">
        <w:rPr>
          <w:rFonts w:ascii="Times New Roman" w:eastAsia="Times New Roman" w:hAnsi="Times New Roman" w:cs="Times New Roman"/>
          <w:sz w:val="24"/>
          <w:szCs w:val="24"/>
          <w:lang w:val="en-IN" w:eastAsia="en-IN" w:bidi="ta-IN"/>
        </w:rPr>
        <w:t xml:space="preserve"> of the system using </w:t>
      </w:r>
      <w:r w:rsidRPr="002D6808">
        <w:rPr>
          <w:rFonts w:ascii="Times New Roman" w:eastAsia="Times New Roman" w:hAnsi="Times New Roman" w:cs="Times New Roman"/>
          <w:b/>
          <w:bCs/>
          <w:sz w:val="24"/>
          <w:szCs w:val="24"/>
          <w:lang w:val="en-IN" w:eastAsia="en-IN" w:bidi="ta-IN"/>
        </w:rPr>
        <w:t>React.js</w:t>
      </w:r>
      <w:r w:rsidRPr="002D6808">
        <w:rPr>
          <w:rFonts w:ascii="Times New Roman" w:eastAsia="Times New Roman" w:hAnsi="Times New Roman" w:cs="Times New Roman"/>
          <w:sz w:val="24"/>
          <w:szCs w:val="24"/>
          <w:lang w:val="en-IN" w:eastAsia="en-IN" w:bidi="ta-IN"/>
        </w:rPr>
        <w:t>.</w:t>
      </w:r>
    </w:p>
    <w:p w14:paraId="3C1A9713" w14:textId="77777777" w:rsidR="002D6808" w:rsidRPr="002D6808" w:rsidRDefault="002D6808" w:rsidP="002D6808">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sz w:val="24"/>
          <w:szCs w:val="24"/>
          <w:lang w:val="en-IN" w:eastAsia="en-IN" w:bidi="ta-IN"/>
        </w:rPr>
        <w:t xml:space="preserve">The frontend follows a </w:t>
      </w:r>
      <w:r w:rsidRPr="002D6808">
        <w:rPr>
          <w:rFonts w:ascii="Times New Roman" w:eastAsia="Times New Roman" w:hAnsi="Times New Roman" w:cs="Times New Roman"/>
          <w:b/>
          <w:bCs/>
          <w:sz w:val="24"/>
          <w:szCs w:val="24"/>
          <w:lang w:val="en-IN" w:eastAsia="en-IN" w:bidi="ta-IN"/>
        </w:rPr>
        <w:t>component-based architecture</w:t>
      </w:r>
      <w:r w:rsidRPr="002D6808">
        <w:rPr>
          <w:rFonts w:ascii="Times New Roman" w:eastAsia="Times New Roman" w:hAnsi="Times New Roman" w:cs="Times New Roman"/>
          <w:sz w:val="24"/>
          <w:szCs w:val="24"/>
          <w:lang w:val="en-IN" w:eastAsia="en-IN" w:bidi="ta-IN"/>
        </w:rPr>
        <w:t>, where each screen is divided into reusable and manageable components. It communicates with the backend through secure REST APIs to fetch and update real-time delivery data.</w:t>
      </w:r>
    </w:p>
    <w:p w14:paraId="63227BD5" w14:textId="77777777" w:rsidR="002D6808" w:rsidRPr="002D6808" w:rsidRDefault="002D6808" w:rsidP="002D6808">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b/>
          <w:bCs/>
          <w:sz w:val="24"/>
          <w:szCs w:val="24"/>
          <w:lang w:val="en-IN" w:eastAsia="en-IN" w:bidi="ta-IN"/>
        </w:rPr>
        <w:t>Component-Based Design:</w:t>
      </w:r>
      <w:r w:rsidRPr="002D6808">
        <w:rPr>
          <w:rFonts w:ascii="Times New Roman" w:eastAsia="Times New Roman" w:hAnsi="Times New Roman" w:cs="Times New Roman"/>
          <w:sz w:val="24"/>
          <w:szCs w:val="24"/>
          <w:lang w:val="en-IN" w:eastAsia="en-IN" w:bidi="ta-IN"/>
        </w:rPr>
        <w:br/>
        <w:t>I developed reusable React components such as Login, Navbar, Dashboard Cards, Forms, Tables, and Map Views. This modular approach improves code reusability, readability, and maintainability.</w:t>
      </w:r>
    </w:p>
    <w:p w14:paraId="3CF5829B" w14:textId="77777777" w:rsidR="002D6808" w:rsidRPr="002D6808" w:rsidRDefault="002D6808" w:rsidP="002D6808">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b/>
          <w:bCs/>
          <w:sz w:val="24"/>
          <w:szCs w:val="24"/>
          <w:lang w:val="en-IN" w:eastAsia="en-IN" w:bidi="ta-IN"/>
        </w:rPr>
        <w:t>Role-Based Navigation:</w:t>
      </w:r>
      <w:r w:rsidRPr="002D6808">
        <w:rPr>
          <w:rFonts w:ascii="Times New Roman" w:eastAsia="Times New Roman" w:hAnsi="Times New Roman" w:cs="Times New Roman"/>
          <w:sz w:val="24"/>
          <w:szCs w:val="24"/>
          <w:lang w:val="en-IN" w:eastAsia="en-IN" w:bidi="ta-IN"/>
        </w:rPr>
        <w:br/>
        <w:t>The frontend implements role-based routing to ensure that Admins are redirected to the Admin Dashboard and Delivery Personnel are redirected to the Delivery Dashboard after login.</w:t>
      </w:r>
    </w:p>
    <w:p w14:paraId="31A04130" w14:textId="77777777" w:rsidR="002D6808" w:rsidRPr="002D6808" w:rsidRDefault="002D6808" w:rsidP="002D6808">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b/>
          <w:bCs/>
          <w:sz w:val="24"/>
          <w:szCs w:val="24"/>
          <w:lang w:val="en-IN" w:eastAsia="en-IN" w:bidi="ta-IN"/>
        </w:rPr>
        <w:t>Real-Time Tracking Interface:</w:t>
      </w:r>
      <w:r w:rsidRPr="002D6808">
        <w:rPr>
          <w:rFonts w:ascii="Times New Roman" w:eastAsia="Times New Roman" w:hAnsi="Times New Roman" w:cs="Times New Roman"/>
          <w:sz w:val="24"/>
          <w:szCs w:val="24"/>
          <w:lang w:val="en-IN" w:eastAsia="en-IN" w:bidi="ta-IN"/>
        </w:rPr>
        <w:br/>
        <w:t>A major feature of the frontend is the live tracking view. The Admin dashboard periodically fetches updated driver location data from the backend and renders real-time movement on the map without page refresh.</w:t>
      </w:r>
    </w:p>
    <w:p w14:paraId="6BF18FD9" w14:textId="77777777" w:rsidR="002D6808" w:rsidRPr="002D6808" w:rsidRDefault="002D6808" w:rsidP="002D6808">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b/>
          <w:bCs/>
          <w:sz w:val="24"/>
          <w:szCs w:val="24"/>
          <w:lang w:val="en-IN" w:eastAsia="en-IN" w:bidi="ta-IN"/>
        </w:rPr>
        <w:t>Dynamic Data Rendering:</w:t>
      </w:r>
      <w:r w:rsidRPr="002D6808">
        <w:rPr>
          <w:rFonts w:ascii="Times New Roman" w:eastAsia="Times New Roman" w:hAnsi="Times New Roman" w:cs="Times New Roman"/>
          <w:sz w:val="24"/>
          <w:szCs w:val="24"/>
          <w:lang w:val="en-IN" w:eastAsia="en-IN" w:bidi="ta-IN"/>
        </w:rPr>
        <w:br/>
        <w:t>React state and lifecycle management are used to dynamically update order status, delivery progress, and dashboard metrics such as active orders and completed deliveries.</w:t>
      </w:r>
    </w:p>
    <w:p w14:paraId="2D2867A0" w14:textId="77777777" w:rsidR="002D6808" w:rsidRPr="002D6808" w:rsidRDefault="002D6808" w:rsidP="002D6808">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b/>
          <w:bCs/>
          <w:sz w:val="24"/>
          <w:szCs w:val="24"/>
          <w:lang w:val="en-IN" w:eastAsia="en-IN" w:bidi="ta-IN"/>
        </w:rPr>
        <w:lastRenderedPageBreak/>
        <w:t>User Experience &amp; Responsiveness:</w:t>
      </w:r>
      <w:r w:rsidRPr="002D6808">
        <w:rPr>
          <w:rFonts w:ascii="Times New Roman" w:eastAsia="Times New Roman" w:hAnsi="Times New Roman" w:cs="Times New Roman"/>
          <w:sz w:val="24"/>
          <w:szCs w:val="24"/>
          <w:lang w:val="en-IN" w:eastAsia="en-IN" w:bidi="ta-IN"/>
        </w:rPr>
        <w:br/>
        <w:t>The UI is designed to be clean, simple, and responsive, ensuring ease of use for both desktop and mobile users. Visual indicators such as status badges and action buttons enhance clarity during live operations.</w:t>
      </w:r>
    </w:p>
    <w:p w14:paraId="021C3F45" w14:textId="77777777" w:rsidR="002D6808" w:rsidRPr="002D6808" w:rsidRDefault="002D6808" w:rsidP="002D6808">
      <w:pPr>
        <w:numPr>
          <w:ilvl w:val="0"/>
          <w:numId w:val="19"/>
        </w:num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b/>
          <w:bCs/>
          <w:sz w:val="24"/>
          <w:szCs w:val="24"/>
          <w:lang w:val="en-IN" w:eastAsia="en-IN" w:bidi="ta-IN"/>
        </w:rPr>
        <w:t>Frontend Security Handling:</w:t>
      </w:r>
      <w:r w:rsidRPr="002D6808">
        <w:rPr>
          <w:rFonts w:ascii="Times New Roman" w:eastAsia="Times New Roman" w:hAnsi="Times New Roman" w:cs="Times New Roman"/>
          <w:sz w:val="24"/>
          <w:szCs w:val="24"/>
          <w:lang w:val="en-IN" w:eastAsia="en-IN" w:bidi="ta-IN"/>
        </w:rPr>
        <w:br/>
        <w:t>The frontend handles authentication tokens securely and restricts access to protected routes, ensuring unauthorized users cannot access dashboards.</w:t>
      </w:r>
    </w:p>
    <w:p w14:paraId="10B3DAE3" w14:textId="77777777" w:rsidR="002D6808" w:rsidRPr="002D6808" w:rsidRDefault="002D6808" w:rsidP="002D6808">
      <w:pPr>
        <w:spacing w:before="100" w:beforeAutospacing="1" w:after="100" w:afterAutospacing="1" w:line="360" w:lineRule="auto"/>
        <w:rPr>
          <w:rFonts w:ascii="Times New Roman" w:eastAsia="Times New Roman" w:hAnsi="Times New Roman" w:cs="Times New Roman"/>
          <w:sz w:val="24"/>
          <w:szCs w:val="24"/>
          <w:lang w:val="en-IN" w:eastAsia="en-IN" w:bidi="ta-IN"/>
        </w:rPr>
      </w:pPr>
      <w:r w:rsidRPr="002D6808">
        <w:rPr>
          <w:rFonts w:ascii="Times New Roman" w:eastAsia="Times New Roman" w:hAnsi="Times New Roman" w:cs="Times New Roman"/>
          <w:sz w:val="24"/>
          <w:szCs w:val="24"/>
          <w:lang w:val="en-IN" w:eastAsia="en-IN" w:bidi="ta-IN"/>
        </w:rPr>
        <w:t xml:space="preserve">Ultimately, the frontend transforms complex backend data into a </w:t>
      </w:r>
      <w:r w:rsidRPr="002D6808">
        <w:rPr>
          <w:rFonts w:ascii="Times New Roman" w:eastAsia="Times New Roman" w:hAnsi="Times New Roman" w:cs="Times New Roman"/>
          <w:b/>
          <w:bCs/>
          <w:sz w:val="24"/>
          <w:szCs w:val="24"/>
          <w:lang w:val="en-IN" w:eastAsia="en-IN" w:bidi="ta-IN"/>
        </w:rPr>
        <w:t>clear, real-time, and interactive user experience</w:t>
      </w:r>
      <w:r w:rsidRPr="002D6808">
        <w:rPr>
          <w:rFonts w:ascii="Times New Roman" w:eastAsia="Times New Roman" w:hAnsi="Times New Roman" w:cs="Times New Roman"/>
          <w:sz w:val="24"/>
          <w:szCs w:val="24"/>
          <w:lang w:val="en-IN" w:eastAsia="en-IN" w:bidi="ta-IN"/>
        </w:rPr>
        <w:t>, enabling efficient delivery monitoring, faster decision-making, and smooth coordination between Admins and Drivers.</w:t>
      </w:r>
    </w:p>
    <w:p w14:paraId="2C583C92" w14:textId="78C17124" w:rsidR="00665CB7"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W w:w="0" w:type="auto"/>
        <w:tblCellSpacing w:w="15" w:type="dxa"/>
        <w:tblCellMar>
          <w:left w:w="0" w:type="dxa"/>
          <w:right w:w="0" w:type="dxa"/>
        </w:tblCellMar>
        <w:tblLook w:val="04A0" w:firstRow="1" w:lastRow="0" w:firstColumn="1" w:lastColumn="0" w:noHBand="0" w:noVBand="1"/>
      </w:tblPr>
      <w:tblGrid>
        <w:gridCol w:w="998"/>
        <w:gridCol w:w="2928"/>
        <w:gridCol w:w="4698"/>
      </w:tblGrid>
      <w:tr w:rsidR="00F30F82" w:rsidRPr="00F30F82" w14:paraId="10E042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A03D5"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1E788"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Activities Planned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C2E7E"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Activities Completed</w:t>
            </w:r>
          </w:p>
        </w:tc>
      </w:tr>
      <w:tr w:rsidR="00F30F82" w:rsidRPr="00F30F82" w14:paraId="18F461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D9751"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2A922" w14:textId="1227B2FA" w:rsidR="00F30F82" w:rsidRPr="00F30F82" w:rsidRDefault="00740125" w:rsidP="00F30F82">
            <w:pPr>
              <w:rPr>
                <w:rFonts w:ascii="Arial" w:eastAsiaTheme="majorEastAsia" w:hAnsi="Arial" w:cs="Arial"/>
                <w:color w:val="000000" w:themeColor="text1"/>
                <w:sz w:val="20"/>
                <w:szCs w:val="20"/>
                <w:lang w:val="en-IN"/>
              </w:rPr>
            </w:pPr>
            <w:r>
              <w:t>Requirement gathering and frontend architecture 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F6BB8" w14:textId="2F28BD7A" w:rsidR="00F30F82" w:rsidRPr="00F30F82" w:rsidRDefault="00740125" w:rsidP="00F30F82">
            <w:pPr>
              <w:rPr>
                <w:rFonts w:ascii="Arial" w:eastAsiaTheme="majorEastAsia" w:hAnsi="Arial" w:cs="Arial"/>
                <w:color w:val="000000" w:themeColor="text1"/>
                <w:sz w:val="20"/>
                <w:szCs w:val="20"/>
                <w:lang w:val="en-IN"/>
              </w:rPr>
            </w:pPr>
            <w:r>
              <w:t>Analyzed project requirements; finalized frontend scope for Admin and Delivery dashboards; selected ReactJS as the frontend framework.</w:t>
            </w:r>
          </w:p>
        </w:tc>
      </w:tr>
      <w:tr w:rsidR="00F30F82" w:rsidRPr="00F30F82" w14:paraId="60AF05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B8563"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90F1D" w14:textId="25CB80F5" w:rsidR="00F30F82" w:rsidRPr="00F30F82" w:rsidRDefault="00740125" w:rsidP="00F30F82">
            <w:pPr>
              <w:rPr>
                <w:rFonts w:ascii="Arial" w:eastAsiaTheme="majorEastAsia" w:hAnsi="Arial" w:cs="Arial"/>
                <w:color w:val="000000" w:themeColor="text1"/>
                <w:sz w:val="20"/>
                <w:szCs w:val="20"/>
                <w:lang w:val="en-IN"/>
              </w:rPr>
            </w:pPr>
            <w:r>
              <w:t>Frontend project setup and UI structure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5B7F4" w14:textId="7AB6A883" w:rsidR="00F30F82" w:rsidRPr="00F30F82" w:rsidRDefault="00740125" w:rsidP="00F30F82">
            <w:pPr>
              <w:rPr>
                <w:rFonts w:ascii="Arial" w:eastAsiaTheme="majorEastAsia" w:hAnsi="Arial" w:cs="Arial"/>
                <w:color w:val="000000" w:themeColor="text1"/>
                <w:sz w:val="20"/>
                <w:szCs w:val="20"/>
                <w:lang w:val="en-IN"/>
              </w:rPr>
            </w:pPr>
            <w:r>
              <w:t>Created React project structure; designed folder architecture for components, pages, and services</w:t>
            </w:r>
          </w:p>
        </w:tc>
      </w:tr>
      <w:tr w:rsidR="00F30F82" w:rsidRPr="00F30F82" w14:paraId="7A8687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4BA14"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37285" w14:textId="0B8824D6" w:rsidR="00F30F82" w:rsidRPr="00F30F82" w:rsidRDefault="00740125" w:rsidP="00F30F82">
            <w:pPr>
              <w:rPr>
                <w:rFonts w:ascii="Arial" w:eastAsiaTheme="majorEastAsia" w:hAnsi="Arial" w:cs="Arial"/>
                <w:color w:val="000000" w:themeColor="text1"/>
                <w:sz w:val="20"/>
                <w:szCs w:val="20"/>
                <w:lang w:val="en-IN"/>
              </w:rPr>
            </w:pPr>
            <w:r>
              <w:t>Login and role-based authentication UI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D4FAE" w14:textId="03DD2256" w:rsidR="00F30F82" w:rsidRPr="00F30F82" w:rsidRDefault="00740125" w:rsidP="00740125">
            <w:pPr>
              <w:rPr>
                <w:rFonts w:ascii="Arial" w:eastAsiaTheme="majorEastAsia" w:hAnsi="Arial" w:cs="Arial"/>
                <w:color w:val="000000" w:themeColor="text1"/>
                <w:sz w:val="20"/>
                <w:szCs w:val="20"/>
                <w:lang w:val="en-IN"/>
              </w:rPr>
            </w:pPr>
            <w:r>
              <w:t>Developed Login and Register pages; implemented role-based routing for Admin and Delivery users.</w:t>
            </w:r>
          </w:p>
        </w:tc>
      </w:tr>
      <w:tr w:rsidR="00F30F82" w:rsidRPr="00F30F82" w14:paraId="6F122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F6F34"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9E65A" w14:textId="6BE3C59F" w:rsidR="00F30F82" w:rsidRPr="00F30F82" w:rsidRDefault="00740125" w:rsidP="00F30F82">
            <w:pPr>
              <w:rPr>
                <w:rFonts w:ascii="Arial" w:eastAsiaTheme="majorEastAsia" w:hAnsi="Arial" w:cs="Arial"/>
                <w:color w:val="000000" w:themeColor="text1"/>
                <w:sz w:val="20"/>
                <w:szCs w:val="20"/>
                <w:lang w:val="en-IN"/>
              </w:rPr>
            </w:pPr>
            <w:r>
              <w:t>Admin Dashboard UI development</w:t>
            </w:r>
            <w:r w:rsidR="00F30F82" w:rsidRPr="00F30F82">
              <w:rPr>
                <w:rFonts w:ascii="Arial" w:eastAsiaTheme="majorEastAsia" w:hAnsi="Arial" w:cs="Arial"/>
                <w:color w:val="000000" w:themeColor="text1"/>
                <w:sz w:val="20"/>
                <w:szCs w:val="20"/>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B09C" w14:textId="22C01B39" w:rsidR="00F30F82" w:rsidRPr="00F30F82" w:rsidRDefault="00740125" w:rsidP="00F30F82">
            <w:pPr>
              <w:rPr>
                <w:rFonts w:ascii="Arial" w:eastAsiaTheme="majorEastAsia" w:hAnsi="Arial" w:cs="Arial"/>
                <w:color w:val="000000" w:themeColor="text1"/>
                <w:sz w:val="20"/>
                <w:szCs w:val="20"/>
                <w:lang w:val="en-IN"/>
              </w:rPr>
            </w:pPr>
            <w:r>
              <w:t>Designed Admin Dashboard layout including summary cards, order creation form, and active deliveries table.</w:t>
            </w:r>
            <w:r w:rsidR="00F30F82" w:rsidRPr="00F30F82">
              <w:rPr>
                <w:rFonts w:ascii="Arial" w:eastAsiaTheme="majorEastAsia" w:hAnsi="Arial" w:cs="Arial"/>
                <w:color w:val="000000" w:themeColor="text1"/>
                <w:sz w:val="20"/>
                <w:szCs w:val="20"/>
                <w:lang w:val="en-IN"/>
              </w:rPr>
              <w:t>.</w:t>
            </w:r>
          </w:p>
        </w:tc>
      </w:tr>
      <w:tr w:rsidR="00F30F82" w:rsidRPr="00F30F82" w14:paraId="463D05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17B36"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lastRenderedPageBreak/>
              <w:t>Week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09DC2" w14:textId="1009090A" w:rsidR="00F30F82" w:rsidRPr="00F30F82" w:rsidRDefault="00740125" w:rsidP="00F30F82">
            <w:pPr>
              <w:rPr>
                <w:rFonts w:ascii="Arial" w:eastAsiaTheme="majorEastAsia" w:hAnsi="Arial" w:cs="Arial"/>
                <w:color w:val="000000" w:themeColor="text1"/>
                <w:sz w:val="20"/>
                <w:szCs w:val="20"/>
                <w:lang w:val="en-IN"/>
              </w:rPr>
            </w:pPr>
            <w:r>
              <w:t>Delivery Dashboard UI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0FED5" w14:textId="45DC8B4C" w:rsidR="00F30F82" w:rsidRPr="00F30F82" w:rsidRDefault="00740125" w:rsidP="00F30F82">
            <w:pPr>
              <w:rPr>
                <w:rFonts w:ascii="Arial" w:eastAsiaTheme="majorEastAsia" w:hAnsi="Arial" w:cs="Arial"/>
                <w:color w:val="000000" w:themeColor="text1"/>
                <w:sz w:val="20"/>
                <w:szCs w:val="20"/>
                <w:lang w:val="en-IN"/>
              </w:rPr>
            </w:pPr>
            <w:r>
              <w:t>Built Delivery Dashboard with assigned orders view, route display, and</w:t>
            </w:r>
            <w:r>
              <w:t xml:space="preserve"> delivery status update options</w:t>
            </w:r>
            <w:r w:rsidR="00F30F82" w:rsidRPr="00F30F82">
              <w:rPr>
                <w:rFonts w:ascii="Arial" w:eastAsiaTheme="majorEastAsia" w:hAnsi="Arial" w:cs="Arial"/>
                <w:color w:val="000000" w:themeColor="text1"/>
                <w:sz w:val="20"/>
                <w:szCs w:val="20"/>
                <w:lang w:val="en-IN"/>
              </w:rPr>
              <w:t>.</w:t>
            </w:r>
          </w:p>
        </w:tc>
      </w:tr>
      <w:tr w:rsidR="00F30F82" w:rsidRPr="00F30F82" w14:paraId="602FB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F7E96"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817F0" w14:textId="45D79A69" w:rsidR="00F30F82" w:rsidRPr="00F30F82" w:rsidRDefault="00740125" w:rsidP="00F30F82">
            <w:pPr>
              <w:rPr>
                <w:rFonts w:ascii="Arial" w:eastAsiaTheme="majorEastAsia" w:hAnsi="Arial" w:cs="Arial"/>
                <w:color w:val="000000" w:themeColor="text1"/>
                <w:sz w:val="20"/>
                <w:szCs w:val="20"/>
                <w:lang w:val="en-IN"/>
              </w:rPr>
            </w:pPr>
            <w:r>
              <w:t>Real-time tracking UI and map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04B0" w14:textId="08D7A76A" w:rsidR="00F30F82" w:rsidRPr="00F30F82" w:rsidRDefault="00740125" w:rsidP="00F30F82">
            <w:pPr>
              <w:rPr>
                <w:rFonts w:ascii="Arial" w:eastAsiaTheme="majorEastAsia" w:hAnsi="Arial" w:cs="Arial"/>
                <w:color w:val="000000" w:themeColor="text1"/>
                <w:sz w:val="20"/>
                <w:szCs w:val="20"/>
                <w:lang w:val="en-IN"/>
              </w:rPr>
            </w:pPr>
            <w:r>
              <w:t>Integrated live map view; implemented polling mechanism on frontend to fetch real-time driver location updates.</w:t>
            </w:r>
          </w:p>
        </w:tc>
      </w:tr>
      <w:tr w:rsidR="00F30F82" w:rsidRPr="00F30F82" w14:paraId="3F83A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D20C6"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F154A" w14:textId="3122F98F" w:rsidR="00F30F82" w:rsidRPr="00F30F82" w:rsidRDefault="00740125" w:rsidP="00F30F82">
            <w:pPr>
              <w:rPr>
                <w:rFonts w:ascii="Arial" w:eastAsiaTheme="majorEastAsia" w:hAnsi="Arial" w:cs="Arial"/>
                <w:color w:val="000000" w:themeColor="text1"/>
                <w:sz w:val="20"/>
                <w:szCs w:val="20"/>
                <w:lang w:val="en-IN"/>
              </w:rPr>
            </w:pPr>
            <w:r>
              <w:t>Frontend–Backend integration and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064B0" w14:textId="344AA21A" w:rsidR="00F30F82" w:rsidRPr="00F30F82" w:rsidRDefault="00740125" w:rsidP="00F30F82">
            <w:pPr>
              <w:rPr>
                <w:rFonts w:ascii="Arial" w:eastAsiaTheme="majorEastAsia" w:hAnsi="Arial" w:cs="Arial"/>
                <w:color w:val="000000" w:themeColor="text1"/>
                <w:sz w:val="20"/>
                <w:szCs w:val="20"/>
                <w:lang w:val="en-IN"/>
              </w:rPr>
            </w:pPr>
            <w:r>
              <w:t>Connected React frontend with Spring Boot APIs; tested data flow for orders, tracking, and authentication</w:t>
            </w:r>
          </w:p>
        </w:tc>
      </w:tr>
      <w:tr w:rsidR="00F30F82" w:rsidRPr="00F30F82" w14:paraId="618D9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4FF4E" w14:textId="77777777" w:rsidR="00F30F82" w:rsidRPr="00F30F82" w:rsidRDefault="00F30F82" w:rsidP="00F30F82">
            <w:pPr>
              <w:rPr>
                <w:rFonts w:ascii="Arial" w:eastAsiaTheme="majorEastAsia" w:hAnsi="Arial" w:cs="Arial"/>
                <w:b/>
                <w:bCs/>
                <w:color w:val="000000" w:themeColor="text1"/>
                <w:sz w:val="20"/>
                <w:szCs w:val="20"/>
                <w:lang w:val="en-IN"/>
              </w:rPr>
            </w:pPr>
            <w:r w:rsidRPr="00F30F82">
              <w:rPr>
                <w:rFonts w:ascii="Arial" w:eastAsiaTheme="majorEastAsia" w:hAnsi="Arial" w:cs="Arial"/>
                <w:b/>
                <w:bCs/>
                <w:color w:val="000000" w:themeColor="text1"/>
                <w:sz w:val="20"/>
                <w:szCs w:val="20"/>
                <w:lang w:val="en-IN"/>
              </w:rPr>
              <w:t>Week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31E90" w14:textId="1CD00210" w:rsidR="00F30F82" w:rsidRPr="00F30F82" w:rsidRDefault="00740125" w:rsidP="00F30F82">
            <w:pPr>
              <w:rPr>
                <w:rFonts w:ascii="Arial" w:eastAsiaTheme="majorEastAsia" w:hAnsi="Arial" w:cs="Arial"/>
                <w:color w:val="000000" w:themeColor="text1"/>
                <w:sz w:val="20"/>
                <w:szCs w:val="20"/>
                <w:lang w:val="en-IN"/>
              </w:rPr>
            </w:pPr>
            <w:r>
              <w:t>Final UI refinement, debugging, and documentation.</w:t>
            </w:r>
            <w:r w:rsidR="00F30F82" w:rsidRPr="00F30F82">
              <w:rPr>
                <w:rFonts w:ascii="Arial" w:eastAsiaTheme="majorEastAsia" w:hAnsi="Arial" w:cs="Arial"/>
                <w:color w:val="000000" w:themeColor="text1"/>
                <w:sz w:val="20"/>
                <w:szCs w:val="20"/>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8623E" w14:textId="33F7491B" w:rsidR="00F30F82" w:rsidRPr="00F30F82" w:rsidRDefault="00740125" w:rsidP="00F30F82">
            <w:pPr>
              <w:rPr>
                <w:rFonts w:ascii="Arial" w:eastAsiaTheme="majorEastAsia" w:hAnsi="Arial" w:cs="Arial"/>
                <w:color w:val="000000" w:themeColor="text1"/>
                <w:sz w:val="20"/>
                <w:szCs w:val="20"/>
                <w:lang w:val="en-IN"/>
              </w:rPr>
            </w:pPr>
            <w:r>
              <w:t>Fixed UI bugs and routing issues; improved responsiveness; finalized fronten</w:t>
            </w:r>
            <w:r>
              <w:t>d documentation and screenshots</w:t>
            </w:r>
            <w:r w:rsidR="00F30F82" w:rsidRPr="00F30F82">
              <w:rPr>
                <w:rFonts w:ascii="Arial" w:eastAsiaTheme="majorEastAsia" w:hAnsi="Arial" w:cs="Arial"/>
                <w:color w:val="000000" w:themeColor="text1"/>
                <w:sz w:val="20"/>
                <w:szCs w:val="20"/>
                <w:lang w:val="en-IN"/>
              </w:rPr>
              <w:t>.</w:t>
            </w:r>
          </w:p>
        </w:tc>
      </w:tr>
    </w:tbl>
    <w:p w14:paraId="269134BF" w14:textId="77777777" w:rsidR="00F30F82" w:rsidRPr="008453B3" w:rsidRDefault="00F30F82" w:rsidP="004F420A">
      <w:pPr>
        <w:rPr>
          <w:rFonts w:ascii="Arial" w:eastAsiaTheme="majorEastAsia" w:hAnsi="Arial" w:cs="Arial"/>
          <w:b/>
          <w:bCs/>
          <w:color w:val="365F91" w:themeColor="accent1" w:themeShade="BF"/>
          <w:sz w:val="20"/>
          <w:szCs w:val="20"/>
        </w:rPr>
      </w:pPr>
    </w:p>
    <w:p w14:paraId="1838D7FD" w14:textId="1D66054A" w:rsidR="00F30F82" w:rsidRPr="00F30F82" w:rsidRDefault="00F91FA9" w:rsidP="00F30F82">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W w:w="0" w:type="auto"/>
        <w:tblCellSpacing w:w="15" w:type="dxa"/>
        <w:tblCellMar>
          <w:left w:w="0" w:type="dxa"/>
          <w:right w:w="0" w:type="dxa"/>
        </w:tblCellMar>
        <w:tblLook w:val="04A0" w:firstRow="1" w:lastRow="0" w:firstColumn="1" w:lastColumn="0" w:noHBand="0" w:noVBand="1"/>
      </w:tblPr>
      <w:tblGrid>
        <w:gridCol w:w="2450"/>
        <w:gridCol w:w="4659"/>
        <w:gridCol w:w="1515"/>
      </w:tblGrid>
      <w:tr w:rsidR="00F30F82" w:rsidRPr="00F30F82" w14:paraId="650303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DDE57" w14:textId="77777777" w:rsidR="00F30F82" w:rsidRPr="00F30F82" w:rsidRDefault="00F30F82" w:rsidP="00F30F82">
            <w:pPr>
              <w:rPr>
                <w:lang w:val="en-IN"/>
              </w:rPr>
            </w:pPr>
            <w:r w:rsidRPr="00F30F82">
              <w:rPr>
                <w:b/>
                <w:bCs/>
                <w:lang w:val="en-IN"/>
              </w:rPr>
              <w:t>Milestone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798BC" w14:textId="77777777" w:rsidR="00F30F82" w:rsidRPr="00F30F82" w:rsidRDefault="00F30F82" w:rsidP="00F30F82">
            <w:pPr>
              <w:rPr>
                <w:lang w:val="en-IN"/>
              </w:rPr>
            </w:pPr>
            <w:r w:rsidRPr="00F30F82">
              <w:rPr>
                <w:b/>
                <w:bCs/>
                <w:lang w:val="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B11B3" w14:textId="77777777" w:rsidR="00F30F82" w:rsidRPr="00F30F82" w:rsidRDefault="00F30F82" w:rsidP="00F30F82">
            <w:pPr>
              <w:rPr>
                <w:lang w:val="en-IN"/>
              </w:rPr>
            </w:pPr>
            <w:r w:rsidRPr="00F30F82">
              <w:rPr>
                <w:b/>
                <w:bCs/>
                <w:lang w:val="en-IN"/>
              </w:rPr>
              <w:t>Date Achieved</w:t>
            </w:r>
          </w:p>
        </w:tc>
      </w:tr>
      <w:tr w:rsidR="00F30F82" w:rsidRPr="00F30F82" w14:paraId="78EB8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9E444" w14:textId="117683F1" w:rsidR="00F30F82" w:rsidRPr="007E757A" w:rsidRDefault="00740125" w:rsidP="00F30F82">
            <w:pPr>
              <w:rPr>
                <w:b/>
                <w:bCs/>
                <w:lang w:val="en-IN"/>
              </w:rPr>
            </w:pPr>
            <w:r w:rsidRPr="007E757A">
              <w:rPr>
                <w:b/>
                <w:bCs/>
              </w:rPr>
              <w:t>Frontend Project Kickoff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6E1EB" w14:textId="1BCC8E83" w:rsidR="00F30F82" w:rsidRPr="00F30F82" w:rsidRDefault="007E757A" w:rsidP="00F30F82">
            <w:pPr>
              <w:rPr>
                <w:lang w:val="en-IN"/>
              </w:rPr>
            </w:pPr>
            <w:r>
              <w:t>Defined frontend objectives and finalized ReactJS component-based architecture fo</w:t>
            </w:r>
            <w:r>
              <w:t>r Admin and Delivery dashboards</w:t>
            </w:r>
            <w:r w:rsidR="00F30F82" w:rsidRPr="00F30F82">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5A65A" w14:textId="0AA2FF3F" w:rsidR="00F30F82" w:rsidRPr="00F30F82" w:rsidRDefault="000A54A8" w:rsidP="00F30F82">
            <w:pPr>
              <w:rPr>
                <w:lang w:val="en-IN"/>
              </w:rPr>
            </w:pPr>
            <w:r>
              <w:rPr>
                <w:lang w:val="en-IN"/>
              </w:rPr>
              <w:t>17-Nov-2025</w:t>
            </w:r>
          </w:p>
        </w:tc>
      </w:tr>
      <w:tr w:rsidR="00F30F82" w:rsidRPr="00F30F82" w14:paraId="0DC5C4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74570" w14:textId="5044DA7B" w:rsidR="00F30F82" w:rsidRPr="007E757A" w:rsidRDefault="00740125" w:rsidP="00F30F82">
            <w:pPr>
              <w:rPr>
                <w:b/>
                <w:bCs/>
                <w:lang w:val="en-IN"/>
              </w:rPr>
            </w:pPr>
            <w:r w:rsidRPr="007E757A">
              <w:rPr>
                <w:b/>
                <w:bCs/>
              </w:rPr>
              <w:t>UI &amp; Component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FC6DC" w14:textId="08AF73FE" w:rsidR="00F30F82" w:rsidRPr="00F30F82" w:rsidRDefault="007E757A" w:rsidP="00F30F82">
            <w:pPr>
              <w:rPr>
                <w:lang w:val="en-IN"/>
              </w:rPr>
            </w:pPr>
            <w:r>
              <w:t>Designed reusable React components including Login, Navbar, Dashboard cards, forms, and tables.</w:t>
            </w:r>
            <w:r w:rsidR="00F30F82" w:rsidRPr="00F30F82">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CB26D" w14:textId="55A7B6E9" w:rsidR="00F30F82" w:rsidRPr="00F30F82" w:rsidRDefault="000A54A8" w:rsidP="00F30F82">
            <w:pPr>
              <w:rPr>
                <w:lang w:val="en-IN"/>
              </w:rPr>
            </w:pPr>
            <w:r>
              <w:rPr>
                <w:lang w:val="en-IN"/>
              </w:rPr>
              <w:t>29-Nov-2025</w:t>
            </w:r>
          </w:p>
        </w:tc>
      </w:tr>
      <w:tr w:rsidR="00F30F82" w:rsidRPr="00F30F82" w14:paraId="2611EB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17370" w14:textId="1912696E" w:rsidR="00F30F82" w:rsidRPr="007E757A" w:rsidRDefault="00740125" w:rsidP="00F30F82">
            <w:pPr>
              <w:rPr>
                <w:b/>
                <w:bCs/>
                <w:lang w:val="en-IN"/>
              </w:rPr>
            </w:pPr>
            <w:r w:rsidRPr="007E757A">
              <w:rPr>
                <w:b/>
                <w:bCs/>
              </w:rPr>
              <w:t>Authentication &amp;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8E50" w14:textId="4C2CAACD" w:rsidR="00F30F82" w:rsidRPr="00F30F82" w:rsidRDefault="007E757A" w:rsidP="00F30F82">
            <w:pPr>
              <w:rPr>
                <w:lang w:val="en-IN"/>
              </w:rPr>
            </w:pPr>
            <w:r>
              <w:t>Implemented login UI and role-based routing for Admin and Delivery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E925F" w14:textId="7EB3402D" w:rsidR="00F30F82" w:rsidRPr="00F30F82" w:rsidRDefault="000A54A8" w:rsidP="00F30F82">
            <w:pPr>
              <w:rPr>
                <w:lang w:val="en-IN"/>
              </w:rPr>
            </w:pPr>
            <w:r>
              <w:rPr>
                <w:lang w:val="en-IN"/>
              </w:rPr>
              <w:t>14-Dec-2025</w:t>
            </w:r>
          </w:p>
        </w:tc>
      </w:tr>
      <w:tr w:rsidR="00F30F82" w:rsidRPr="00F30F82" w14:paraId="390DEF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14A73" w14:textId="68227BBA" w:rsidR="00F30F82" w:rsidRPr="007E757A" w:rsidRDefault="00740125" w:rsidP="00F30F82">
            <w:pPr>
              <w:rPr>
                <w:b/>
                <w:bCs/>
                <w:lang w:val="en-IN"/>
              </w:rPr>
            </w:pPr>
            <w:r w:rsidRPr="007E757A">
              <w:rPr>
                <w:b/>
                <w:bCs/>
              </w:rPr>
              <w:lastRenderedPageBreak/>
              <w:t>Admin Dashboard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E363" w14:textId="72B9DF1C" w:rsidR="00F30F82" w:rsidRPr="00F30F82" w:rsidRDefault="007E757A" w:rsidP="00F30F82">
            <w:pPr>
              <w:rPr>
                <w:lang w:val="en-IN"/>
              </w:rPr>
            </w:pPr>
            <w:r>
              <w:t>Completed Admin Dashboard UI with order creation, live status cards, and active deliveries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1CFC" w14:textId="56303192" w:rsidR="00F30F82" w:rsidRPr="00F30F82" w:rsidRDefault="000A54A8" w:rsidP="00F30F82">
            <w:pPr>
              <w:rPr>
                <w:lang w:val="en-IN"/>
              </w:rPr>
            </w:pPr>
            <w:r>
              <w:rPr>
                <w:lang w:val="en-IN"/>
              </w:rPr>
              <w:t>29-Dec-2025</w:t>
            </w:r>
          </w:p>
        </w:tc>
      </w:tr>
      <w:tr w:rsidR="00F30F82" w:rsidRPr="00F30F82" w14:paraId="10F43D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7EB03" w14:textId="11FF304F" w:rsidR="00F30F82" w:rsidRPr="00F30F82" w:rsidRDefault="00740125" w:rsidP="00F30F82">
            <w:pPr>
              <w:rPr>
                <w:lang w:val="en-IN"/>
              </w:rPr>
            </w:pPr>
            <w:r>
              <w:rPr>
                <w:b/>
                <w:bCs/>
                <w:lang w:val="en-IN"/>
              </w:rPr>
              <w:t xml:space="preserve">Frontend </w:t>
            </w:r>
            <w:r w:rsidR="00F30F82" w:rsidRPr="00F30F82">
              <w:rPr>
                <w:b/>
                <w:bCs/>
                <w:lang w:val="en-IN"/>
              </w:rPr>
              <w:t>Final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FC2EE" w14:textId="5112FC9B" w:rsidR="00F30F82" w:rsidRPr="00F30F82" w:rsidRDefault="007E757A" w:rsidP="00F30F82">
            <w:pPr>
              <w:rPr>
                <w:lang w:val="en-IN"/>
              </w:rPr>
            </w:pPr>
            <w:r>
              <w:t>Submitted complete frontend code, documentation, and integr</w:t>
            </w:r>
            <w:r>
              <w:t>ated demo with backend services</w:t>
            </w:r>
            <w:r w:rsidR="00F30F82" w:rsidRPr="00F30F82">
              <w:rPr>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6136E" w14:textId="28BE838F" w:rsidR="00F30F82" w:rsidRPr="00F30F82" w:rsidRDefault="000A54A8" w:rsidP="00F30F82">
            <w:pPr>
              <w:rPr>
                <w:lang w:val="en-IN"/>
              </w:rPr>
            </w:pPr>
            <w:r>
              <w:rPr>
                <w:lang w:val="en-IN"/>
              </w:rPr>
              <w:t>2-Jan-2026</w:t>
            </w:r>
          </w:p>
        </w:tc>
      </w:tr>
    </w:tbl>
    <w:p w14:paraId="655C11CC" w14:textId="77777777" w:rsidR="00F30F82" w:rsidRPr="00F30F82" w:rsidRDefault="00F30F82" w:rsidP="00F30F82"/>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39340AC" w14:textId="77777777" w:rsidR="00850FDE" w:rsidRDefault="00850FDE" w:rsidP="00850FDE">
      <w:pPr>
        <w:rPr>
          <w:rFonts w:ascii="Arial" w:hAnsi="Arial" w:cs="Arial"/>
          <w:sz w:val="20"/>
          <w:szCs w:val="20"/>
          <w:lang w:val="en-IN"/>
        </w:rPr>
      </w:pPr>
    </w:p>
    <w:p w14:paraId="4A387706" w14:textId="77777777" w:rsidR="007E757A" w:rsidRPr="007E757A" w:rsidRDefault="007E757A" w:rsidP="007E757A">
      <w:pPr>
        <w:pStyle w:val="NormalWeb"/>
        <w:spacing w:line="360" w:lineRule="auto"/>
        <w:rPr>
          <w:rFonts w:ascii="Arial" w:hAnsi="Arial" w:cs="Arial"/>
        </w:rPr>
      </w:pPr>
      <w:r w:rsidRPr="007E757A">
        <w:rPr>
          <w:rStyle w:val="Strong"/>
          <w:rFonts w:ascii="Arial" w:hAnsi="Arial" w:cs="Arial"/>
        </w:rPr>
        <w:t>Requirement Analysis:</w:t>
      </w:r>
      <w:r w:rsidRPr="007E757A">
        <w:rPr>
          <w:rFonts w:ascii="Arial" w:hAnsi="Arial" w:cs="Arial"/>
        </w:rPr>
        <w:br/>
        <w:t>Identified the need for a user-friendly and real-time frontend interface to display live delivery tracking and simplify interactions for Admins and Delivery Personnel.</w:t>
      </w:r>
    </w:p>
    <w:p w14:paraId="733B020F"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Technology Selection:</w:t>
      </w:r>
      <w:r w:rsidRPr="007E757A">
        <w:rPr>
          <w:rFonts w:ascii="Arial" w:hAnsi="Arial" w:cs="Arial"/>
        </w:rPr>
        <w:br/>
        <w:t xml:space="preserve">Chose </w:t>
      </w:r>
      <w:r w:rsidRPr="007E757A">
        <w:rPr>
          <w:rStyle w:val="Strong"/>
          <w:rFonts w:ascii="Arial" w:hAnsi="Arial" w:cs="Arial"/>
        </w:rPr>
        <w:t>ReactJS</w:t>
      </w:r>
      <w:r w:rsidRPr="007E757A">
        <w:rPr>
          <w:rFonts w:ascii="Arial" w:hAnsi="Arial" w:cs="Arial"/>
        </w:rPr>
        <w:t xml:space="preserve"> for its component-based architecture, fast rendering, and ability to handle frequent real-time updates efficiently.</w:t>
      </w:r>
    </w:p>
    <w:p w14:paraId="39CAF455"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System Design:</w:t>
      </w:r>
      <w:r w:rsidRPr="007E757A">
        <w:rPr>
          <w:rFonts w:ascii="Arial" w:hAnsi="Arial" w:cs="Arial"/>
        </w:rPr>
        <w:br/>
        <w:t xml:space="preserve">Designed the frontend using a </w:t>
      </w:r>
      <w:r w:rsidRPr="007E757A">
        <w:rPr>
          <w:rStyle w:val="Strong"/>
          <w:rFonts w:ascii="Arial" w:hAnsi="Arial" w:cs="Arial"/>
        </w:rPr>
        <w:t>component-based structure</w:t>
      </w:r>
      <w:r w:rsidRPr="007E757A">
        <w:rPr>
          <w:rFonts w:ascii="Arial" w:hAnsi="Arial" w:cs="Arial"/>
        </w:rPr>
        <w:t>, separating pages, reusable UI components, and API service logic for better maintainability.</w:t>
      </w:r>
    </w:p>
    <w:p w14:paraId="3A0C3686"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Frontend Development:</w:t>
      </w:r>
      <w:r w:rsidRPr="007E757A">
        <w:rPr>
          <w:rFonts w:ascii="Arial" w:hAnsi="Arial" w:cs="Arial"/>
        </w:rPr>
        <w:br/>
        <w:t xml:space="preserve">Developed responsive user interfaces for </w:t>
      </w:r>
      <w:r w:rsidRPr="007E757A">
        <w:rPr>
          <w:rStyle w:val="Strong"/>
          <w:rFonts w:ascii="Arial" w:hAnsi="Arial" w:cs="Arial"/>
        </w:rPr>
        <w:t>Login</w:t>
      </w:r>
      <w:r w:rsidRPr="007E757A">
        <w:rPr>
          <w:rFonts w:ascii="Arial" w:hAnsi="Arial" w:cs="Arial"/>
        </w:rPr>
        <w:t xml:space="preserve">, </w:t>
      </w:r>
      <w:r w:rsidRPr="007E757A">
        <w:rPr>
          <w:rStyle w:val="Strong"/>
          <w:rFonts w:ascii="Arial" w:hAnsi="Arial" w:cs="Arial"/>
        </w:rPr>
        <w:t>Admin Dashboard</w:t>
      </w:r>
      <w:r w:rsidRPr="007E757A">
        <w:rPr>
          <w:rFonts w:ascii="Arial" w:hAnsi="Arial" w:cs="Arial"/>
        </w:rPr>
        <w:t xml:space="preserve">, and </w:t>
      </w:r>
      <w:r w:rsidRPr="007E757A">
        <w:rPr>
          <w:rStyle w:val="Strong"/>
          <w:rFonts w:ascii="Arial" w:hAnsi="Arial" w:cs="Arial"/>
        </w:rPr>
        <w:t>Delivery Dashboard</w:t>
      </w:r>
      <w:r w:rsidRPr="007E757A">
        <w:rPr>
          <w:rFonts w:ascii="Arial" w:hAnsi="Arial" w:cs="Arial"/>
        </w:rPr>
        <w:t>, including forms, tables, dashboard cards, and navigation components.</w:t>
      </w:r>
    </w:p>
    <w:p w14:paraId="01947DC3" w14:textId="77777777" w:rsidR="007E757A" w:rsidRPr="007E757A" w:rsidRDefault="007E757A" w:rsidP="007E757A">
      <w:pPr>
        <w:pStyle w:val="NormalWeb"/>
        <w:spacing w:line="360" w:lineRule="auto"/>
        <w:rPr>
          <w:rFonts w:ascii="Arial" w:hAnsi="Arial" w:cs="Arial"/>
        </w:rPr>
      </w:pPr>
      <w:r w:rsidRPr="007E757A">
        <w:rPr>
          <w:rFonts w:ascii="Arial" w:hAnsi="Arial" w:cs="Arial"/>
        </w:rPr>
        <w:lastRenderedPageBreak/>
        <w:t xml:space="preserve">• </w:t>
      </w:r>
      <w:r w:rsidRPr="007E757A">
        <w:rPr>
          <w:rStyle w:val="Strong"/>
          <w:rFonts w:ascii="Arial" w:hAnsi="Arial" w:cs="Arial"/>
        </w:rPr>
        <w:t>Real-Time Data Handling:</w:t>
      </w:r>
      <w:r w:rsidRPr="007E757A">
        <w:rPr>
          <w:rFonts w:ascii="Arial" w:hAnsi="Arial" w:cs="Arial"/>
        </w:rPr>
        <w:br/>
        <w:t>Implemented periodic data fetching to display live driver locations, delivery status updates, and dashboard metrics without page reload.</w:t>
      </w:r>
    </w:p>
    <w:p w14:paraId="38A95577"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Data Rendering &amp; Filtering:</w:t>
      </w:r>
      <w:r w:rsidRPr="007E757A">
        <w:rPr>
          <w:rFonts w:ascii="Arial" w:hAnsi="Arial" w:cs="Arial"/>
        </w:rPr>
        <w:br/>
        <w:t>Used React state management to dynamically filter and display relevant data, such as active deliveries and completed orders.</w:t>
      </w:r>
    </w:p>
    <w:p w14:paraId="534095D7"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Testing:</w:t>
      </w:r>
      <w:r w:rsidRPr="007E757A">
        <w:rPr>
          <w:rFonts w:ascii="Arial" w:hAnsi="Arial" w:cs="Arial"/>
        </w:rPr>
        <w:br/>
        <w:t>Performed thorough frontend testing by validating UI behavior, API integration, role-based routing, and real-time data updates using browser developer tools and test data.</w:t>
      </w:r>
    </w:p>
    <w:p w14:paraId="372D73BB" w14:textId="7F61D64B" w:rsidR="00850FDE" w:rsidRPr="00850FDE" w:rsidRDefault="00850FDE" w:rsidP="00F30F82">
      <w:pPr>
        <w:rPr>
          <w:rFonts w:ascii="Arial" w:hAnsi="Arial" w:cs="Arial"/>
          <w:sz w:val="20"/>
          <w:szCs w:val="20"/>
          <w:lang w:val="en-IN"/>
        </w:rPr>
      </w:pP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50E4D0BA" w14:textId="77777777" w:rsidR="001B4673" w:rsidRPr="001B4673" w:rsidRDefault="001B4673" w:rsidP="001B4673">
      <w:pPr>
        <w:pStyle w:val="Heading1"/>
        <w:rPr>
          <w:rFonts w:asciiTheme="minorHAnsi" w:eastAsiaTheme="minorEastAsia" w:hAnsiTheme="minorHAnsi" w:cstheme="minorBidi"/>
          <w:b w:val="0"/>
          <w:bCs w:val="0"/>
          <w:color w:val="auto"/>
          <w:sz w:val="24"/>
          <w:szCs w:val="24"/>
          <w:lang w:val="en-IN"/>
        </w:rPr>
      </w:pPr>
      <w:r w:rsidRPr="001B4673">
        <w:rPr>
          <w:rFonts w:asciiTheme="minorHAnsi" w:eastAsiaTheme="minorEastAsia" w:hAnsiTheme="minorHAnsi" w:cstheme="minorBidi"/>
          <w:b w:val="0"/>
          <w:bCs w:val="0"/>
          <w:color w:val="auto"/>
          <w:sz w:val="24"/>
          <w:szCs w:val="24"/>
          <w:lang w:val="en-IN"/>
        </w:rPr>
        <w:t>Step 1: Frontend Initialization</w:t>
      </w:r>
    </w:p>
    <w:p w14:paraId="7528588B" w14:textId="77777777" w:rsidR="001B4673" w:rsidRPr="001B4673" w:rsidRDefault="001B4673" w:rsidP="001B4673">
      <w:pPr>
        <w:pStyle w:val="Heading1"/>
        <w:rPr>
          <w:rFonts w:asciiTheme="minorHAnsi" w:eastAsiaTheme="minorEastAsia" w:hAnsiTheme="minorHAnsi" w:cstheme="minorBidi"/>
          <w:b w:val="0"/>
          <w:bCs w:val="0"/>
          <w:color w:val="auto"/>
          <w:sz w:val="24"/>
          <w:szCs w:val="24"/>
          <w:lang w:val="en-IN"/>
        </w:rPr>
      </w:pPr>
      <w:r w:rsidRPr="001B4673">
        <w:rPr>
          <w:rFonts w:asciiTheme="minorHAnsi" w:eastAsiaTheme="minorEastAsia" w:hAnsiTheme="minorHAnsi" w:cstheme="minorBidi"/>
          <w:b w:val="0"/>
          <w:bCs w:val="0"/>
          <w:color w:val="auto"/>
          <w:sz w:val="24"/>
          <w:szCs w:val="24"/>
          <w:lang w:val="en-IN"/>
        </w:rPr>
        <w:t>Starting the ReactJS Development Server:</w:t>
      </w:r>
    </w:p>
    <w:p w14:paraId="306A7FD6" w14:textId="63B84877" w:rsidR="00FC7E82" w:rsidRDefault="001B4673" w:rsidP="001B4673">
      <w:pPr>
        <w:rPr>
          <w:sz w:val="24"/>
          <w:szCs w:val="24"/>
          <w:lang w:val="en-IN"/>
        </w:rPr>
      </w:pPr>
      <w:r>
        <w:rPr>
          <w:noProof/>
          <w:sz w:val="24"/>
          <w:lang w:val="en-IN" w:eastAsia="en-IN" w:bidi="ta-IN"/>
        </w:rPr>
        <mc:AlternateContent>
          <mc:Choice Requires="wps">
            <w:drawing>
              <wp:anchor distT="0" distB="0" distL="114300" distR="114300" simplePos="0" relativeHeight="251659264" behindDoc="0" locked="0" layoutInCell="1" allowOverlap="1" wp14:anchorId="4426B8B4" wp14:editId="30C4629C">
                <wp:simplePos x="0" y="0"/>
                <wp:positionH relativeFrom="margin">
                  <wp:align>right</wp:align>
                </wp:positionH>
                <wp:positionV relativeFrom="paragraph">
                  <wp:posOffset>34290</wp:posOffset>
                </wp:positionV>
                <wp:extent cx="5472430" cy="2500630"/>
                <wp:effectExtent l="0" t="0" r="13970" b="13970"/>
                <wp:wrapNone/>
                <wp:docPr id="1" name="Text Box 1"/>
                <wp:cNvGraphicFramePr/>
                <a:graphic xmlns:a="http://schemas.openxmlformats.org/drawingml/2006/main">
                  <a:graphicData uri="http://schemas.microsoft.com/office/word/2010/wordprocessingShape">
                    <wps:wsp>
                      <wps:cNvSpPr txBox="1"/>
                      <wps:spPr>
                        <a:xfrm>
                          <a:off x="0" y="0"/>
                          <a:ext cx="5472430" cy="2500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24A86A48" w:rsidR="00FC7E82" w:rsidRDefault="001B4673" w:rsidP="00FC7E82">
                            <w:pPr>
                              <w:rPr>
                                <w:lang w:val="en-IN"/>
                              </w:rPr>
                            </w:pPr>
                            <w:r w:rsidRPr="001B4673">
                              <w:rPr>
                                <w:noProof/>
                                <w:lang w:val="en-IN" w:eastAsia="en-IN" w:bidi="ta-IN"/>
                              </w:rPr>
                              <w:drawing>
                                <wp:inline distT="0" distB="0" distL="0" distR="0" wp14:anchorId="436DC239" wp14:editId="3351B7F5">
                                  <wp:extent cx="5283200" cy="1885918"/>
                                  <wp:effectExtent l="0" t="0" r="0" b="635"/>
                                  <wp:docPr id="8" name="Picture 8" descr="C:\Users\Admin\AppData\Local\Packages\5319275A.WhatsAppDesktop_cv1g1gvanyjgm\LocalState\sessions\7814851D96A3E4C563FA1ADE99E73D3836C98C8E\transfers\2026-02\WhatsApp Image 2026-01-09 at 8.44.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Packages\5319275A.WhatsAppDesktop_cv1g1gvanyjgm\LocalState\sessions\7814851D96A3E4C563FA1ADE99E73D3836C98C8E\transfers\2026-02\WhatsApp Image 2026-01-09 at 8.44.19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3200" cy="188591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379.7pt;margin-top:2.7pt;width:430.9pt;height:196.9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" fillcolor="white [3201]" strokeweight=".5pt">
                <v:textbox>
                  <w:txbxContent>
                    <w:p w14:paraId="438D0B5F" w14:textId="24A86A48" w:rsidR="00FC7E82" w:rsidRDefault="001B4673" w:rsidP="00FC7E82">
                      <w:pPr>
                        <w:rPr>
                          <w:lang w:val="en-IN"/>
                        </w:rPr>
                      </w:pPr>
                      <w:r w:rsidRPr="001B4673">
                        <w:rPr>
                          <w:noProof/>
                          <w:lang w:val="en-IN" w:eastAsia="en-IN" w:bidi="ta-IN"/>
                        </w:rPr>
                        <w:drawing>
                          <wp:inline distT="0" distB="0" distL="0" distR="0" wp14:anchorId="436DC239" wp14:editId="3351B7F5">
                            <wp:extent cx="5283200" cy="1885918"/>
                            <wp:effectExtent l="0" t="0" r="0" b="635"/>
                            <wp:docPr id="8" name="Picture 8" descr="C:\Users\Admin\AppData\Local\Packages\5319275A.WhatsAppDesktop_cv1g1gvanyjgm\LocalState\sessions\7814851D96A3E4C563FA1ADE99E73D3836C98C8E\transfers\2026-02\WhatsApp Image 2026-01-09 at 8.44.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Packages\5319275A.WhatsAppDesktop_cv1g1gvanyjgm\LocalState\sessions\7814851D96A3E4C563FA1ADE99E73D3836C98C8E\transfers\2026-02\WhatsApp Image 2026-01-09 at 8.44.19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3200" cy="1885918"/>
                                    </a:xfrm>
                                    <a:prstGeom prst="rect">
                                      <a:avLst/>
                                    </a:prstGeom>
                                    <a:noFill/>
                                    <a:ln>
                                      <a:noFill/>
                                    </a:ln>
                                  </pic:spPr>
                                </pic:pic>
                              </a:graphicData>
                            </a:graphic>
                          </wp:inline>
                        </w:drawing>
                      </w:r>
                    </w:p>
                  </w:txbxContent>
                </v:textbox>
                <w10:wrap anchorx="margin"/>
              </v:shape>
            </w:pict>
          </mc:Fallback>
        </mc:AlternateContent>
      </w:r>
      <w:r w:rsidRPr="001B4673">
        <w:rPr>
          <w:sz w:val="24"/>
          <w:szCs w:val="24"/>
          <w:lang w:val="en-IN"/>
        </w:rPr>
        <w:t>This screenshot shows the successful launch of the React frontend application using the development server, confirming that the project setup is complete.</w:t>
      </w: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09E1BB08" w14:textId="77777777" w:rsidR="00FC7E82" w:rsidRDefault="00FC7E82" w:rsidP="00FC7E82">
      <w:pPr>
        <w:rPr>
          <w:sz w:val="24"/>
          <w:szCs w:val="24"/>
          <w:lang w:val="en-IN"/>
        </w:rPr>
      </w:pPr>
    </w:p>
    <w:p w14:paraId="33D0C92B" w14:textId="77777777" w:rsidR="00FC7E82" w:rsidRDefault="00FC7E82" w:rsidP="00FC7E82">
      <w:pPr>
        <w:rPr>
          <w:sz w:val="24"/>
          <w:szCs w:val="24"/>
          <w:lang w:val="en-IN"/>
        </w:rPr>
      </w:pPr>
    </w:p>
    <w:p w14:paraId="6BC2575A" w14:textId="77777777" w:rsidR="00FC7E82" w:rsidRDefault="00FC7E82" w:rsidP="00FC7E82">
      <w:pPr>
        <w:rPr>
          <w:sz w:val="24"/>
          <w:szCs w:val="24"/>
          <w:lang w:val="en-IN"/>
        </w:rPr>
      </w:pPr>
    </w:p>
    <w:p w14:paraId="4E68ECA7" w14:textId="697F40DA" w:rsidR="0087669A" w:rsidRDefault="00FC7E82" w:rsidP="00937737">
      <w:r>
        <w:rPr>
          <w:sz w:val="24"/>
          <w:szCs w:val="24"/>
          <w:lang w:val="en-IN"/>
        </w:rPr>
        <w:t xml:space="preserve">Step </w:t>
      </w:r>
      <w:r w:rsidR="0087669A">
        <w:rPr>
          <w:sz w:val="24"/>
          <w:szCs w:val="24"/>
          <w:lang w:val="en-IN"/>
        </w:rPr>
        <w:t>2</w:t>
      </w:r>
      <w:r>
        <w:rPr>
          <w:sz w:val="24"/>
          <w:szCs w:val="24"/>
          <w:lang w:val="en-IN"/>
        </w:rPr>
        <w:t xml:space="preserve">: </w:t>
      </w:r>
      <w:r w:rsidR="00937737">
        <w:t>Login Page</w:t>
      </w:r>
    </w:p>
    <w:p w14:paraId="51E7CCFA" w14:textId="3E761FFD" w:rsidR="00937737" w:rsidRDefault="00937737" w:rsidP="00937737">
      <w:pPr>
        <w:rPr>
          <w:sz w:val="24"/>
          <w:szCs w:val="24"/>
        </w:rPr>
      </w:pPr>
      <w:r>
        <w:rPr>
          <w:noProof/>
          <w:sz w:val="24"/>
          <w:lang w:val="en-IN" w:eastAsia="en-IN" w:bidi="ta-IN"/>
        </w:rPr>
        <w:lastRenderedPageBreak/>
        <mc:AlternateContent>
          <mc:Choice Requires="wps">
            <w:drawing>
              <wp:anchor distT="0" distB="0" distL="114300" distR="114300" simplePos="0" relativeHeight="251660288" behindDoc="0" locked="0" layoutInCell="1" allowOverlap="1" wp14:anchorId="4290C2EF" wp14:editId="46E5919A">
                <wp:simplePos x="0" y="0"/>
                <wp:positionH relativeFrom="margin">
                  <wp:posOffset>-3552825</wp:posOffset>
                </wp:positionH>
                <wp:positionV relativeFrom="paragraph">
                  <wp:posOffset>485775</wp:posOffset>
                </wp:positionV>
                <wp:extent cx="1257300" cy="3013710"/>
                <wp:effectExtent l="0" t="0" r="19050" b="15240"/>
                <wp:wrapNone/>
                <wp:docPr id="3" name="Text Box 3"/>
                <wp:cNvGraphicFramePr/>
                <a:graphic xmlns:a="http://schemas.openxmlformats.org/drawingml/2006/main">
                  <a:graphicData uri="http://schemas.microsoft.com/office/word/2010/wordprocessingShape">
                    <wps:wsp>
                      <wps:cNvSpPr txBox="1"/>
                      <wps:spPr>
                        <a:xfrm>
                          <a:off x="0" y="0"/>
                          <a:ext cx="1257300" cy="30137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45648894"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margin-left:-279.75pt;margin-top:38.25pt;width:99pt;height:237.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" fillcolor="white [3201]" strokeweight=".5pt">
                <v:textbox>
                  <w:txbxContent>
                    <w:p w14:paraId="0BC97B8F" w14:textId="45648894" w:rsidR="00FC7E82" w:rsidRDefault="00FC7E82" w:rsidP="00FC7E82">
                      <w:pPr>
                        <w:rPr>
                          <w:lang w:val="en-IN"/>
                        </w:rPr>
                      </w:pPr>
                    </w:p>
                  </w:txbxContent>
                </v:textbox>
                <w10:wrap anchorx="margin"/>
              </v:shape>
            </w:pict>
          </mc:Fallback>
        </mc:AlternateContent>
      </w:r>
      <w:r>
        <w:t>This screen allows Admin and Driver to log in using their credentials.</w:t>
      </w:r>
      <w:r>
        <w:br/>
        <w:t>Based on the selected role, users are redirected to the appropriate dashboard.</w:t>
      </w:r>
    </w:p>
    <w:p w14:paraId="55070651" w14:textId="5004375B" w:rsidR="00937737" w:rsidRDefault="00937737" w:rsidP="00937737">
      <w:pPr>
        <w:framePr w:wrap="auto" w:hAnchor="text" w:y="1"/>
        <w:rPr>
          <w:lang w:val="en-IN"/>
        </w:rPr>
      </w:pPr>
      <w:r>
        <w:rPr>
          <w:noProof/>
          <w:lang w:val="en-IN" w:eastAsia="en-IN" w:bidi="ta-IN"/>
        </w:rPr>
        <mc:AlternateContent>
          <mc:Choice Requires="wps">
            <w:drawing>
              <wp:inline distT="0" distB="0" distL="0" distR="0" wp14:anchorId="098A2E44" wp14:editId="151D9C34">
                <wp:extent cx="304800" cy="304800"/>
                <wp:effectExtent l="0" t="0" r="0" b="0"/>
                <wp:docPr id="13" name="Rectangle 13" descr="blob:https://web.whatsapp.com/dff32384-3ab9-42d3-9a42-f797bfb0132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7D285" id="Rectangle 13" o:spid="_x0000_s1026" alt="blob:https://web.whatsapp.com/dff32384-3ab9-42d3-9a42-f797bfb013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E1Zcbj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lang w:val="en-IN" w:eastAsia="en-IN" w:bidi="ta-IN"/>
        </w:rPr>
        <mc:AlternateContent>
          <mc:Choice Requires="wps">
            <w:drawing>
              <wp:inline distT="0" distB="0" distL="0" distR="0" wp14:anchorId="2BFE44E4" wp14:editId="54A5BC0A">
                <wp:extent cx="304800" cy="304800"/>
                <wp:effectExtent l="0" t="0" r="0" b="0"/>
                <wp:docPr id="14" name="Rectangle 14" descr="blob:https://web.whatsapp.com/dff32384-3ab9-42d3-9a42-f797bfb0132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62AA15" id="Rectangle 14" o:spid="_x0000_s1026" alt="blob:https://web.whatsapp.com/dff32384-3ab9-42d3-9a42-f797bfb013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VqN5h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14:paraId="76E5A88B" w14:textId="77777777" w:rsidR="00FC7E82" w:rsidRDefault="00FC7E82" w:rsidP="00FC7E82">
      <w:pPr>
        <w:rPr>
          <w:sz w:val="24"/>
          <w:szCs w:val="24"/>
          <w:lang w:val="en-IN"/>
        </w:rPr>
      </w:pPr>
    </w:p>
    <w:p w14:paraId="71D7E0BD" w14:textId="565BF463" w:rsidR="00937737" w:rsidRDefault="00937737" w:rsidP="00937737">
      <w:pPr>
        <w:framePr w:wrap="auto" w:hAnchor="text" w:y="1"/>
        <w:rPr>
          <w:lang w:val="en-IN"/>
        </w:rPr>
      </w:pPr>
      <w:r>
        <w:rPr>
          <w:noProof/>
          <w:lang w:val="en-IN" w:eastAsia="en-IN" w:bidi="ta-IN"/>
        </w:rPr>
        <mc:AlternateContent>
          <mc:Choice Requires="wps">
            <w:drawing>
              <wp:inline distT="0" distB="0" distL="0" distR="0" wp14:anchorId="01D5A84D" wp14:editId="7CA64C57">
                <wp:extent cx="304800" cy="304800"/>
                <wp:effectExtent l="0" t="0" r="0" b="0"/>
                <wp:docPr id="16" name="Rectangle 16" descr="blob:https://web.whatsapp.com/dff32384-3ab9-42d3-9a42-f797bfb0132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6B901" id="Rectangle 16" o:spid="_x0000_s1026" alt="blob:https://web.whatsapp.com/dff32384-3ab9-42d3-9a42-f797bfb0132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oPUf+6AIAAAQGAAAOAAAAAAAAAAAA&#10;AAAAAC4CAABkcnMvZTJvRG9jLnhtbFBLAQItABQABgAIAAAAIQBMoOks2AAAAAMBAAAPAAAAAAAA&#10;AAAAAAAAAEIFAABkcnMvZG93bnJldi54bWxQSwUGAAAAAAQABADzAAAARwYAAAAA&#10;" filled="f" stroked="f">
                <o:lock v:ext="edit" aspectratio="t"/>
                <w10:anchorlock/>
              </v:rect>
            </w:pict>
          </mc:Fallback>
        </mc:AlternateContent>
      </w:r>
    </w:p>
    <w:p w14:paraId="27A87CEF" w14:textId="49205D2F" w:rsidR="00FC7E82" w:rsidRDefault="00937737" w:rsidP="00FC7E82">
      <w:pPr>
        <w:rPr>
          <w:sz w:val="24"/>
          <w:szCs w:val="24"/>
          <w:lang w:val="en-IN"/>
        </w:rPr>
      </w:pPr>
      <w:r>
        <w:rPr>
          <w:noProof/>
          <w:sz w:val="24"/>
          <w:szCs w:val="24"/>
          <w:lang w:val="en-IN" w:eastAsia="en-IN" w:bidi="ta-IN"/>
        </w:rPr>
        <w:drawing>
          <wp:inline distT="0" distB="0" distL="0" distR="0" wp14:anchorId="71BB96B7" wp14:editId="0F2C3C51">
            <wp:extent cx="5591175" cy="2981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ogin .jpeg"/>
                    <pic:cNvPicPr/>
                  </pic:nvPicPr>
                  <pic:blipFill>
                    <a:blip r:embed="rId9">
                      <a:extLst>
                        <a:ext uri="{28A0092B-C50C-407E-A947-70E740481C1C}">
                          <a14:useLocalDpi xmlns:a14="http://schemas.microsoft.com/office/drawing/2010/main" val="0"/>
                        </a:ext>
                      </a:extLst>
                    </a:blip>
                    <a:stretch>
                      <a:fillRect/>
                    </a:stretch>
                  </pic:blipFill>
                  <pic:spPr>
                    <a:xfrm>
                      <a:off x="0" y="0"/>
                      <a:ext cx="5695207" cy="3036797"/>
                    </a:xfrm>
                    <a:prstGeom prst="rect">
                      <a:avLst/>
                    </a:prstGeom>
                  </pic:spPr>
                </pic:pic>
              </a:graphicData>
            </a:graphic>
          </wp:inline>
        </w:drawing>
      </w:r>
    </w:p>
    <w:p w14:paraId="05CDB7DE" w14:textId="77777777" w:rsidR="00FC7E82" w:rsidRDefault="00FC7E82" w:rsidP="00FC7E82">
      <w:pPr>
        <w:rPr>
          <w:sz w:val="24"/>
          <w:szCs w:val="24"/>
          <w:lang w:val="en-IN"/>
        </w:rPr>
      </w:pPr>
    </w:p>
    <w:p w14:paraId="24437754" w14:textId="06D5E338" w:rsidR="0087669A" w:rsidRDefault="00FC7E82" w:rsidP="00FC7E82">
      <w:pPr>
        <w:rPr>
          <w:sz w:val="24"/>
          <w:szCs w:val="24"/>
        </w:rPr>
      </w:pPr>
      <w:r>
        <w:rPr>
          <w:sz w:val="24"/>
          <w:szCs w:val="24"/>
          <w:lang w:val="en-IN"/>
        </w:rPr>
        <w:t xml:space="preserve">Step </w:t>
      </w:r>
      <w:r w:rsidR="0087669A">
        <w:rPr>
          <w:sz w:val="24"/>
          <w:szCs w:val="24"/>
          <w:lang w:val="en-IN"/>
        </w:rPr>
        <w:t>3</w:t>
      </w:r>
      <w:r>
        <w:rPr>
          <w:sz w:val="24"/>
          <w:szCs w:val="24"/>
          <w:lang w:val="en-IN"/>
        </w:rPr>
        <w:t xml:space="preserve">: </w:t>
      </w:r>
      <w:r w:rsidR="00937737">
        <w:t>Admin Dashboard</w:t>
      </w:r>
    </w:p>
    <w:p w14:paraId="6857BC0C" w14:textId="77777777" w:rsidR="00937737" w:rsidRDefault="00937737" w:rsidP="00937737">
      <w:pPr>
        <w:pStyle w:val="NormalWeb"/>
      </w:pPr>
      <w:r>
        <w:t>The Admin Dashboard displays live summary cards showing drivers, orders, and deliveries.</w:t>
      </w:r>
      <w:r>
        <w:br/>
        <w:t>All data is updated dynamically using ReactJS without page refresh.</w:t>
      </w:r>
    </w:p>
    <w:p w14:paraId="795A71DC" w14:textId="3321FBA8" w:rsidR="00FC7E82" w:rsidRDefault="00042AD5" w:rsidP="00FC7E82">
      <w:pPr>
        <w:rPr>
          <w:sz w:val="24"/>
          <w:szCs w:val="24"/>
          <w:lang w:val="en-IN"/>
        </w:rPr>
      </w:pPr>
      <w:r>
        <w:rPr>
          <w:noProof/>
          <w:sz w:val="24"/>
          <w:lang w:val="en-IN" w:eastAsia="en-IN" w:bidi="ta-IN"/>
        </w:rPr>
        <mc:AlternateContent>
          <mc:Choice Requires="wps">
            <w:drawing>
              <wp:anchor distT="0" distB="0" distL="114300" distR="114300" simplePos="0" relativeHeight="251651584" behindDoc="0" locked="0" layoutInCell="1" allowOverlap="1" wp14:anchorId="52B642E2" wp14:editId="267C196C">
                <wp:simplePos x="0" y="0"/>
                <wp:positionH relativeFrom="column">
                  <wp:posOffset>-3238500</wp:posOffset>
                </wp:positionH>
                <wp:positionV relativeFrom="paragraph">
                  <wp:posOffset>38735</wp:posOffset>
                </wp:positionV>
                <wp:extent cx="857250" cy="1264920"/>
                <wp:effectExtent l="0" t="0" r="19050" b="11430"/>
                <wp:wrapNone/>
                <wp:docPr id="5" name="Text Box 5"/>
                <wp:cNvGraphicFramePr/>
                <a:graphic xmlns:a="http://schemas.openxmlformats.org/drawingml/2006/main">
                  <a:graphicData uri="http://schemas.microsoft.com/office/word/2010/wordprocessingShape">
                    <wps:wsp>
                      <wps:cNvSpPr txBox="1"/>
                      <wps:spPr>
                        <a:xfrm flipH="1">
                          <a:off x="0" y="0"/>
                          <a:ext cx="857250" cy="1264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35EE4276"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8" type="#_x0000_t202" style="position:absolute;margin-left:-255pt;margin-top:3.05pt;width:67.5pt;height:99.6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" fillcolor="white [3201]" strokeweight=".5pt">
                <v:textbox>
                  <w:txbxContent>
                    <w:p w14:paraId="74113EFA" w14:textId="35EE4276" w:rsidR="00FC7E82" w:rsidRDefault="00FC7E82" w:rsidP="00FC7E82">
                      <w:pPr>
                        <w:rPr>
                          <w:lang w:val="en-IN"/>
                        </w:rPr>
                      </w:pPr>
                    </w:p>
                  </w:txbxContent>
                </v:textbox>
              </v:shape>
            </w:pict>
          </mc:Fallback>
        </mc:AlternateContent>
      </w:r>
      <w:r w:rsidR="00937737">
        <w:rPr>
          <w:noProof/>
          <w:sz w:val="24"/>
          <w:lang w:val="en-IN" w:eastAsia="en-IN" w:bidi="ta-IN"/>
        </w:rPr>
        <w:drawing>
          <wp:inline distT="0" distB="0" distL="0" distR="0" wp14:anchorId="681E3EB1" wp14:editId="74535B9E">
            <wp:extent cx="5486400" cy="2514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in dashboard.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514600"/>
                    </a:xfrm>
                    <a:prstGeom prst="rect">
                      <a:avLst/>
                    </a:prstGeom>
                  </pic:spPr>
                </pic:pic>
              </a:graphicData>
            </a:graphic>
          </wp:inline>
        </w:drawing>
      </w:r>
      <w:r>
        <w:rPr>
          <w:noProof/>
          <w:sz w:val="24"/>
          <w:lang w:val="en-IN" w:eastAsia="en-IN" w:bidi="ta-IN"/>
        </w:rPr>
        <mc:AlternateContent>
          <mc:Choice Requires="wps">
            <w:drawing>
              <wp:anchor distT="0" distB="0" distL="114300" distR="114300" simplePos="0" relativeHeight="251659776" behindDoc="0" locked="0" layoutInCell="1" allowOverlap="1" wp14:anchorId="142C33DE" wp14:editId="3554BE04">
                <wp:simplePos x="0" y="0"/>
                <wp:positionH relativeFrom="column">
                  <wp:posOffset>-3038476</wp:posOffset>
                </wp:positionH>
                <wp:positionV relativeFrom="paragraph">
                  <wp:posOffset>307975</wp:posOffset>
                </wp:positionV>
                <wp:extent cx="123825" cy="1958340"/>
                <wp:effectExtent l="0" t="0" r="28575" b="22860"/>
                <wp:wrapNone/>
                <wp:docPr id="7" name="Text Box 7"/>
                <wp:cNvGraphicFramePr/>
                <a:graphic xmlns:a="http://schemas.openxmlformats.org/drawingml/2006/main">
                  <a:graphicData uri="http://schemas.microsoft.com/office/word/2010/wordprocessingShape">
                    <wps:wsp>
                      <wps:cNvSpPr txBox="1"/>
                      <wps:spPr>
                        <a:xfrm flipH="1">
                          <a:off x="0" y="0"/>
                          <a:ext cx="123825" cy="1958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14:textId="7FC7BDE3"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2C33DE" id="Text Box 7" o:spid="_x0000_s1029" type="#_x0000_t202" style="position:absolute;margin-left:-239.25pt;margin-top:24.25pt;width:9.75pt;height:154.2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" fillcolor="white [3201]" strokeweight=".5pt">
                <v:textbox>
                  <w:txbxContent>
                    <w:p w14:paraId="74C00866" w14:textId="7FC7BDE3" w:rsidR="00FC7E82" w:rsidRDefault="00FC7E82" w:rsidP="00FC7E82">
                      <w:pPr>
                        <w:rPr>
                          <w:lang w:val="en-IN"/>
                        </w:rPr>
                      </w:pPr>
                    </w:p>
                  </w:txbxContent>
                </v:textbox>
              </v:shape>
            </w:pict>
          </mc:Fallback>
        </mc:AlternateContent>
      </w:r>
    </w:p>
    <w:p w14:paraId="397E9245" w14:textId="0683F231" w:rsidR="00DF4864" w:rsidRDefault="00FC7E82" w:rsidP="00DF4864">
      <w:pPr>
        <w:pStyle w:val="NormalWeb"/>
      </w:pPr>
      <w:r>
        <w:lastRenderedPageBreak/>
        <w:t xml:space="preserve">Step </w:t>
      </w:r>
      <w:r w:rsidR="0087669A">
        <w:t>4</w:t>
      </w:r>
      <w:r w:rsidR="00DF4864">
        <w:t>:</w:t>
      </w:r>
      <w:r w:rsidR="00DF4864" w:rsidRPr="00DF4864">
        <w:t xml:space="preserve"> </w:t>
      </w:r>
      <w:r w:rsidR="00DF4864">
        <w:t>Active Deliveries Table</w:t>
      </w:r>
    </w:p>
    <w:p w14:paraId="401F28E8" w14:textId="77777777" w:rsidR="00DF4864" w:rsidRDefault="00DF4864" w:rsidP="00DF4864">
      <w:pPr>
        <w:pStyle w:val="NormalWeb"/>
      </w:pPr>
      <w:r>
        <w:t>This table shows ongoing deliveries with status and assigned driver details.</w:t>
      </w:r>
      <w:r>
        <w:br/>
        <w:t>The “View Map” option enables real-time tracking.</w:t>
      </w:r>
    </w:p>
    <w:p w14:paraId="6EA4F8F3" w14:textId="7AC9B246" w:rsidR="00DF4864" w:rsidRDefault="00DF4864" w:rsidP="00DF4864">
      <w:pPr>
        <w:pStyle w:val="NormalWeb"/>
      </w:pPr>
      <w:r>
        <w:rPr>
          <w:noProof/>
          <w:lang w:bidi="ta-IN"/>
        </w:rPr>
        <w:drawing>
          <wp:inline distT="0" distB="0" distL="0" distR="0" wp14:anchorId="782CEDA0" wp14:editId="75F073DD">
            <wp:extent cx="6286500" cy="3200400"/>
            <wp:effectExtent l="0" t="0" r="0" b="0"/>
            <wp:docPr id="21" name="Picture 21" descr="C:\Users\Admin\OneDrive\Pictures\Screenshots\Screenshot 2026-01-09 193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Screenshots\Screenshot 2026-01-09 19304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6500" cy="3200400"/>
                    </a:xfrm>
                    <a:prstGeom prst="rect">
                      <a:avLst/>
                    </a:prstGeom>
                    <a:noFill/>
                    <a:ln>
                      <a:noFill/>
                    </a:ln>
                  </pic:spPr>
                </pic:pic>
              </a:graphicData>
            </a:graphic>
          </wp:inline>
        </w:drawing>
      </w:r>
    </w:p>
    <w:p w14:paraId="0EEEFE7F" w14:textId="77777777" w:rsidR="00DF4864" w:rsidRDefault="00DF4864" w:rsidP="00DF4864">
      <w:pPr>
        <w:pStyle w:val="NormalWeb"/>
      </w:pPr>
    </w:p>
    <w:p w14:paraId="11F9476F" w14:textId="5246B4AF" w:rsidR="0087669A" w:rsidRDefault="00DF4864" w:rsidP="00FC7E82">
      <w:pPr>
        <w:rPr>
          <w:sz w:val="24"/>
          <w:szCs w:val="24"/>
          <w:lang w:val="en-IN"/>
        </w:rPr>
      </w:pPr>
      <w:r>
        <w:rPr>
          <w:noProof/>
          <w:sz w:val="24"/>
          <w:lang w:val="en-IN" w:eastAsia="en-IN" w:bidi="ta-IN"/>
        </w:rPr>
        <mc:AlternateContent>
          <mc:Choice Requires="wps">
            <w:drawing>
              <wp:anchor distT="0" distB="0" distL="114300" distR="114300" simplePos="0" relativeHeight="251663360" behindDoc="0" locked="0" layoutInCell="1" allowOverlap="1" wp14:anchorId="28F632EA" wp14:editId="4ACEDDF2">
                <wp:simplePos x="0" y="0"/>
                <wp:positionH relativeFrom="column">
                  <wp:posOffset>-3657601</wp:posOffset>
                </wp:positionH>
                <wp:positionV relativeFrom="paragraph">
                  <wp:posOffset>442595</wp:posOffset>
                </wp:positionV>
                <wp:extent cx="45719" cy="2807335"/>
                <wp:effectExtent l="0" t="0" r="12065" b="12065"/>
                <wp:wrapNone/>
                <wp:docPr id="9" name="Text Box 9"/>
                <wp:cNvGraphicFramePr/>
                <a:graphic xmlns:a="http://schemas.openxmlformats.org/drawingml/2006/main">
                  <a:graphicData uri="http://schemas.microsoft.com/office/word/2010/wordprocessingShape">
                    <wps:wsp>
                      <wps:cNvSpPr txBox="1"/>
                      <wps:spPr>
                        <a:xfrm flipH="1">
                          <a:off x="0" y="0"/>
                          <a:ext cx="45719" cy="2807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534C92EF"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F632EA" id="Text Box 9" o:spid="_x0000_s1030" type="#_x0000_t202" style="position:absolute;margin-left:-4in;margin-top:34.85pt;width:3.6pt;height:221.0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" fillcolor="white [3201]" strokeweight=".5pt">
                <v:textbox>
                  <w:txbxContent>
                    <w:p w14:paraId="0586CBAC" w14:textId="534C92EF" w:rsidR="00FC7E82" w:rsidRDefault="00FC7E82" w:rsidP="00FC7E82">
                      <w:pPr>
                        <w:rPr>
                          <w:lang w:val="en-IN"/>
                        </w:rPr>
                      </w:pPr>
                    </w:p>
                  </w:txbxContent>
                </v:textbox>
              </v:shape>
            </w:pict>
          </mc:Fallback>
        </mc:AlternateContent>
      </w:r>
    </w:p>
    <w:p w14:paraId="4ECB5510" w14:textId="0649FDF2" w:rsidR="00DF4864" w:rsidRDefault="00FC7E82" w:rsidP="00DF4864">
      <w:r>
        <w:rPr>
          <w:sz w:val="24"/>
          <w:szCs w:val="24"/>
          <w:lang w:val="en-IN"/>
        </w:rPr>
        <w:t xml:space="preserve">Step </w:t>
      </w:r>
      <w:r w:rsidR="0087669A">
        <w:rPr>
          <w:sz w:val="24"/>
          <w:szCs w:val="24"/>
          <w:lang w:val="en-IN"/>
        </w:rPr>
        <w:t>5</w:t>
      </w:r>
      <w:r>
        <w:rPr>
          <w:sz w:val="24"/>
          <w:szCs w:val="24"/>
          <w:lang w:val="en-IN"/>
        </w:rPr>
        <w:t xml:space="preserve">: </w:t>
      </w:r>
      <w:r w:rsidR="00DF4864">
        <w:t>Live Tracking Map</w:t>
      </w:r>
    </w:p>
    <w:p w14:paraId="49BB4B68" w14:textId="3785BE50" w:rsidR="00DF4864" w:rsidRPr="00DF4864" w:rsidRDefault="00DF4864" w:rsidP="00DF4864">
      <w:pPr>
        <w:rPr>
          <w:sz w:val="24"/>
          <w:szCs w:val="24"/>
          <w:lang w:val="en-IN"/>
        </w:rPr>
      </w:pPr>
      <w:r>
        <w:t>The map displays the driver’s live location and delivery route.</w:t>
      </w:r>
      <w:r>
        <w:br/>
        <w:t>Location updates are refreshed automaticall</w:t>
      </w:r>
      <w:r w:rsidRPr="00DF4864">
        <w:t xml:space="preserve"> </w:t>
      </w:r>
      <w:r>
        <w:t>y in real time.</w:t>
      </w:r>
      <w:r>
        <w:rPr>
          <w:noProof/>
          <w:sz w:val="24"/>
          <w:lang w:val="en-IN" w:eastAsia="en-IN" w:bidi="ta-IN"/>
        </w:rPr>
        <w:drawing>
          <wp:inline distT="0" distB="0" distL="0" distR="0" wp14:anchorId="6105B88E" wp14:editId="0AC56AC9">
            <wp:extent cx="5756910" cy="2543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ap.jpeg"/>
                    <pic:cNvPicPr/>
                  </pic:nvPicPr>
                  <pic:blipFill>
                    <a:blip r:embed="rId12">
                      <a:extLst>
                        <a:ext uri="{28A0092B-C50C-407E-A947-70E740481C1C}">
                          <a14:useLocalDpi xmlns:a14="http://schemas.microsoft.com/office/drawing/2010/main" val="0"/>
                        </a:ext>
                      </a:extLst>
                    </a:blip>
                    <a:stretch>
                      <a:fillRect/>
                    </a:stretch>
                  </pic:blipFill>
                  <pic:spPr>
                    <a:xfrm>
                      <a:off x="0" y="0"/>
                      <a:ext cx="5770066" cy="2548987"/>
                    </a:xfrm>
                    <a:prstGeom prst="rect">
                      <a:avLst/>
                    </a:prstGeom>
                  </pic:spPr>
                </pic:pic>
              </a:graphicData>
            </a:graphic>
          </wp:inline>
        </w:drawing>
      </w:r>
    </w:p>
    <w:p w14:paraId="70CA8F8D" w14:textId="5EDDB1A7" w:rsidR="00697727" w:rsidRPr="0087669A" w:rsidRDefault="00FC7E82" w:rsidP="00FC7E82">
      <w:pPr>
        <w:rPr>
          <w:sz w:val="24"/>
          <w:szCs w:val="24"/>
        </w:rPr>
      </w:pPr>
      <w:r>
        <w:rPr>
          <w:noProof/>
          <w:sz w:val="24"/>
          <w:lang w:val="en-IN" w:eastAsia="en-IN" w:bidi="ta-IN"/>
        </w:rPr>
        <w:lastRenderedPageBreak/>
        <mc:AlternateContent>
          <mc:Choice Requires="wps">
            <w:drawing>
              <wp:anchor distT="0" distB="0" distL="114300" distR="114300" simplePos="0" relativeHeight="251661824" behindDoc="0" locked="0" layoutInCell="1" allowOverlap="1" wp14:anchorId="4E3E8BE8" wp14:editId="200649BA">
                <wp:simplePos x="0" y="0"/>
                <wp:positionH relativeFrom="column">
                  <wp:posOffset>-2800350</wp:posOffset>
                </wp:positionH>
                <wp:positionV relativeFrom="paragraph">
                  <wp:posOffset>68580</wp:posOffset>
                </wp:positionV>
                <wp:extent cx="895350" cy="2515235"/>
                <wp:effectExtent l="0" t="0" r="19050" b="18415"/>
                <wp:wrapNone/>
                <wp:docPr id="11" name="Text Box 11"/>
                <wp:cNvGraphicFramePr/>
                <a:graphic xmlns:a="http://schemas.openxmlformats.org/drawingml/2006/main">
                  <a:graphicData uri="http://schemas.microsoft.com/office/word/2010/wordprocessingShape">
                    <wps:wsp>
                      <wps:cNvSpPr txBox="1"/>
                      <wps:spPr>
                        <a:xfrm flipH="1">
                          <a:off x="0" y="0"/>
                          <a:ext cx="895350"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789A56EF" w:rsidR="00FC7E82" w:rsidRDefault="00FC7E82" w:rsidP="00FC7E82">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E3E8BE8" id="Text Box 11" o:spid="_x0000_s1031" type="#_x0000_t202" style="position:absolute;margin-left:-220.5pt;margin-top:5.4pt;width:70.5pt;height:198.05pt;flip:x;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" fillcolor="white [3201]" strokeweight=".5pt">
                <v:textbox>
                  <w:txbxContent>
                    <w:p w14:paraId="7247FEB5" w14:textId="789A56EF" w:rsidR="00FC7E82" w:rsidRDefault="00FC7E82" w:rsidP="00FC7E82">
                      <w:pPr>
                        <w:rPr>
                          <w:lang w:val="en-IN"/>
                        </w:rPr>
                      </w:pPr>
                    </w:p>
                  </w:txbxContent>
                </v:textbox>
              </v:shape>
            </w:pict>
          </mc:Fallback>
        </mc:AlternateContent>
      </w:r>
    </w:p>
    <w:p w14:paraId="206526B2" w14:textId="1E551834"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46B1B04" w14:textId="128FB06A" w:rsidR="007E757A" w:rsidRPr="007E757A" w:rsidRDefault="007E757A" w:rsidP="007E757A">
      <w:pPr>
        <w:pStyle w:val="NormalWeb"/>
        <w:spacing w:line="360" w:lineRule="auto"/>
        <w:rPr>
          <w:rFonts w:ascii="Arial" w:hAnsi="Arial" w:cs="Arial"/>
        </w:rPr>
      </w:pPr>
      <w:r>
        <w:t xml:space="preserve">• </w:t>
      </w:r>
      <w:r>
        <w:rPr>
          <w:rStyle w:val="Strong"/>
        </w:rPr>
        <w:t>Real-Time UI Updates</w:t>
      </w:r>
      <w:r>
        <w:br/>
      </w:r>
      <w:r w:rsidRPr="007E757A">
        <w:rPr>
          <w:rFonts w:ascii="Arial" w:hAnsi="Arial" w:cs="Arial"/>
        </w:rPr>
        <w:t>Ensuring smooth map and status updates with frequent location data was challenging. This was addressed by implementing optimized data polling and efficient state updates in React.</w:t>
      </w:r>
    </w:p>
    <w:p w14:paraId="7BF84583"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State Management Complexity:</w:t>
      </w:r>
      <w:r w:rsidRPr="007E757A">
        <w:rPr>
          <w:rFonts w:ascii="Arial" w:hAnsi="Arial" w:cs="Arial"/>
        </w:rPr>
        <w:br/>
        <w:t>Managing live data across multiple components required careful state handling to avoid unnecessary re-renders.</w:t>
      </w:r>
    </w:p>
    <w:p w14:paraId="7E8FA35A"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Role-Based Routing Issues:</w:t>
      </w:r>
      <w:r w:rsidRPr="007E757A">
        <w:rPr>
          <w:rFonts w:ascii="Arial" w:hAnsi="Arial" w:cs="Arial"/>
        </w:rPr>
        <w:br/>
        <w:t>Restricting access to dashboards based on user roles was initially complex and resolved by implementing protected routes.</w:t>
      </w:r>
    </w:p>
    <w:p w14:paraId="677AC222" w14:textId="77777777" w:rsidR="007E757A" w:rsidRPr="007E757A" w:rsidRDefault="007E757A" w:rsidP="007E757A">
      <w:pPr>
        <w:pStyle w:val="NormalWeb"/>
        <w:spacing w:line="360" w:lineRule="auto"/>
        <w:rPr>
          <w:rFonts w:ascii="Arial" w:hAnsi="Arial" w:cs="Arial"/>
        </w:rPr>
      </w:pPr>
      <w:r w:rsidRPr="007E757A">
        <w:rPr>
          <w:rFonts w:ascii="Arial" w:hAnsi="Arial" w:cs="Arial"/>
        </w:rPr>
        <w:t xml:space="preserve">• </w:t>
      </w:r>
      <w:r w:rsidRPr="007E757A">
        <w:rPr>
          <w:rStyle w:val="Strong"/>
          <w:rFonts w:ascii="Arial" w:hAnsi="Arial" w:cs="Arial"/>
        </w:rPr>
        <w:t>Frontend–Backend Integration Issues:</w:t>
      </w:r>
      <w:r w:rsidRPr="007E757A">
        <w:rPr>
          <w:rFonts w:ascii="Arial" w:hAnsi="Arial" w:cs="Arial"/>
        </w:rPr>
        <w:br/>
        <w:t>CORS and API response handling issues were resolved by proper configuration and consistent data formatting.</w:t>
      </w:r>
    </w:p>
    <w:p w14:paraId="03A40E65" w14:textId="736E1575" w:rsidR="00FC7E82" w:rsidRDefault="00FC7E82" w:rsidP="00697727">
      <w:pPr>
        <w:pStyle w:val="NormalWeb"/>
      </w:pPr>
    </w:p>
    <w:p w14:paraId="1617DCDB" w14:textId="77777777" w:rsidR="00FC7E82" w:rsidRDefault="00FC7E82" w:rsidP="00FC7E82">
      <w:pPr>
        <w:rPr>
          <w:rFonts w:ascii="Arial" w:hAnsi="Arial" w:cs="Arial"/>
          <w:sz w:val="20"/>
          <w:szCs w:val="20"/>
        </w:rPr>
      </w:pPr>
    </w:p>
    <w:p w14:paraId="4C9C4180" w14:textId="4DC676F2" w:rsidR="00F91FA9" w:rsidRPr="00F91FA9" w:rsidRDefault="00697727" w:rsidP="00251078">
      <w:pPr>
        <w:pStyle w:val="Heading1"/>
        <w:rPr>
          <w:rFonts w:ascii="Arial" w:hAnsi="Arial" w:cs="Arial"/>
          <w:sz w:val="20"/>
          <w:szCs w:val="20"/>
        </w:rPr>
      </w:pPr>
      <w:r>
        <w:rPr>
          <w:rFonts w:ascii="Arial" w:hAnsi="Arial" w:cs="Arial"/>
          <w:sz w:val="20"/>
          <w:szCs w:val="20"/>
        </w:rPr>
        <w:t>8</w:t>
      </w:r>
      <w:r w:rsidR="00F91FA9" w:rsidRPr="00F91FA9">
        <w:rPr>
          <w:rFonts w:ascii="Arial" w:hAnsi="Arial" w:cs="Arial"/>
          <w:sz w:val="20"/>
          <w:szCs w:val="20"/>
        </w:rPr>
        <w:t xml:space="preserve">. </w:t>
      </w:r>
      <w:r w:rsidRPr="00697727">
        <w:rPr>
          <w:rFonts w:ascii="Arial" w:hAnsi="Arial" w:cs="Arial"/>
          <w:sz w:val="20"/>
          <w:szCs w:val="20"/>
        </w:rPr>
        <w:t>Learnings &amp; Skills Acquired</w:t>
      </w:r>
    </w:p>
    <w:p w14:paraId="5BA80C2D" w14:textId="77777777" w:rsidR="007E757A" w:rsidRDefault="007E757A" w:rsidP="001B4673">
      <w:pPr>
        <w:pStyle w:val="NormalWeb"/>
        <w:spacing w:line="276" w:lineRule="auto"/>
      </w:pPr>
      <w:r>
        <w:rPr>
          <w:rStyle w:val="Strong"/>
        </w:rPr>
        <w:t>ReactJS Architecture:</w:t>
      </w:r>
      <w:r>
        <w:br/>
        <w:t>Gained strong experience in building scalable frontend applications using component-based architecture.</w:t>
      </w:r>
    </w:p>
    <w:p w14:paraId="58E7FD1A" w14:textId="77777777" w:rsidR="007E757A" w:rsidRDefault="007E757A" w:rsidP="001B4673">
      <w:pPr>
        <w:pStyle w:val="NormalWeb"/>
        <w:spacing w:line="276" w:lineRule="auto"/>
      </w:pPr>
      <w:r>
        <w:t xml:space="preserve">• </w:t>
      </w:r>
      <w:r>
        <w:rPr>
          <w:rStyle w:val="Strong"/>
        </w:rPr>
        <w:t>State &amp; Lifecycle Management:</w:t>
      </w:r>
      <w:r>
        <w:br/>
        <w:t>Learned to manage real-time data updates efficiently using React state and lifecycle methods.</w:t>
      </w:r>
    </w:p>
    <w:p w14:paraId="56E5B7B8" w14:textId="77777777" w:rsidR="007E757A" w:rsidRDefault="007E757A" w:rsidP="001B4673">
      <w:pPr>
        <w:pStyle w:val="NormalWeb"/>
        <w:spacing w:line="276" w:lineRule="auto"/>
      </w:pPr>
      <w:r>
        <w:t xml:space="preserve">• </w:t>
      </w:r>
      <w:r>
        <w:rPr>
          <w:rStyle w:val="Strong"/>
        </w:rPr>
        <w:t>API Integration:</w:t>
      </w:r>
      <w:r>
        <w:br/>
        <w:t>Developed skills in integrating frontend applications with backend REST APIs.</w:t>
      </w:r>
    </w:p>
    <w:p w14:paraId="45C5EF8D" w14:textId="77777777" w:rsidR="007E757A" w:rsidRDefault="007E757A" w:rsidP="001B4673">
      <w:pPr>
        <w:pStyle w:val="NormalWeb"/>
        <w:spacing w:line="276" w:lineRule="auto"/>
      </w:pPr>
      <w:r>
        <w:lastRenderedPageBreak/>
        <w:t xml:space="preserve">• </w:t>
      </w:r>
      <w:r>
        <w:rPr>
          <w:rStyle w:val="Strong"/>
        </w:rPr>
        <w:t>UI/UX Design:</w:t>
      </w:r>
      <w:r>
        <w:br/>
        <w:t>Improved ability to design clean, responsive, and user-friendly dashboards.</w:t>
      </w:r>
    </w:p>
    <w:p w14:paraId="5583C8AA" w14:textId="77777777" w:rsidR="007E757A" w:rsidRDefault="007E757A" w:rsidP="001B4673">
      <w:pPr>
        <w:pStyle w:val="NormalWeb"/>
        <w:spacing w:line="276" w:lineRule="auto"/>
      </w:pPr>
      <w:r>
        <w:t xml:space="preserve">• </w:t>
      </w:r>
      <w:r>
        <w:rPr>
          <w:rStyle w:val="Strong"/>
        </w:rPr>
        <w:t>Real-Time Visualization:</w:t>
      </w:r>
      <w:r>
        <w:br/>
        <w:t>Understood how to render live location tracking and dynamic data updates in frontend applications.</w:t>
      </w:r>
    </w:p>
    <w:p w14:paraId="3A5F3AAD" w14:textId="3523DFCE" w:rsidR="00697727" w:rsidRDefault="00697727" w:rsidP="00697727">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sidRPr="00697727">
        <w:rPr>
          <w:rFonts w:ascii="Arial" w:hAnsi="Arial" w:cs="Arial"/>
          <w:sz w:val="20"/>
          <w:szCs w:val="20"/>
        </w:rPr>
        <w:t>Testimonials from Team</w:t>
      </w:r>
    </w:p>
    <w:p w14:paraId="56A2B3D4" w14:textId="77777777" w:rsidR="007E757A" w:rsidRPr="001B4673" w:rsidRDefault="007E757A" w:rsidP="007E757A">
      <w:pPr>
        <w:pStyle w:val="NormalWeb"/>
        <w:rPr>
          <w:b/>
          <w:bCs/>
        </w:rPr>
      </w:pPr>
      <w:r w:rsidRPr="001B4673">
        <w:rPr>
          <w:b/>
          <w:bCs/>
        </w:rPr>
        <w:t>Backend Developer:</w:t>
      </w:r>
    </w:p>
    <w:p w14:paraId="3AD9BB5C" w14:textId="77777777" w:rsidR="007E757A" w:rsidRPr="001B4673" w:rsidRDefault="007E757A" w:rsidP="001B4673">
      <w:pPr>
        <w:pStyle w:val="NormalWeb"/>
        <w:spacing w:line="360" w:lineRule="auto"/>
        <w:rPr>
          <w:i/>
          <w:iCs/>
        </w:rPr>
      </w:pPr>
      <w:r w:rsidRPr="001B4673">
        <w:rPr>
          <w:rStyle w:val="Emphasis"/>
          <w:i w:val="0"/>
          <w:iCs w:val="0"/>
        </w:rPr>
        <w:t>“Subashini’s frontend dashboards were clean, responsive, and well-structured. Her React component-based approach made it easy to integrate backend APIs and ensured smooth real-time data updates across the application.”</w:t>
      </w:r>
    </w:p>
    <w:p w14:paraId="536875C9" w14:textId="77777777" w:rsidR="001B4673" w:rsidRDefault="007E757A" w:rsidP="001B4673">
      <w:pPr>
        <w:pStyle w:val="NormalWeb"/>
        <w:spacing w:line="360" w:lineRule="auto"/>
        <w:rPr>
          <w:b/>
          <w:bCs/>
        </w:rPr>
      </w:pPr>
      <w:r w:rsidRPr="001B4673">
        <w:rPr>
          <w:b/>
          <w:bCs/>
        </w:rPr>
        <w:t>Team Member:</w:t>
      </w:r>
    </w:p>
    <w:p w14:paraId="60802B71" w14:textId="78BBB054" w:rsidR="007E757A" w:rsidRPr="001B4673" w:rsidRDefault="007E757A" w:rsidP="001B4673">
      <w:pPr>
        <w:pStyle w:val="NormalWeb"/>
        <w:spacing w:line="360" w:lineRule="auto"/>
        <w:rPr>
          <w:b/>
          <w:bCs/>
        </w:rPr>
      </w:pPr>
      <w:r w:rsidRPr="001B4673">
        <w:rPr>
          <w:rStyle w:val="Emphasis"/>
          <w:i w:val="0"/>
          <w:iCs w:val="0"/>
        </w:rPr>
        <w:t>Subashini played a key role in developing the Admin and Delivery dashboards. Her work on real-time tracking UI and role-based navigation improved the overall usability of the system.”</w:t>
      </w:r>
    </w:p>
    <w:p w14:paraId="29727CB4" w14:textId="06FD9570"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7F4A85B3" w14:textId="66B7DB0A" w:rsidR="001B4673" w:rsidRPr="001B4673" w:rsidRDefault="001B4673" w:rsidP="001B4673">
      <w:pPr>
        <w:spacing w:line="360" w:lineRule="auto"/>
      </w:pPr>
      <w:r>
        <w:t xml:space="preserve">The SmartDeliveryRoute frontend has been successfully developed to provide a </w:t>
      </w:r>
      <w:r>
        <w:rPr>
          <w:rStyle w:val="Strong"/>
        </w:rPr>
        <w:t>responsive, real-time, and user-friendly interface</w:t>
      </w:r>
      <w:r>
        <w:t xml:space="preserve"> for both Admins and Delivery Personnel. Using ReactJS, the frontend effectively transforms backend data into meaningful visual insights, enabling efficient monitoring and smoother delivery operations.</w:t>
      </w:r>
    </w:p>
    <w:p w14:paraId="1B94924B" w14:textId="2B751374" w:rsidR="00697727" w:rsidRDefault="00697727" w:rsidP="00697727">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xml:space="preserve">. </w:t>
      </w:r>
      <w:r w:rsidRPr="00697727">
        <w:rPr>
          <w:rFonts w:ascii="Arial" w:hAnsi="Arial" w:cs="Arial"/>
          <w:sz w:val="20"/>
          <w:szCs w:val="20"/>
        </w:rPr>
        <w:t>Acknowledgements</w:t>
      </w:r>
    </w:p>
    <w:p w14:paraId="055B533A" w14:textId="10519681" w:rsidR="00697727" w:rsidRPr="00F91FA9" w:rsidRDefault="001B4673" w:rsidP="001B4673">
      <w:pPr>
        <w:spacing w:line="360" w:lineRule="auto"/>
        <w:rPr>
          <w:rFonts w:ascii="Arial" w:hAnsi="Arial" w:cs="Arial"/>
          <w:sz w:val="20"/>
          <w:szCs w:val="20"/>
        </w:rPr>
      </w:pPr>
      <w:r>
        <w:t xml:space="preserve">I would like to sincerely thank </w:t>
      </w:r>
      <w:r>
        <w:rPr>
          <w:rStyle w:val="Strong"/>
        </w:rPr>
        <w:t>Infosys Springboard</w:t>
      </w:r>
      <w:r>
        <w:t xml:space="preserve"> for providing this opportunity to work on the SmartDeliveryRoute project. I am grateful to my mentor for guidance on frontend architecture and ReactJS best practices. I also thank my teammates for their support and collaboration in integrating the frontend with backend and AI components.</w:t>
      </w:r>
    </w:p>
    <w:sectPr w:rsidR="00697727" w:rsidRPr="00F91FA9"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1873A" w14:textId="77777777" w:rsidR="00A57330" w:rsidRDefault="00A57330" w:rsidP="00D41A2D">
      <w:pPr>
        <w:spacing w:after="0" w:line="240" w:lineRule="auto"/>
      </w:pPr>
      <w:r>
        <w:separator/>
      </w:r>
    </w:p>
  </w:endnote>
  <w:endnote w:type="continuationSeparator" w:id="0">
    <w:p w14:paraId="5D1D9BE9" w14:textId="77777777" w:rsidR="00A57330" w:rsidRDefault="00A57330"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altName w:val="Leelawadee UI Semilight"/>
    <w:panose1 w:val="02000400000000000000"/>
    <w:charset w:val="01"/>
    <w:family w:val="roman"/>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DC0C8" w14:textId="01CAFC91"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806C06">
      <w:rPr>
        <w:noProof/>
        <w:color w:val="4F81BD" w:themeColor="accent1"/>
        <w:sz w:val="20"/>
        <w:szCs w:val="20"/>
      </w:rPr>
      <w:t>2</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3818ED" w14:textId="77777777" w:rsidR="00A57330" w:rsidRDefault="00A57330" w:rsidP="00D41A2D">
      <w:pPr>
        <w:spacing w:after="0" w:line="240" w:lineRule="auto"/>
      </w:pPr>
      <w:r>
        <w:separator/>
      </w:r>
    </w:p>
  </w:footnote>
  <w:footnote w:type="continuationSeparator" w:id="0">
    <w:p w14:paraId="1D707F97" w14:textId="77777777" w:rsidR="00A57330" w:rsidRDefault="00A57330"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lang w:val="en-IN" w:eastAsia="en-IN" w:bidi="ta-IN"/>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45B4E"/>
    <w:multiLevelType w:val="hybridMultilevel"/>
    <w:tmpl w:val="FDC2A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012AB9"/>
    <w:multiLevelType w:val="multilevel"/>
    <w:tmpl w:val="6B34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184865"/>
    <w:multiLevelType w:val="multilevel"/>
    <w:tmpl w:val="2410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46936"/>
    <w:multiLevelType w:val="hybridMultilevel"/>
    <w:tmpl w:val="181EB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DE1C7E"/>
    <w:multiLevelType w:val="hybridMultilevel"/>
    <w:tmpl w:val="72627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FA412E"/>
    <w:multiLevelType w:val="multilevel"/>
    <w:tmpl w:val="9F5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801D2"/>
    <w:multiLevelType w:val="multilevel"/>
    <w:tmpl w:val="122E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9627C"/>
    <w:multiLevelType w:val="hybridMultilevel"/>
    <w:tmpl w:val="27044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1"/>
  </w:num>
  <w:num w:numId="12">
    <w:abstractNumId w:val="15"/>
  </w:num>
  <w:num w:numId="13">
    <w:abstractNumId w:val="16"/>
  </w:num>
  <w:num w:numId="14">
    <w:abstractNumId w:val="12"/>
  </w:num>
  <w:num w:numId="15">
    <w:abstractNumId w:val="14"/>
  </w:num>
  <w:num w:numId="16">
    <w:abstractNumId w:val="9"/>
  </w:num>
  <w:num w:numId="17">
    <w:abstractNumId w:val="13"/>
  </w:num>
  <w:num w:numId="18">
    <w:abstractNumId w:val="10"/>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AD5"/>
    <w:rsid w:val="0006063C"/>
    <w:rsid w:val="000634E3"/>
    <w:rsid w:val="00096149"/>
    <w:rsid w:val="000A54A8"/>
    <w:rsid w:val="00131969"/>
    <w:rsid w:val="0015074B"/>
    <w:rsid w:val="001658E4"/>
    <w:rsid w:val="001B4673"/>
    <w:rsid w:val="001E47D9"/>
    <w:rsid w:val="0021388E"/>
    <w:rsid w:val="002456B7"/>
    <w:rsid w:val="00251078"/>
    <w:rsid w:val="0029639D"/>
    <w:rsid w:val="002D5911"/>
    <w:rsid w:val="002D6808"/>
    <w:rsid w:val="00326F90"/>
    <w:rsid w:val="004346C4"/>
    <w:rsid w:val="004F420A"/>
    <w:rsid w:val="00517514"/>
    <w:rsid w:val="0059045C"/>
    <w:rsid w:val="0060564C"/>
    <w:rsid w:val="00665CB7"/>
    <w:rsid w:val="00680533"/>
    <w:rsid w:val="006900C0"/>
    <w:rsid w:val="00697727"/>
    <w:rsid w:val="00730AF5"/>
    <w:rsid w:val="00740125"/>
    <w:rsid w:val="00792907"/>
    <w:rsid w:val="007C2449"/>
    <w:rsid w:val="007E757A"/>
    <w:rsid w:val="00806C06"/>
    <w:rsid w:val="0081077B"/>
    <w:rsid w:val="00833C0F"/>
    <w:rsid w:val="008453B3"/>
    <w:rsid w:val="00850FDE"/>
    <w:rsid w:val="008607EF"/>
    <w:rsid w:val="0087669A"/>
    <w:rsid w:val="00896A7E"/>
    <w:rsid w:val="00923E2D"/>
    <w:rsid w:val="00937737"/>
    <w:rsid w:val="009B15CA"/>
    <w:rsid w:val="00A34A55"/>
    <w:rsid w:val="00A57330"/>
    <w:rsid w:val="00AA1D8D"/>
    <w:rsid w:val="00AF7CF2"/>
    <w:rsid w:val="00B47730"/>
    <w:rsid w:val="00B90F1D"/>
    <w:rsid w:val="00CB0664"/>
    <w:rsid w:val="00D41A2D"/>
    <w:rsid w:val="00DF4864"/>
    <w:rsid w:val="00EB0369"/>
    <w:rsid w:val="00EB5E85"/>
    <w:rsid w:val="00EC4854"/>
    <w:rsid w:val="00F12960"/>
    <w:rsid w:val="00F30F82"/>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867440">
      <w:bodyDiv w:val="1"/>
      <w:marLeft w:val="0"/>
      <w:marRight w:val="0"/>
      <w:marTop w:val="0"/>
      <w:marBottom w:val="0"/>
      <w:divBdr>
        <w:top w:val="none" w:sz="0" w:space="0" w:color="auto"/>
        <w:left w:val="none" w:sz="0" w:space="0" w:color="auto"/>
        <w:bottom w:val="none" w:sz="0" w:space="0" w:color="auto"/>
        <w:right w:val="none" w:sz="0" w:space="0" w:color="auto"/>
      </w:divBdr>
    </w:div>
    <w:div w:id="505099417">
      <w:bodyDiv w:val="1"/>
      <w:marLeft w:val="0"/>
      <w:marRight w:val="0"/>
      <w:marTop w:val="0"/>
      <w:marBottom w:val="0"/>
      <w:divBdr>
        <w:top w:val="none" w:sz="0" w:space="0" w:color="auto"/>
        <w:left w:val="none" w:sz="0" w:space="0" w:color="auto"/>
        <w:bottom w:val="none" w:sz="0" w:space="0" w:color="auto"/>
        <w:right w:val="none" w:sz="0" w:space="0" w:color="auto"/>
      </w:divBdr>
    </w:div>
    <w:div w:id="766737124">
      <w:bodyDiv w:val="1"/>
      <w:marLeft w:val="0"/>
      <w:marRight w:val="0"/>
      <w:marTop w:val="0"/>
      <w:marBottom w:val="0"/>
      <w:divBdr>
        <w:top w:val="none" w:sz="0" w:space="0" w:color="auto"/>
        <w:left w:val="none" w:sz="0" w:space="0" w:color="auto"/>
        <w:bottom w:val="none" w:sz="0" w:space="0" w:color="auto"/>
        <w:right w:val="none" w:sz="0" w:space="0" w:color="auto"/>
      </w:divBdr>
    </w:div>
    <w:div w:id="868298353">
      <w:bodyDiv w:val="1"/>
      <w:marLeft w:val="0"/>
      <w:marRight w:val="0"/>
      <w:marTop w:val="0"/>
      <w:marBottom w:val="0"/>
      <w:divBdr>
        <w:top w:val="none" w:sz="0" w:space="0" w:color="auto"/>
        <w:left w:val="none" w:sz="0" w:space="0" w:color="auto"/>
        <w:bottom w:val="none" w:sz="0" w:space="0" w:color="auto"/>
        <w:right w:val="none" w:sz="0" w:space="0" w:color="auto"/>
      </w:divBdr>
    </w:div>
    <w:div w:id="887109614">
      <w:bodyDiv w:val="1"/>
      <w:marLeft w:val="0"/>
      <w:marRight w:val="0"/>
      <w:marTop w:val="0"/>
      <w:marBottom w:val="0"/>
      <w:divBdr>
        <w:top w:val="none" w:sz="0" w:space="0" w:color="auto"/>
        <w:left w:val="none" w:sz="0" w:space="0" w:color="auto"/>
        <w:bottom w:val="none" w:sz="0" w:space="0" w:color="auto"/>
        <w:right w:val="none" w:sz="0" w:space="0" w:color="auto"/>
      </w:divBdr>
    </w:div>
    <w:div w:id="1135561700">
      <w:bodyDiv w:val="1"/>
      <w:marLeft w:val="0"/>
      <w:marRight w:val="0"/>
      <w:marTop w:val="0"/>
      <w:marBottom w:val="0"/>
      <w:divBdr>
        <w:top w:val="none" w:sz="0" w:space="0" w:color="auto"/>
        <w:left w:val="none" w:sz="0" w:space="0" w:color="auto"/>
        <w:bottom w:val="none" w:sz="0" w:space="0" w:color="auto"/>
        <w:right w:val="none" w:sz="0" w:space="0" w:color="auto"/>
      </w:divBdr>
    </w:div>
    <w:div w:id="1400788098">
      <w:bodyDiv w:val="1"/>
      <w:marLeft w:val="0"/>
      <w:marRight w:val="0"/>
      <w:marTop w:val="0"/>
      <w:marBottom w:val="0"/>
      <w:divBdr>
        <w:top w:val="none" w:sz="0" w:space="0" w:color="auto"/>
        <w:left w:val="none" w:sz="0" w:space="0" w:color="auto"/>
        <w:bottom w:val="none" w:sz="0" w:space="0" w:color="auto"/>
        <w:right w:val="none" w:sz="0" w:space="0" w:color="auto"/>
      </w:divBdr>
      <w:divsChild>
        <w:div w:id="1984114792">
          <w:blockQuote w:val="1"/>
          <w:marLeft w:val="720"/>
          <w:marRight w:val="720"/>
          <w:marTop w:val="100"/>
          <w:marBottom w:val="100"/>
          <w:divBdr>
            <w:top w:val="none" w:sz="0" w:space="0" w:color="auto"/>
            <w:left w:val="none" w:sz="0" w:space="0" w:color="auto"/>
            <w:bottom w:val="none" w:sz="0" w:space="0" w:color="auto"/>
            <w:right w:val="none" w:sz="0" w:space="0" w:color="auto"/>
          </w:divBdr>
        </w:div>
        <w:div w:id="417482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677008">
      <w:bodyDiv w:val="1"/>
      <w:marLeft w:val="0"/>
      <w:marRight w:val="0"/>
      <w:marTop w:val="0"/>
      <w:marBottom w:val="0"/>
      <w:divBdr>
        <w:top w:val="none" w:sz="0" w:space="0" w:color="auto"/>
        <w:left w:val="none" w:sz="0" w:space="0" w:color="auto"/>
        <w:bottom w:val="none" w:sz="0" w:space="0" w:color="auto"/>
        <w:right w:val="none" w:sz="0" w:space="0" w:color="auto"/>
      </w:divBdr>
    </w:div>
    <w:div w:id="1480071783">
      <w:bodyDiv w:val="1"/>
      <w:marLeft w:val="0"/>
      <w:marRight w:val="0"/>
      <w:marTop w:val="0"/>
      <w:marBottom w:val="0"/>
      <w:divBdr>
        <w:top w:val="none" w:sz="0" w:space="0" w:color="auto"/>
        <w:left w:val="none" w:sz="0" w:space="0" w:color="auto"/>
        <w:bottom w:val="none" w:sz="0" w:space="0" w:color="auto"/>
        <w:right w:val="none" w:sz="0" w:space="0" w:color="auto"/>
      </w:divBdr>
    </w:div>
    <w:div w:id="1572079945">
      <w:bodyDiv w:val="1"/>
      <w:marLeft w:val="0"/>
      <w:marRight w:val="0"/>
      <w:marTop w:val="0"/>
      <w:marBottom w:val="0"/>
      <w:divBdr>
        <w:top w:val="none" w:sz="0" w:space="0" w:color="auto"/>
        <w:left w:val="none" w:sz="0" w:space="0" w:color="auto"/>
        <w:bottom w:val="none" w:sz="0" w:space="0" w:color="auto"/>
        <w:right w:val="none" w:sz="0" w:space="0" w:color="auto"/>
      </w:divBdr>
    </w:div>
    <w:div w:id="1662735553">
      <w:bodyDiv w:val="1"/>
      <w:marLeft w:val="0"/>
      <w:marRight w:val="0"/>
      <w:marTop w:val="0"/>
      <w:marBottom w:val="0"/>
      <w:divBdr>
        <w:top w:val="none" w:sz="0" w:space="0" w:color="auto"/>
        <w:left w:val="none" w:sz="0" w:space="0" w:color="auto"/>
        <w:bottom w:val="none" w:sz="0" w:space="0" w:color="auto"/>
        <w:right w:val="none" w:sz="0" w:space="0" w:color="auto"/>
      </w:divBdr>
    </w:div>
    <w:div w:id="21073423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6A922-AB81-4AAB-802B-59BA297DA790}">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2026-01-09T15:35:00Z</dcterms:created>
  <dcterms:modified xsi:type="dcterms:W3CDTF">2026-01-09T15:35:00Z</dcterms:modified>
  <cp:category/>
</cp:coreProperties>
</file>