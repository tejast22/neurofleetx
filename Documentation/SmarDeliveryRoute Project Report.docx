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451EE613" w:rsidR="00665CB7" w:rsidRDefault="00F91FA9">
      <w:pPr>
        <w:pStyle w:val="Heading1"/>
        <w:rPr>
          <w:rFonts w:ascii="Arial" w:hAnsi="Arial" w:cs="Arial"/>
          <w:sz w:val="20"/>
          <w:szCs w:val="20"/>
        </w:rPr>
      </w:pPr>
      <w:r w:rsidRPr="00F91FA9">
        <w:rPr>
          <w:rFonts w:ascii="Arial" w:hAnsi="Arial" w:cs="Arial"/>
          <w:sz w:val="20"/>
          <w:szCs w:val="20"/>
        </w:rPr>
        <w:t>Team Details</w:t>
      </w:r>
      <w:r w:rsidR="004E20F2">
        <w:rPr>
          <w:rFonts w:ascii="Arial" w:hAnsi="Arial" w:cs="Arial"/>
          <w:sz w:val="20"/>
          <w:szCs w:val="20"/>
        </w:rPr>
        <w:t>:</w:t>
      </w:r>
    </w:p>
    <w:p w14:paraId="0903FB66" w14:textId="77777777" w:rsidR="009B15CA" w:rsidRDefault="009B15CA" w:rsidP="00F91FA9">
      <w:pPr>
        <w:rPr>
          <w:rFonts w:ascii="Arial" w:hAnsi="Arial" w:cs="Arial"/>
          <w:sz w:val="20"/>
          <w:szCs w:val="20"/>
        </w:rPr>
      </w:pPr>
    </w:p>
    <w:p w14:paraId="5CB1814B" w14:textId="31779BA5"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1</w:t>
      </w:r>
      <w:r w:rsidR="000634E3">
        <w:rPr>
          <w:rFonts w:ascii="Arial" w:hAnsi="Arial" w:cs="Arial"/>
          <w:sz w:val="20"/>
          <w:szCs w:val="20"/>
        </w:rPr>
        <w:t xml:space="preserve"> </w:t>
      </w:r>
      <w:r w:rsidR="004E20F2">
        <w:rPr>
          <w:rFonts w:ascii="Arial" w:hAnsi="Arial" w:cs="Arial"/>
          <w:sz w:val="20"/>
          <w:szCs w:val="20"/>
        </w:rPr>
        <w:t>Neurofleetx</w:t>
      </w:r>
      <w:r w:rsidR="008453B3" w:rsidRPr="008453B3">
        <w:rPr>
          <w:rFonts w:ascii="Arial" w:hAnsi="Arial" w:cs="Arial"/>
          <w:sz w:val="20"/>
          <w:szCs w:val="20"/>
        </w:rPr>
        <w:t xml:space="preserve"> </w:t>
      </w:r>
    </w:p>
    <w:p w14:paraId="1B819ECA" w14:textId="0BF78299"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w:t>
      </w:r>
      <w:r w:rsidR="004E20F2">
        <w:rPr>
          <w:rFonts w:ascii="Arial" w:hAnsi="Arial" w:cs="Arial"/>
          <w:sz w:val="20"/>
          <w:szCs w:val="20"/>
        </w:rPr>
        <w:t>0</w:t>
      </w:r>
      <w:r w:rsidR="009B15CA" w:rsidRPr="009B15CA">
        <w:rPr>
          <w:rFonts w:ascii="Arial" w:hAnsi="Arial" w:cs="Arial"/>
          <w:sz w:val="20"/>
          <w:szCs w:val="20"/>
        </w:rPr>
        <w:t>-</w:t>
      </w:r>
      <w:r w:rsidR="004E20F2">
        <w:rPr>
          <w:rFonts w:ascii="Arial" w:hAnsi="Arial" w:cs="Arial"/>
          <w:sz w:val="20"/>
          <w:szCs w:val="20"/>
        </w:rPr>
        <w:t>Nov</w:t>
      </w:r>
      <w:r w:rsidR="009B15CA" w:rsidRPr="009B15CA">
        <w:rPr>
          <w:rFonts w:ascii="Arial" w:hAnsi="Arial" w:cs="Arial"/>
          <w:sz w:val="20"/>
          <w:szCs w:val="20"/>
        </w:rPr>
        <w:t>-2025</w:t>
      </w:r>
    </w:p>
    <w:p w14:paraId="678E35E6" w14:textId="77777777" w:rsidR="004E20F2" w:rsidRDefault="00000000" w:rsidP="004E20F2">
      <w:pPr>
        <w:rPr>
          <w:rFonts w:ascii="Arial" w:hAnsi="Arial" w:cs="Arial"/>
          <w:b/>
          <w:bCs/>
          <w:sz w:val="20"/>
          <w:szCs w:val="20"/>
        </w:rPr>
      </w:pPr>
      <w:r w:rsidRPr="004E20F2">
        <w:rPr>
          <w:rFonts w:ascii="Arial" w:hAnsi="Arial" w:cs="Arial"/>
          <w:b/>
          <w:bCs/>
          <w:sz w:val="20"/>
          <w:szCs w:val="20"/>
        </w:rPr>
        <w:t>Name</w:t>
      </w:r>
      <w:r w:rsidR="00F91FA9" w:rsidRPr="004E20F2">
        <w:rPr>
          <w:rFonts w:ascii="Arial" w:hAnsi="Arial" w:cs="Arial"/>
          <w:b/>
          <w:bCs/>
          <w:sz w:val="20"/>
          <w:szCs w:val="20"/>
        </w:rPr>
        <w:t>s</w:t>
      </w:r>
      <w:r w:rsidRPr="004E20F2">
        <w:rPr>
          <w:rFonts w:ascii="Arial" w:hAnsi="Arial" w:cs="Arial"/>
          <w:b/>
          <w:bCs/>
          <w:sz w:val="20"/>
          <w:szCs w:val="20"/>
        </w:rPr>
        <w:t xml:space="preserve">: </w:t>
      </w:r>
    </w:p>
    <w:p w14:paraId="4DCBFD65" w14:textId="61C56680" w:rsidR="004E20F2" w:rsidRPr="004E20F2" w:rsidRDefault="004E20F2" w:rsidP="004E20F2">
      <w:pPr>
        <w:pStyle w:val="ListParagraph"/>
        <w:numPr>
          <w:ilvl w:val="0"/>
          <w:numId w:val="13"/>
        </w:numPr>
        <w:rPr>
          <w:rFonts w:ascii="Arial" w:hAnsi="Arial" w:cs="Arial"/>
          <w:sz w:val="20"/>
          <w:szCs w:val="20"/>
          <w:lang w:val="en-IN"/>
        </w:rPr>
      </w:pPr>
      <w:r w:rsidRPr="004E20F2">
        <w:rPr>
          <w:rFonts w:ascii="Arial" w:hAnsi="Arial" w:cs="Arial"/>
          <w:sz w:val="20"/>
          <w:szCs w:val="20"/>
          <w:lang w:val="en-IN"/>
        </w:rPr>
        <w:t>Tejas Thakor</w:t>
      </w:r>
    </w:p>
    <w:p w14:paraId="25C4F4D1" w14:textId="35051203" w:rsidR="004E20F2" w:rsidRPr="004E20F2" w:rsidRDefault="004E20F2" w:rsidP="004E20F2">
      <w:pPr>
        <w:pStyle w:val="ListParagraph"/>
        <w:numPr>
          <w:ilvl w:val="0"/>
          <w:numId w:val="13"/>
        </w:numPr>
        <w:rPr>
          <w:rFonts w:ascii="Arial" w:hAnsi="Arial" w:cs="Arial"/>
          <w:sz w:val="20"/>
          <w:szCs w:val="20"/>
          <w:lang w:val="en-IN"/>
        </w:rPr>
      </w:pPr>
      <w:r w:rsidRPr="004E20F2">
        <w:rPr>
          <w:rFonts w:ascii="Arial" w:hAnsi="Arial" w:cs="Arial"/>
          <w:sz w:val="20"/>
          <w:szCs w:val="20"/>
          <w:lang w:val="en-IN"/>
        </w:rPr>
        <w:t>Ayush Kale</w:t>
      </w:r>
    </w:p>
    <w:p w14:paraId="0FF0C9B3" w14:textId="28C9325B" w:rsidR="004E20F2" w:rsidRPr="004E20F2" w:rsidRDefault="004E20F2" w:rsidP="004E20F2">
      <w:pPr>
        <w:pStyle w:val="ListParagraph"/>
        <w:numPr>
          <w:ilvl w:val="0"/>
          <w:numId w:val="13"/>
        </w:numPr>
        <w:rPr>
          <w:rFonts w:ascii="Arial" w:hAnsi="Arial" w:cs="Arial"/>
          <w:sz w:val="20"/>
          <w:szCs w:val="20"/>
          <w:lang w:val="en-IN"/>
        </w:rPr>
      </w:pPr>
      <w:r w:rsidRPr="004E20F2">
        <w:rPr>
          <w:rFonts w:ascii="Arial" w:hAnsi="Arial" w:cs="Arial"/>
          <w:sz w:val="20"/>
          <w:szCs w:val="20"/>
          <w:lang w:val="en-IN"/>
        </w:rPr>
        <w:t>Harshvarthini</w:t>
      </w:r>
    </w:p>
    <w:p w14:paraId="23768E5A" w14:textId="5B348989" w:rsidR="004E20F2" w:rsidRPr="004E20F2" w:rsidRDefault="004E20F2" w:rsidP="004E20F2">
      <w:pPr>
        <w:pStyle w:val="ListParagraph"/>
        <w:numPr>
          <w:ilvl w:val="0"/>
          <w:numId w:val="13"/>
        </w:numPr>
        <w:rPr>
          <w:rFonts w:ascii="Arial" w:hAnsi="Arial" w:cs="Arial"/>
          <w:sz w:val="20"/>
          <w:szCs w:val="20"/>
          <w:lang w:val="en-IN"/>
        </w:rPr>
      </w:pPr>
      <w:r w:rsidRPr="004E20F2">
        <w:rPr>
          <w:rFonts w:ascii="Arial" w:hAnsi="Arial" w:cs="Arial"/>
          <w:sz w:val="20"/>
          <w:szCs w:val="20"/>
          <w:lang w:val="en-IN"/>
        </w:rPr>
        <w:t>Subhashini Kandasamy</w:t>
      </w:r>
    </w:p>
    <w:p w14:paraId="163FE0A0" w14:textId="419D68B6" w:rsidR="004E20F2" w:rsidRPr="004E20F2" w:rsidRDefault="004E20F2" w:rsidP="004E20F2">
      <w:pPr>
        <w:pStyle w:val="ListParagraph"/>
        <w:numPr>
          <w:ilvl w:val="0"/>
          <w:numId w:val="13"/>
        </w:numPr>
        <w:rPr>
          <w:rFonts w:ascii="Arial" w:hAnsi="Arial" w:cs="Arial"/>
          <w:b/>
          <w:bCs/>
          <w:sz w:val="20"/>
          <w:szCs w:val="20"/>
          <w:lang w:val="en-IN"/>
        </w:rPr>
      </w:pPr>
      <w:r w:rsidRPr="004E20F2">
        <w:rPr>
          <w:rFonts w:ascii="Arial" w:hAnsi="Arial" w:cs="Arial"/>
          <w:sz w:val="20"/>
          <w:szCs w:val="20"/>
          <w:lang w:val="en-IN"/>
        </w:rPr>
        <w:t>Mehek Fatima Sheikh</w:t>
      </w:r>
    </w:p>
    <w:p w14:paraId="517CF88D" w14:textId="2B990A01" w:rsidR="009B15CA" w:rsidRPr="009B15CA" w:rsidRDefault="009B15CA">
      <w:pPr>
        <w:rPr>
          <w:rFonts w:ascii="Arial" w:hAnsi="Arial" w:cs="Arial"/>
          <w:b/>
          <w:bCs/>
          <w:sz w:val="20"/>
          <w:szCs w:val="20"/>
        </w:rPr>
      </w:pPr>
    </w:p>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4E20F2">
        <w:rPr>
          <w:rFonts w:ascii="Arial" w:hAnsi="Arial" w:cs="Arial"/>
          <w:b/>
          <w:bCs/>
          <w:sz w:val="20"/>
          <w:szCs w:val="20"/>
        </w:rPr>
        <w:t>Internship Duration:</w:t>
      </w:r>
      <w:r w:rsidRPr="00F91FA9">
        <w:rPr>
          <w:rFonts w:ascii="Arial" w:hAnsi="Arial" w:cs="Arial"/>
          <w:sz w:val="20"/>
          <w:szCs w:val="20"/>
        </w:rPr>
        <w:t xml:space="preserve"> 8 Weeks</w:t>
      </w:r>
    </w:p>
    <w:p w14:paraId="06DFC0BB" w14:textId="6A6F25E9"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r w:rsidR="004E20F2">
        <w:rPr>
          <w:rFonts w:ascii="Arial" w:hAnsi="Arial" w:cs="Arial"/>
          <w:sz w:val="20"/>
          <w:szCs w:val="20"/>
        </w:rPr>
        <w:t>:</w:t>
      </w:r>
    </w:p>
    <w:p w14:paraId="1ACE0E56" w14:textId="02CBE144" w:rsidR="004E20F2" w:rsidRPr="00485951" w:rsidRDefault="004E20F2" w:rsidP="004E20F2">
      <w:pPr>
        <w:rPr>
          <w:rFonts w:ascii="Arial" w:hAnsi="Arial" w:cs="Arial"/>
          <w:b/>
          <w:bCs/>
          <w:sz w:val="36"/>
          <w:szCs w:val="36"/>
        </w:rPr>
      </w:pPr>
      <w:r w:rsidRPr="00485951">
        <w:rPr>
          <w:rFonts w:ascii="Arial" w:hAnsi="Arial" w:cs="Arial"/>
          <w:b/>
          <w:bCs/>
          <w:sz w:val="36"/>
          <w:szCs w:val="36"/>
        </w:rPr>
        <w:t>SmartDeliveryRoute(TrackMIle System)</w:t>
      </w:r>
    </w:p>
    <w:p w14:paraId="50CB67DC" w14:textId="77777777" w:rsidR="004E20F2" w:rsidRDefault="004E20F2" w:rsidP="004E20F2">
      <w:pPr>
        <w:rPr>
          <w:rFonts w:ascii="Arial" w:hAnsi="Arial" w:cs="Arial"/>
          <w:b/>
          <w:bCs/>
          <w:sz w:val="20"/>
          <w:szCs w:val="20"/>
        </w:rPr>
      </w:pPr>
    </w:p>
    <w:p w14:paraId="664986E1" w14:textId="77777777" w:rsidR="004E20F2" w:rsidRDefault="004E20F2" w:rsidP="004E20F2">
      <w:pPr>
        <w:pStyle w:val="Heading1"/>
        <w:rPr>
          <w:rFonts w:ascii="Arial" w:hAnsi="Arial" w:cs="Arial"/>
          <w:sz w:val="20"/>
          <w:szCs w:val="20"/>
        </w:rPr>
      </w:pPr>
      <w:r w:rsidRPr="00F91FA9">
        <w:rPr>
          <w:rFonts w:ascii="Arial" w:hAnsi="Arial" w:cs="Arial"/>
          <w:sz w:val="20"/>
          <w:szCs w:val="20"/>
        </w:rPr>
        <w:lastRenderedPageBreak/>
        <w:t>2. Project Objective</w:t>
      </w:r>
    </w:p>
    <w:p w14:paraId="61FC02E4" w14:textId="27653CC5" w:rsidR="004E20F2" w:rsidRPr="00D52E42" w:rsidRDefault="004E20F2" w:rsidP="004E20F2">
      <w:pPr>
        <w:pStyle w:val="Heading1"/>
        <w:rPr>
          <w:b w:val="0"/>
          <w:bCs w:val="0"/>
          <w:color w:val="000000" w:themeColor="text1"/>
          <w:sz w:val="20"/>
          <w:szCs w:val="20"/>
          <w:lang w:val="en-IN"/>
        </w:rPr>
      </w:pPr>
      <w:r w:rsidRPr="00D52E42">
        <w:rPr>
          <w:b w:val="0"/>
          <w:bCs w:val="0"/>
          <w:color w:val="000000" w:themeColor="text1"/>
          <w:sz w:val="20"/>
          <w:szCs w:val="20"/>
          <w:lang w:val="en-IN"/>
        </w:rPr>
        <w:t>SmartDeliveryRoute is a comprehensive web application designed to streamline logistics and last-mile delivery operations. The primary objective is to solve the visibility gap in traditional delivery systems.</w:t>
      </w:r>
    </w:p>
    <w:p w14:paraId="1C07C88F" w14:textId="77777777" w:rsidR="004E20F2" w:rsidRPr="00D52E42" w:rsidRDefault="004E20F2" w:rsidP="004E20F2">
      <w:pPr>
        <w:pStyle w:val="Heading1"/>
        <w:numPr>
          <w:ilvl w:val="0"/>
          <w:numId w:val="14"/>
        </w:numPr>
        <w:rPr>
          <w:b w:val="0"/>
          <w:bCs w:val="0"/>
          <w:color w:val="000000" w:themeColor="text1"/>
          <w:sz w:val="20"/>
          <w:szCs w:val="20"/>
          <w:lang w:val="en-IN"/>
        </w:rPr>
      </w:pPr>
      <w:r w:rsidRPr="00D52E42">
        <w:rPr>
          <w:color w:val="000000" w:themeColor="text1"/>
          <w:sz w:val="20"/>
          <w:szCs w:val="20"/>
          <w:lang w:val="en-IN"/>
        </w:rPr>
        <w:t>Real-Time Tracking:</w:t>
      </w:r>
      <w:r w:rsidRPr="00D52E42">
        <w:rPr>
          <w:b w:val="0"/>
          <w:bCs w:val="0"/>
          <w:color w:val="000000" w:themeColor="text1"/>
          <w:sz w:val="20"/>
          <w:szCs w:val="20"/>
          <w:lang w:val="en-IN"/>
        </w:rPr>
        <w:t xml:space="preserve"> To provide fleet managers with live visibility of drivers using GPS telemetry.</w:t>
      </w:r>
    </w:p>
    <w:p w14:paraId="71A5E6B8" w14:textId="77777777" w:rsidR="004E20F2" w:rsidRPr="00D52E42" w:rsidRDefault="004E20F2" w:rsidP="004E20F2">
      <w:pPr>
        <w:pStyle w:val="Heading1"/>
        <w:numPr>
          <w:ilvl w:val="0"/>
          <w:numId w:val="14"/>
        </w:numPr>
        <w:rPr>
          <w:b w:val="0"/>
          <w:bCs w:val="0"/>
          <w:color w:val="000000" w:themeColor="text1"/>
          <w:sz w:val="20"/>
          <w:szCs w:val="20"/>
          <w:lang w:val="en-IN"/>
        </w:rPr>
      </w:pPr>
      <w:r w:rsidRPr="00D52E42">
        <w:rPr>
          <w:color w:val="000000" w:themeColor="text1"/>
          <w:sz w:val="20"/>
          <w:szCs w:val="20"/>
          <w:lang w:val="en-IN"/>
        </w:rPr>
        <w:t xml:space="preserve">Automation: </w:t>
      </w:r>
      <w:r w:rsidRPr="00D52E42">
        <w:rPr>
          <w:b w:val="0"/>
          <w:bCs w:val="0"/>
          <w:color w:val="000000" w:themeColor="text1"/>
          <w:sz w:val="20"/>
          <w:szCs w:val="20"/>
          <w:lang w:val="en-IN"/>
        </w:rPr>
        <w:t>To automate the assignment of orders to drivers, reducing manual errors and dispatch time.</w:t>
      </w:r>
    </w:p>
    <w:p w14:paraId="049119B5" w14:textId="77777777" w:rsidR="004E20F2" w:rsidRPr="00D52E42" w:rsidRDefault="004E20F2" w:rsidP="004E20F2">
      <w:pPr>
        <w:pStyle w:val="Heading1"/>
        <w:numPr>
          <w:ilvl w:val="0"/>
          <w:numId w:val="14"/>
        </w:numPr>
        <w:rPr>
          <w:b w:val="0"/>
          <w:bCs w:val="0"/>
          <w:color w:val="000000" w:themeColor="text1"/>
          <w:sz w:val="20"/>
          <w:szCs w:val="20"/>
          <w:lang w:val="en-IN"/>
        </w:rPr>
      </w:pPr>
      <w:r w:rsidRPr="00D52E42">
        <w:rPr>
          <w:color w:val="000000" w:themeColor="text1"/>
          <w:sz w:val="20"/>
          <w:szCs w:val="20"/>
          <w:lang w:val="en-IN"/>
        </w:rPr>
        <w:t>AI Analytics:</w:t>
      </w:r>
      <w:r w:rsidRPr="00D52E42">
        <w:rPr>
          <w:b w:val="0"/>
          <w:bCs w:val="0"/>
          <w:color w:val="000000" w:themeColor="text1"/>
          <w:sz w:val="20"/>
          <w:szCs w:val="20"/>
          <w:lang w:val="en-IN"/>
        </w:rPr>
        <w:t xml:space="preserve"> To leverage Generative AI (Llama 3 via Groq) for analyzing driver history and generating automated performance reviews.</w:t>
      </w:r>
    </w:p>
    <w:p w14:paraId="4D93E7C8" w14:textId="4FC52D4F" w:rsidR="004E20F2" w:rsidRPr="004E20F2" w:rsidRDefault="004E20F2" w:rsidP="004E20F2">
      <w:pPr>
        <w:pStyle w:val="Heading1"/>
        <w:numPr>
          <w:ilvl w:val="0"/>
          <w:numId w:val="14"/>
        </w:numPr>
        <w:rPr>
          <w:b w:val="0"/>
          <w:bCs w:val="0"/>
          <w:sz w:val="20"/>
          <w:szCs w:val="20"/>
          <w:lang w:val="en-IN"/>
        </w:rPr>
      </w:pPr>
      <w:r w:rsidRPr="00D52E42">
        <w:rPr>
          <w:color w:val="000000" w:themeColor="text1"/>
          <w:sz w:val="20"/>
          <w:szCs w:val="20"/>
          <w:lang w:val="en-IN"/>
        </w:rPr>
        <w:t>Scalability:</w:t>
      </w:r>
      <w:r w:rsidRPr="00D52E42">
        <w:rPr>
          <w:b w:val="0"/>
          <w:bCs w:val="0"/>
          <w:color w:val="000000" w:themeColor="text1"/>
          <w:sz w:val="20"/>
          <w:szCs w:val="20"/>
          <w:lang w:val="en-IN"/>
        </w:rPr>
        <w:t xml:space="preserve"> To build a robust system using Spring Boot and MongoDB that can handle high-frequency location updates</w:t>
      </w:r>
      <w:r w:rsidR="00D52E42">
        <w:rPr>
          <w:b w:val="0"/>
          <w:bCs w:val="0"/>
          <w:color w:val="000000" w:themeColor="text1"/>
          <w:sz w:val="20"/>
          <w:szCs w:val="20"/>
          <w:lang w:val="en-IN"/>
        </w:rPr>
        <w:t>.</w:t>
      </w:r>
    </w:p>
    <w:p w14:paraId="50FDCB01" w14:textId="5DBD5C6B"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0613199D" w14:textId="0B8774E5" w:rsidR="004E20F2" w:rsidRPr="004E20F2" w:rsidRDefault="004E20F2" w:rsidP="004E20F2">
      <w:pPr>
        <w:rPr>
          <w:rFonts w:ascii="Arial" w:hAnsi="Arial" w:cs="Arial"/>
          <w:sz w:val="20"/>
          <w:szCs w:val="20"/>
          <w:lang w:val="en-IN"/>
        </w:rPr>
      </w:pPr>
      <w:r>
        <w:rPr>
          <w:rFonts w:ascii="Arial" w:hAnsi="Arial" w:cs="Arial"/>
          <w:b/>
          <w:bCs/>
          <w:sz w:val="20"/>
          <w:szCs w:val="20"/>
          <w:lang w:val="en-IN"/>
        </w:rPr>
        <w:t>SmartDeliveryRoute</w:t>
      </w:r>
      <w:r w:rsidRPr="004E20F2">
        <w:rPr>
          <w:rFonts w:ascii="Arial" w:hAnsi="Arial" w:cs="Arial"/>
          <w:sz w:val="20"/>
          <w:szCs w:val="20"/>
          <w:lang w:val="en-IN"/>
        </w:rPr>
        <w:t xml:space="preserve"> acts as a centralized platform connecting fleet managers (Admins) and delivery personnel (Drivers) through a responsive web interface.</w:t>
      </w:r>
    </w:p>
    <w:p w14:paraId="25CA4E64" w14:textId="77777777" w:rsidR="004E20F2" w:rsidRPr="004E20F2" w:rsidRDefault="004E20F2" w:rsidP="004E20F2">
      <w:pPr>
        <w:rPr>
          <w:rFonts w:ascii="Arial" w:hAnsi="Arial" w:cs="Arial"/>
          <w:sz w:val="20"/>
          <w:szCs w:val="20"/>
          <w:lang w:val="en-IN"/>
        </w:rPr>
      </w:pPr>
      <w:r w:rsidRPr="004E20F2">
        <w:rPr>
          <w:rFonts w:ascii="Arial" w:hAnsi="Arial" w:cs="Arial"/>
          <w:sz w:val="20"/>
          <w:szCs w:val="20"/>
          <w:lang w:val="en-IN"/>
        </w:rPr>
        <w:t xml:space="preserve">The system is built on a </w:t>
      </w:r>
      <w:r w:rsidRPr="004E20F2">
        <w:rPr>
          <w:rFonts w:ascii="Arial" w:hAnsi="Arial" w:cs="Arial"/>
          <w:b/>
          <w:bCs/>
          <w:sz w:val="20"/>
          <w:szCs w:val="20"/>
          <w:lang w:val="en-IN"/>
        </w:rPr>
        <w:t>Client-Server Architecture</w:t>
      </w:r>
      <w:r w:rsidRPr="004E20F2">
        <w:rPr>
          <w:rFonts w:ascii="Arial" w:hAnsi="Arial" w:cs="Arial"/>
          <w:sz w:val="20"/>
          <w:szCs w:val="20"/>
          <w:lang w:val="en-IN"/>
        </w:rPr>
        <w:t>:</w:t>
      </w:r>
    </w:p>
    <w:p w14:paraId="5D2E0833" w14:textId="77777777" w:rsidR="004E20F2" w:rsidRPr="004E20F2" w:rsidRDefault="004E20F2" w:rsidP="004E20F2">
      <w:pPr>
        <w:numPr>
          <w:ilvl w:val="0"/>
          <w:numId w:val="15"/>
        </w:numPr>
        <w:rPr>
          <w:rFonts w:ascii="Arial" w:hAnsi="Arial" w:cs="Arial"/>
          <w:sz w:val="20"/>
          <w:szCs w:val="20"/>
          <w:lang w:val="en-IN"/>
        </w:rPr>
      </w:pPr>
      <w:r w:rsidRPr="004E20F2">
        <w:rPr>
          <w:rFonts w:ascii="Arial" w:hAnsi="Arial" w:cs="Arial"/>
          <w:b/>
          <w:bCs/>
          <w:sz w:val="20"/>
          <w:szCs w:val="20"/>
          <w:lang w:val="en-IN"/>
        </w:rPr>
        <w:t>Frontend (React.js):</w:t>
      </w:r>
      <w:r w:rsidRPr="004E20F2">
        <w:rPr>
          <w:rFonts w:ascii="Arial" w:hAnsi="Arial" w:cs="Arial"/>
          <w:sz w:val="20"/>
          <w:szCs w:val="20"/>
          <w:lang w:val="en-IN"/>
        </w:rPr>
        <w:t xml:space="preserve"> Provides two distinct consoles. The </w:t>
      </w:r>
      <w:r w:rsidRPr="004E20F2">
        <w:rPr>
          <w:rFonts w:ascii="Arial" w:hAnsi="Arial" w:cs="Arial"/>
          <w:b/>
          <w:bCs/>
          <w:sz w:val="20"/>
          <w:szCs w:val="20"/>
          <w:lang w:val="en-IN"/>
        </w:rPr>
        <w:t>Admin Dashboard</w:t>
      </w:r>
      <w:r w:rsidRPr="004E20F2">
        <w:rPr>
          <w:rFonts w:ascii="Arial" w:hAnsi="Arial" w:cs="Arial"/>
          <w:sz w:val="20"/>
          <w:szCs w:val="20"/>
          <w:lang w:val="en-IN"/>
        </w:rPr>
        <w:t xml:space="preserve"> allows managers to create orders, view live maps, and generate reports. The </w:t>
      </w:r>
      <w:r w:rsidRPr="004E20F2">
        <w:rPr>
          <w:rFonts w:ascii="Arial" w:hAnsi="Arial" w:cs="Arial"/>
          <w:b/>
          <w:bCs/>
          <w:sz w:val="20"/>
          <w:szCs w:val="20"/>
          <w:lang w:val="en-IN"/>
        </w:rPr>
        <w:t>Driver Console</w:t>
      </w:r>
      <w:r w:rsidRPr="004E20F2">
        <w:rPr>
          <w:rFonts w:ascii="Arial" w:hAnsi="Arial" w:cs="Arial"/>
          <w:sz w:val="20"/>
          <w:szCs w:val="20"/>
          <w:lang w:val="en-IN"/>
        </w:rPr>
        <w:t xml:space="preserve"> features a simulated navigation system where drivers update their status (Picked Up/Delivered) and location via checkpoints.</w:t>
      </w:r>
    </w:p>
    <w:p w14:paraId="49FD7D5E" w14:textId="77777777" w:rsidR="004E20F2" w:rsidRPr="004E20F2" w:rsidRDefault="004E20F2" w:rsidP="004E20F2">
      <w:pPr>
        <w:numPr>
          <w:ilvl w:val="0"/>
          <w:numId w:val="15"/>
        </w:numPr>
        <w:rPr>
          <w:rFonts w:ascii="Arial" w:hAnsi="Arial" w:cs="Arial"/>
          <w:sz w:val="20"/>
          <w:szCs w:val="20"/>
          <w:lang w:val="en-IN"/>
        </w:rPr>
      </w:pPr>
      <w:r w:rsidRPr="004E20F2">
        <w:rPr>
          <w:rFonts w:ascii="Arial" w:hAnsi="Arial" w:cs="Arial"/>
          <w:b/>
          <w:bCs/>
          <w:sz w:val="20"/>
          <w:szCs w:val="20"/>
          <w:lang w:val="en-IN"/>
        </w:rPr>
        <w:t>Backend (Spring Boot):</w:t>
      </w:r>
      <w:r w:rsidRPr="004E20F2">
        <w:rPr>
          <w:rFonts w:ascii="Arial" w:hAnsi="Arial" w:cs="Arial"/>
          <w:sz w:val="20"/>
          <w:szCs w:val="20"/>
          <w:lang w:val="en-IN"/>
        </w:rPr>
        <w:t xml:space="preserve"> Serves as the "Nervous System," processing high-frequency API requests. It implements a </w:t>
      </w:r>
      <w:r w:rsidRPr="004E20F2">
        <w:rPr>
          <w:rFonts w:ascii="Arial" w:hAnsi="Arial" w:cs="Arial"/>
          <w:b/>
          <w:bCs/>
          <w:sz w:val="20"/>
          <w:szCs w:val="20"/>
          <w:lang w:val="en-IN"/>
        </w:rPr>
        <w:t>Polling Mechanism</w:t>
      </w:r>
      <w:r w:rsidRPr="004E20F2">
        <w:rPr>
          <w:rFonts w:ascii="Arial" w:hAnsi="Arial" w:cs="Arial"/>
          <w:sz w:val="20"/>
          <w:szCs w:val="20"/>
          <w:lang w:val="en-IN"/>
        </w:rPr>
        <w:t xml:space="preserve"> to update the Admin's map every 5 seconds without page refreshes.</w:t>
      </w:r>
    </w:p>
    <w:p w14:paraId="1CBF6E1F" w14:textId="2926208C" w:rsidR="004E20F2" w:rsidRPr="004E20F2" w:rsidRDefault="004E20F2" w:rsidP="004E20F2">
      <w:pPr>
        <w:numPr>
          <w:ilvl w:val="0"/>
          <w:numId w:val="15"/>
        </w:numPr>
        <w:rPr>
          <w:rFonts w:ascii="Arial" w:hAnsi="Arial" w:cs="Arial"/>
          <w:sz w:val="20"/>
          <w:szCs w:val="20"/>
          <w:lang w:val="en-IN"/>
        </w:rPr>
      </w:pPr>
      <w:r w:rsidRPr="004E20F2">
        <w:rPr>
          <w:rFonts w:ascii="Arial" w:hAnsi="Arial" w:cs="Arial"/>
          <w:b/>
          <w:bCs/>
          <w:sz w:val="20"/>
          <w:szCs w:val="20"/>
          <w:lang w:val="en-IN"/>
        </w:rPr>
        <w:t>AI Integration:</w:t>
      </w:r>
      <w:r w:rsidRPr="004E20F2">
        <w:rPr>
          <w:rFonts w:ascii="Arial" w:hAnsi="Arial" w:cs="Arial"/>
          <w:sz w:val="20"/>
          <w:szCs w:val="20"/>
          <w:lang w:val="en-IN"/>
        </w:rPr>
        <w:t xml:space="preserve"> A unique feature of </w:t>
      </w:r>
      <w:r>
        <w:rPr>
          <w:rFonts w:ascii="Arial" w:hAnsi="Arial" w:cs="Arial"/>
          <w:sz w:val="20"/>
          <w:szCs w:val="20"/>
          <w:lang w:val="en-IN"/>
        </w:rPr>
        <w:t>SmartDeliveryRoute</w:t>
      </w:r>
      <w:r w:rsidRPr="004E20F2">
        <w:rPr>
          <w:rFonts w:ascii="Arial" w:hAnsi="Arial" w:cs="Arial"/>
          <w:sz w:val="20"/>
          <w:szCs w:val="20"/>
          <w:lang w:val="en-IN"/>
        </w:rPr>
        <w:t xml:space="preserve"> is its use of Large Language Models (LLMs). The backend sends raw delivery logs to the </w:t>
      </w:r>
      <w:r w:rsidRPr="004E20F2">
        <w:rPr>
          <w:rFonts w:ascii="Arial" w:hAnsi="Arial" w:cs="Arial"/>
          <w:b/>
          <w:bCs/>
          <w:sz w:val="20"/>
          <w:szCs w:val="20"/>
          <w:lang w:val="en-IN"/>
        </w:rPr>
        <w:t>Groq API</w:t>
      </w:r>
      <w:r w:rsidRPr="004E20F2">
        <w:rPr>
          <w:rFonts w:ascii="Arial" w:hAnsi="Arial" w:cs="Arial"/>
          <w:sz w:val="20"/>
          <w:szCs w:val="20"/>
          <w:lang w:val="en-IN"/>
        </w:rPr>
        <w:t>, which returns a natural-language summary of the driver's reliability and efficiency.</w:t>
      </w:r>
    </w:p>
    <w:p w14:paraId="76F04F1C" w14:textId="77777777" w:rsidR="004E20F2" w:rsidRPr="004E20F2" w:rsidRDefault="004E20F2" w:rsidP="004E20F2">
      <w:pPr>
        <w:numPr>
          <w:ilvl w:val="0"/>
          <w:numId w:val="15"/>
        </w:numPr>
        <w:rPr>
          <w:rFonts w:ascii="Arial" w:hAnsi="Arial" w:cs="Arial"/>
          <w:sz w:val="20"/>
          <w:szCs w:val="20"/>
          <w:lang w:val="en-IN"/>
        </w:rPr>
      </w:pPr>
      <w:r w:rsidRPr="004E20F2">
        <w:rPr>
          <w:rFonts w:ascii="Arial" w:hAnsi="Arial" w:cs="Arial"/>
          <w:b/>
          <w:bCs/>
          <w:sz w:val="20"/>
          <w:szCs w:val="20"/>
          <w:lang w:val="en-IN"/>
        </w:rPr>
        <w:t>Database (MongoDB):</w:t>
      </w:r>
      <w:r w:rsidRPr="004E20F2">
        <w:rPr>
          <w:rFonts w:ascii="Arial" w:hAnsi="Arial" w:cs="Arial"/>
          <w:sz w:val="20"/>
          <w:szCs w:val="20"/>
          <w:lang w:val="en-IN"/>
        </w:rPr>
        <w:t xml:space="preserve"> A NoSQL database was chosen to handle the flexible schemas required for nested location data (Latitude/Longitude) and rapid telemetry writes.</w:t>
      </w:r>
    </w:p>
    <w:p w14:paraId="7C17D9AF" w14:textId="45068D3D" w:rsidR="004E20F2" w:rsidRDefault="004E20F2" w:rsidP="004E20F2">
      <w:pPr>
        <w:rPr>
          <w:rFonts w:ascii="Arial" w:hAnsi="Arial" w:cs="Arial"/>
          <w:sz w:val="20"/>
          <w:szCs w:val="20"/>
          <w:lang w:val="en-IN"/>
        </w:rPr>
      </w:pPr>
      <w:r w:rsidRPr="004E20F2">
        <w:rPr>
          <w:rFonts w:ascii="Arial" w:hAnsi="Arial" w:cs="Arial"/>
          <w:sz w:val="20"/>
          <w:szCs w:val="20"/>
          <w:lang w:val="en-IN"/>
        </w:rPr>
        <w:t>By integrating these technologies, TrackMile replaces manual phone-based tracking with a digital, automated, and AI-enhanced solutio</w:t>
      </w:r>
      <w:r>
        <w:rPr>
          <w:rFonts w:ascii="Arial" w:hAnsi="Arial" w:cs="Arial"/>
          <w:sz w:val="20"/>
          <w:szCs w:val="20"/>
          <w:lang w:val="en-IN"/>
        </w:rPr>
        <w:t>n.</w:t>
      </w:r>
    </w:p>
    <w:p w14:paraId="4E6DA03C" w14:textId="77777777" w:rsidR="004E20F2" w:rsidRDefault="004E20F2" w:rsidP="004E20F2">
      <w:pPr>
        <w:rPr>
          <w:rFonts w:ascii="Arial" w:hAnsi="Arial" w:cs="Arial"/>
          <w:sz w:val="20"/>
          <w:szCs w:val="20"/>
          <w:lang w:val="en-IN"/>
        </w:rPr>
      </w:pPr>
    </w:p>
    <w:p w14:paraId="164A5632" w14:textId="77777777" w:rsidR="004E20F2" w:rsidRPr="004E20F2" w:rsidRDefault="004E20F2" w:rsidP="004E20F2">
      <w:pPr>
        <w:rPr>
          <w:rFonts w:ascii="Arial" w:hAnsi="Arial" w:cs="Arial"/>
          <w:sz w:val="20"/>
          <w:szCs w:val="20"/>
          <w:lang w:val="en-IN"/>
        </w:rPr>
      </w:pPr>
    </w:p>
    <w:p w14:paraId="2C583C92" w14:textId="7C19BA9C" w:rsidR="00665CB7"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lastRenderedPageBreak/>
        <w:t xml:space="preserve"> </w:t>
      </w: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CellMar>
          <w:left w:w="0" w:type="dxa"/>
          <w:right w:w="0" w:type="dxa"/>
        </w:tblCellMar>
        <w:tblLook w:val="04A0" w:firstRow="1" w:lastRow="0" w:firstColumn="1" w:lastColumn="0" w:noHBand="0" w:noVBand="1"/>
      </w:tblPr>
      <w:tblGrid>
        <w:gridCol w:w="1012"/>
        <w:gridCol w:w="2731"/>
        <w:gridCol w:w="4881"/>
      </w:tblGrid>
      <w:tr w:rsidR="00BB4357" w:rsidRPr="00BB4357" w14:paraId="38A6FD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76B95"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6DFB5"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Activities Planned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125E0"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Activities Completed</w:t>
            </w:r>
          </w:p>
        </w:tc>
      </w:tr>
      <w:tr w:rsidR="00BB4357" w:rsidRPr="00BB4357" w14:paraId="6A532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C1C9"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13DF2"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Requirement gathering and architecture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2458F"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Finalized "SmartDeliveryRoute" scope; selected Tech Stack (Spring Boot, React, MongoDB).</w:t>
            </w:r>
          </w:p>
        </w:tc>
      </w:tr>
      <w:tr w:rsidR="00BB4357" w:rsidRPr="00BB4357" w14:paraId="0F570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2F929"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D6220"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Database Schema Design and UI Wireframing.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A435C"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Designed MongoDB collections (users, drivers); Created UI mockups for Admin Dashboard and Login screens.</w:t>
            </w:r>
          </w:p>
        </w:tc>
      </w:tr>
      <w:tr w:rsidR="00BB4357" w:rsidRPr="00BB4357" w14:paraId="6BABB1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BEA0"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ABB77"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Authentication Module (Frontend &amp;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6BF0B"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Built Login/Register UI pages in React; Implemented POST /register APIs in Spring Boot.</w:t>
            </w:r>
          </w:p>
        </w:tc>
      </w:tr>
      <w:tr w:rsidR="00BB4357" w:rsidRPr="00BB4357" w14:paraId="56A6EC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DF2E6"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C3B3E"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Order Management &amp; Dashboard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9A39F"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Developed Admin Dashboard UI; Built APIs for creating orders and assigning drivers.</w:t>
            </w:r>
          </w:p>
        </w:tc>
      </w:tr>
      <w:tr w:rsidR="00BB4357" w:rsidRPr="00BB4357" w14:paraId="06266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7AC2A"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4C06A"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Map Integration &amp; Driver Console.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697B2"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Integrated Leaflet Maps on frontend; Developed Driver Console UI for status updates.</w:t>
            </w:r>
          </w:p>
        </w:tc>
      </w:tr>
      <w:tr w:rsidR="00BB4357" w:rsidRPr="00BB4357" w14:paraId="4329D4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5DDD9"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C8B59"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Live Tracking Logic &amp; AI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AB40A"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Implemented Polling Mechanism for real-time GPS; Connected Groq API for AI performance reports.</w:t>
            </w:r>
          </w:p>
        </w:tc>
      </w:tr>
      <w:tr w:rsidR="00BB4357" w:rsidRPr="00BB4357" w14:paraId="668FBD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07564"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44483"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System Integration &amp;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51E7E"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Linked React Frontend with Java Backend; Tested end-to-end flows (Order Creation → Delivery).</w:t>
            </w:r>
          </w:p>
        </w:tc>
      </w:tr>
      <w:tr w:rsidR="00BB4357" w:rsidRPr="00BB4357" w14:paraId="229A9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384F4" w14:textId="77777777" w:rsidR="00BB4357" w:rsidRPr="00BB4357" w:rsidRDefault="00BB4357" w:rsidP="00BB4357">
            <w:pPr>
              <w:rPr>
                <w:rFonts w:ascii="Arial" w:eastAsiaTheme="majorEastAsia" w:hAnsi="Arial" w:cs="Arial"/>
                <w:b/>
                <w:bCs/>
                <w:color w:val="000000" w:themeColor="text1"/>
                <w:sz w:val="20"/>
                <w:szCs w:val="20"/>
                <w:lang w:val="en-IN"/>
              </w:rPr>
            </w:pPr>
            <w:r w:rsidRPr="00BB4357">
              <w:rPr>
                <w:rFonts w:ascii="Arial" w:eastAsiaTheme="majorEastAsia" w:hAnsi="Arial" w:cs="Arial"/>
                <w:b/>
                <w:bCs/>
                <w:color w:val="000000" w:themeColor="text1"/>
                <w:sz w:val="20"/>
                <w:szCs w:val="20"/>
                <w:lang w:val="en-IN"/>
              </w:rPr>
              <w:t>Week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04AEC"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Final Debugging &amp;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7281B" w14:textId="77777777" w:rsidR="00BB4357" w:rsidRPr="00BB4357" w:rsidRDefault="00BB4357" w:rsidP="00BB4357">
            <w:pPr>
              <w:rPr>
                <w:rFonts w:ascii="Arial" w:eastAsiaTheme="majorEastAsia" w:hAnsi="Arial" w:cs="Arial"/>
                <w:color w:val="000000" w:themeColor="text1"/>
                <w:sz w:val="20"/>
                <w:szCs w:val="20"/>
                <w:lang w:val="en-IN"/>
              </w:rPr>
            </w:pPr>
            <w:r w:rsidRPr="00BB4357">
              <w:rPr>
                <w:rFonts w:ascii="Arial" w:eastAsiaTheme="majorEastAsia" w:hAnsi="Arial" w:cs="Arial"/>
                <w:color w:val="000000" w:themeColor="text1"/>
                <w:sz w:val="20"/>
                <w:szCs w:val="20"/>
                <w:lang w:val="en-IN"/>
              </w:rPr>
              <w:t>Fixed Map rendering bugs and API errors; Finalized project report and presentation.</w:t>
            </w:r>
          </w:p>
        </w:tc>
      </w:tr>
    </w:tbl>
    <w:p w14:paraId="7E90E1BE" w14:textId="77777777" w:rsidR="004E20F2" w:rsidRDefault="004E20F2" w:rsidP="004F420A">
      <w:pPr>
        <w:rPr>
          <w:rFonts w:ascii="Arial" w:eastAsiaTheme="majorEastAsia" w:hAnsi="Arial" w:cs="Arial"/>
          <w:b/>
          <w:bCs/>
          <w:color w:val="365F91" w:themeColor="accent1" w:themeShade="BF"/>
          <w:sz w:val="20"/>
          <w:szCs w:val="20"/>
        </w:rPr>
      </w:pPr>
    </w:p>
    <w:p w14:paraId="09819915" w14:textId="77777777" w:rsidR="004E20F2" w:rsidRDefault="004E20F2" w:rsidP="004F420A">
      <w:pPr>
        <w:rPr>
          <w:rFonts w:ascii="Arial" w:eastAsiaTheme="majorEastAsia" w:hAnsi="Arial" w:cs="Arial"/>
          <w:b/>
          <w:bCs/>
          <w:color w:val="365F91" w:themeColor="accent1" w:themeShade="BF"/>
          <w:sz w:val="20"/>
          <w:szCs w:val="20"/>
        </w:rPr>
      </w:pPr>
    </w:p>
    <w:p w14:paraId="147CE1F8" w14:textId="77777777" w:rsidR="004E20F2" w:rsidRDefault="004E20F2" w:rsidP="004F420A">
      <w:pPr>
        <w:rPr>
          <w:rFonts w:ascii="Arial" w:eastAsiaTheme="majorEastAsia" w:hAnsi="Arial" w:cs="Arial"/>
          <w:b/>
          <w:bCs/>
          <w:color w:val="365F91" w:themeColor="accent1" w:themeShade="BF"/>
          <w:sz w:val="20"/>
          <w:szCs w:val="20"/>
        </w:rPr>
      </w:pPr>
    </w:p>
    <w:p w14:paraId="0A54636C" w14:textId="77777777" w:rsidR="004E20F2" w:rsidRPr="008453B3" w:rsidRDefault="004E20F2" w:rsidP="004F420A">
      <w:pPr>
        <w:rPr>
          <w:rFonts w:ascii="Arial" w:eastAsiaTheme="majorEastAsia" w:hAnsi="Arial" w:cs="Arial"/>
          <w:b/>
          <w:bCs/>
          <w:color w:val="365F91" w:themeColor="accent1" w:themeShade="BF"/>
          <w:sz w:val="20"/>
          <w:szCs w:val="20"/>
        </w:rPr>
      </w:pPr>
    </w:p>
    <w:p w14:paraId="034A242E" w14:textId="17D3CABC" w:rsidR="00665CB7" w:rsidRDefault="00F91FA9">
      <w:pPr>
        <w:pStyle w:val="Heading1"/>
        <w:rPr>
          <w:rFonts w:ascii="Arial" w:hAnsi="Arial" w:cs="Arial"/>
          <w:sz w:val="20"/>
          <w:szCs w:val="20"/>
        </w:rPr>
      </w:pPr>
      <w:r>
        <w:rPr>
          <w:rFonts w:ascii="Arial" w:hAnsi="Arial" w:cs="Arial"/>
          <w:sz w:val="20"/>
          <w:szCs w:val="20"/>
        </w:rPr>
        <w:lastRenderedPageBreak/>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CellMar>
          <w:left w:w="0" w:type="dxa"/>
          <w:right w:w="0" w:type="dxa"/>
        </w:tblCellMar>
        <w:tblLook w:val="04A0" w:firstRow="1" w:lastRow="0" w:firstColumn="1" w:lastColumn="0" w:noHBand="0" w:noVBand="1"/>
      </w:tblPr>
      <w:tblGrid>
        <w:gridCol w:w="2241"/>
        <w:gridCol w:w="4729"/>
        <w:gridCol w:w="1654"/>
      </w:tblGrid>
      <w:tr w:rsidR="00BB4357" w:rsidRPr="00BB4357" w14:paraId="24D355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B62BF" w14:textId="77777777" w:rsidR="00BB4357" w:rsidRPr="00BB4357" w:rsidRDefault="00BB4357" w:rsidP="00BB4357">
            <w:pPr>
              <w:rPr>
                <w:lang w:val="en-IN"/>
              </w:rPr>
            </w:pPr>
            <w:r w:rsidRPr="00BB4357">
              <w:rPr>
                <w:b/>
                <w:bCs/>
                <w:lang w:val="en-IN"/>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EF55" w14:textId="77777777" w:rsidR="00BB4357" w:rsidRPr="00BB4357" w:rsidRDefault="00BB4357" w:rsidP="00BB4357">
            <w:pPr>
              <w:rPr>
                <w:lang w:val="en-IN"/>
              </w:rPr>
            </w:pPr>
            <w:r w:rsidRPr="00BB4357">
              <w:rPr>
                <w:b/>
                <w:bCs/>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587B0" w14:textId="77777777" w:rsidR="00BB4357" w:rsidRPr="00BB4357" w:rsidRDefault="00BB4357" w:rsidP="00BB4357">
            <w:pPr>
              <w:rPr>
                <w:lang w:val="en-IN"/>
              </w:rPr>
            </w:pPr>
            <w:r w:rsidRPr="00BB4357">
              <w:rPr>
                <w:b/>
                <w:bCs/>
                <w:lang w:val="en-IN"/>
              </w:rPr>
              <w:t>Date Achieved</w:t>
            </w:r>
          </w:p>
        </w:tc>
      </w:tr>
      <w:tr w:rsidR="00BB4357" w:rsidRPr="00BB4357" w14:paraId="4067A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BA8D" w14:textId="77777777" w:rsidR="00BB4357" w:rsidRPr="00BB4357" w:rsidRDefault="00BB4357" w:rsidP="00BB4357">
            <w:pPr>
              <w:rPr>
                <w:lang w:val="en-IN"/>
              </w:rPr>
            </w:pPr>
            <w:r w:rsidRPr="00BB4357">
              <w:rPr>
                <w:b/>
                <w:bCs/>
                <w:lang w:val="en-IN"/>
              </w:rPr>
              <w:t>Project Kickoff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EA710" w14:textId="77777777" w:rsidR="00BB4357" w:rsidRPr="00BB4357" w:rsidRDefault="00BB4357" w:rsidP="00BB4357">
            <w:pPr>
              <w:rPr>
                <w:lang w:val="en-IN"/>
              </w:rPr>
            </w:pPr>
            <w:r w:rsidRPr="00BB4357">
              <w:rPr>
                <w:lang w:val="en-IN"/>
              </w:rPr>
              <w:t>Defined objectives, team roles, and full-stack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BE39B" w14:textId="77777777" w:rsidR="00BB4357" w:rsidRPr="00BB4357" w:rsidRDefault="00BB4357" w:rsidP="00BB4357">
            <w:pPr>
              <w:rPr>
                <w:lang w:val="en-IN"/>
              </w:rPr>
            </w:pPr>
            <w:r w:rsidRPr="00BB4357">
              <w:rPr>
                <w:lang w:val="en-IN"/>
              </w:rPr>
              <w:t>17-Nov-2025</w:t>
            </w:r>
          </w:p>
        </w:tc>
      </w:tr>
      <w:tr w:rsidR="00BB4357" w:rsidRPr="00BB4357" w14:paraId="58EC44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B3345" w14:textId="77777777" w:rsidR="00BB4357" w:rsidRPr="00BB4357" w:rsidRDefault="00BB4357" w:rsidP="00BB4357">
            <w:pPr>
              <w:rPr>
                <w:lang w:val="en-IN"/>
              </w:rPr>
            </w:pPr>
            <w:r w:rsidRPr="00BB4357">
              <w:rPr>
                <w:b/>
                <w:bCs/>
                <w:lang w:val="en-IN"/>
              </w:rPr>
              <w:t>Database &amp; UI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AD5CE" w14:textId="77777777" w:rsidR="00BB4357" w:rsidRPr="00BB4357" w:rsidRDefault="00BB4357" w:rsidP="00BB4357">
            <w:pPr>
              <w:rPr>
                <w:lang w:val="en-IN"/>
              </w:rPr>
            </w:pPr>
            <w:r w:rsidRPr="00BB4357">
              <w:rPr>
                <w:lang w:val="en-IN"/>
              </w:rPr>
              <w:t>Finalized MongoDB schema and approved UI Wireframes.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8FD5B" w14:textId="77777777" w:rsidR="00BB4357" w:rsidRPr="00BB4357" w:rsidRDefault="00BB4357" w:rsidP="00BB4357">
            <w:pPr>
              <w:rPr>
                <w:lang w:val="en-IN"/>
              </w:rPr>
            </w:pPr>
            <w:r w:rsidRPr="00BB4357">
              <w:rPr>
                <w:lang w:val="en-IN"/>
              </w:rPr>
              <w:t>22-Nov-2025</w:t>
            </w:r>
          </w:p>
        </w:tc>
      </w:tr>
      <w:tr w:rsidR="00BB4357" w:rsidRPr="00BB4357" w14:paraId="0340B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91408" w14:textId="77777777" w:rsidR="00BB4357" w:rsidRPr="00BB4357" w:rsidRDefault="00BB4357" w:rsidP="00BB4357">
            <w:pPr>
              <w:rPr>
                <w:lang w:val="en-IN"/>
              </w:rPr>
            </w:pPr>
            <w:r w:rsidRPr="00BB4357">
              <w:rPr>
                <w:b/>
                <w:bCs/>
                <w:lang w:val="en-IN"/>
              </w:rPr>
              <w:t>Core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7756" w14:textId="77777777" w:rsidR="00BB4357" w:rsidRPr="00BB4357" w:rsidRDefault="00BB4357" w:rsidP="00BB4357">
            <w:pPr>
              <w:rPr>
                <w:lang w:val="en-IN"/>
              </w:rPr>
            </w:pPr>
            <w:r w:rsidRPr="00BB4357">
              <w:rPr>
                <w:lang w:val="en-IN"/>
              </w:rPr>
              <w:t xml:space="preserve">Completed </w:t>
            </w:r>
            <w:r w:rsidRPr="00BB4357">
              <w:rPr>
                <w:b/>
                <w:bCs/>
                <w:lang w:val="en-IN"/>
              </w:rPr>
              <w:t>React Admin Dashboard</w:t>
            </w:r>
            <w:r w:rsidRPr="00BB4357">
              <w:rPr>
                <w:lang w:val="en-IN"/>
              </w:rPr>
              <w:t xml:space="preserve"> and </w:t>
            </w:r>
            <w:r w:rsidRPr="00BB4357">
              <w:rPr>
                <w:b/>
                <w:bCs/>
                <w:lang w:val="en-IN"/>
              </w:rPr>
              <w:t>Spring Boot REST APIs</w:t>
            </w:r>
            <w:r w:rsidRPr="00BB4357">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8DE9B" w14:textId="77777777" w:rsidR="00BB4357" w:rsidRPr="00BB4357" w:rsidRDefault="00BB4357" w:rsidP="00BB4357">
            <w:pPr>
              <w:rPr>
                <w:lang w:val="en-IN"/>
              </w:rPr>
            </w:pPr>
            <w:r w:rsidRPr="00BB4357">
              <w:rPr>
                <w:lang w:val="en-IN"/>
              </w:rPr>
              <w:t>14-Dec-2025</w:t>
            </w:r>
          </w:p>
        </w:tc>
      </w:tr>
      <w:tr w:rsidR="00BB4357" w:rsidRPr="00BB4357" w14:paraId="21B0A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D3389" w14:textId="77777777" w:rsidR="00BB4357" w:rsidRPr="00BB4357" w:rsidRDefault="00BB4357" w:rsidP="00BB4357">
            <w:pPr>
              <w:rPr>
                <w:lang w:val="en-IN"/>
              </w:rPr>
            </w:pPr>
            <w:r w:rsidRPr="00BB4357">
              <w:rPr>
                <w:b/>
                <w:bCs/>
                <w:lang w:val="en-IN"/>
              </w:rPr>
              <w:t>Live Tracking 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F712" w14:textId="77777777" w:rsidR="00BB4357" w:rsidRPr="00BB4357" w:rsidRDefault="00BB4357" w:rsidP="00BB4357">
            <w:pPr>
              <w:rPr>
                <w:lang w:val="en-IN"/>
              </w:rPr>
            </w:pPr>
            <w:r w:rsidRPr="00BB4357">
              <w:rPr>
                <w:lang w:val="en-IN"/>
              </w:rPr>
              <w:t xml:space="preserve">Successfully synchronized </w:t>
            </w:r>
            <w:r w:rsidRPr="00BB4357">
              <w:rPr>
                <w:b/>
                <w:bCs/>
                <w:lang w:val="en-IN"/>
              </w:rPr>
              <w:t>Driver GPS updates</w:t>
            </w:r>
            <w:r w:rsidRPr="00BB4357">
              <w:rPr>
                <w:lang w:val="en-IN"/>
              </w:rPr>
              <w:t xml:space="preserve"> with the </w:t>
            </w:r>
            <w:r w:rsidRPr="00BB4357">
              <w:rPr>
                <w:b/>
                <w:bCs/>
                <w:lang w:val="en-IN"/>
              </w:rPr>
              <w:t>Admin Map</w:t>
            </w:r>
            <w:r w:rsidRPr="00BB4357">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95863" w14:textId="77777777" w:rsidR="00BB4357" w:rsidRPr="00BB4357" w:rsidRDefault="00BB4357" w:rsidP="00BB4357">
            <w:pPr>
              <w:rPr>
                <w:lang w:val="en-IN"/>
              </w:rPr>
            </w:pPr>
            <w:r w:rsidRPr="00BB4357">
              <w:rPr>
                <w:lang w:val="en-IN"/>
              </w:rPr>
              <w:t>29-Dec-2025</w:t>
            </w:r>
          </w:p>
        </w:tc>
      </w:tr>
      <w:tr w:rsidR="00BB4357" w:rsidRPr="00BB4357" w14:paraId="28199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F1A38" w14:textId="77777777" w:rsidR="00BB4357" w:rsidRPr="00BB4357" w:rsidRDefault="00BB4357" w:rsidP="00BB4357">
            <w:pPr>
              <w:rPr>
                <w:lang w:val="en-IN"/>
              </w:rPr>
            </w:pPr>
            <w:r w:rsidRPr="00BB4357">
              <w:rPr>
                <w:b/>
                <w:bCs/>
                <w:lang w:val="en-IN"/>
              </w:rPr>
              <w:t>Final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D8686" w14:textId="3D8FEA7D" w:rsidR="00BB4357" w:rsidRPr="00BB4357" w:rsidRDefault="00BB4357" w:rsidP="00BB4357">
            <w:pPr>
              <w:rPr>
                <w:lang w:val="en-IN"/>
              </w:rPr>
            </w:pPr>
            <w:r w:rsidRPr="00BB4357">
              <w:rPr>
                <w:lang w:val="en-IN"/>
              </w:rPr>
              <w:t>Submitted full source code</w:t>
            </w:r>
            <w:r w:rsidR="00E36A82">
              <w:rPr>
                <w:lang w:val="en-IN"/>
              </w:rPr>
              <w:t xml:space="preserve"> and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E94A7" w14:textId="77777777" w:rsidR="00BB4357" w:rsidRPr="00BB4357" w:rsidRDefault="00BB4357" w:rsidP="00BB4357">
            <w:pPr>
              <w:rPr>
                <w:lang w:val="en-IN"/>
              </w:rPr>
            </w:pPr>
            <w:r w:rsidRPr="00BB4357">
              <w:rPr>
                <w:lang w:val="en-IN"/>
              </w:rPr>
              <w:t>2-Jan-2026</w:t>
            </w:r>
          </w:p>
        </w:tc>
      </w:tr>
    </w:tbl>
    <w:p w14:paraId="2F0EB9C4" w14:textId="77777777" w:rsidR="004E20F2" w:rsidRPr="004E20F2" w:rsidRDefault="004E20F2" w:rsidP="004E20F2"/>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507098C1" w14:textId="41A42769" w:rsidR="004E20F2" w:rsidRPr="004E20F2" w:rsidRDefault="004E20F2" w:rsidP="004E20F2">
      <w:pPr>
        <w:pStyle w:val="ListParagraph"/>
        <w:numPr>
          <w:ilvl w:val="0"/>
          <w:numId w:val="16"/>
        </w:numPr>
        <w:rPr>
          <w:rFonts w:cs="Arial"/>
          <w:sz w:val="20"/>
          <w:szCs w:val="20"/>
        </w:rPr>
      </w:pPr>
      <w:r w:rsidRPr="004E20F2">
        <w:rPr>
          <w:rFonts w:cs="Arial"/>
          <w:b/>
          <w:bCs/>
          <w:sz w:val="20"/>
          <w:szCs w:val="20"/>
        </w:rPr>
        <w:t>Requirement Analysis:</w:t>
      </w:r>
      <w:r w:rsidRPr="004E20F2">
        <w:rPr>
          <w:rFonts w:cs="Arial"/>
          <w:sz w:val="20"/>
          <w:szCs w:val="20"/>
        </w:rPr>
        <w:t xml:space="preserve"> Identified the need for a real-time tracking system to replace manual logistics.</w:t>
      </w:r>
    </w:p>
    <w:p w14:paraId="0AA11482" w14:textId="79DAB7D2" w:rsidR="004E20F2" w:rsidRPr="004E20F2" w:rsidRDefault="004E20F2" w:rsidP="004E20F2">
      <w:pPr>
        <w:pStyle w:val="ListParagraph"/>
        <w:numPr>
          <w:ilvl w:val="0"/>
          <w:numId w:val="16"/>
        </w:numPr>
        <w:rPr>
          <w:rFonts w:cs="Arial"/>
          <w:sz w:val="20"/>
          <w:szCs w:val="20"/>
          <w:lang w:val="en-IN"/>
        </w:rPr>
      </w:pPr>
      <w:r w:rsidRPr="00B33844">
        <w:rPr>
          <w:rFonts w:cs="Arial"/>
          <w:b/>
          <w:bCs/>
          <w:sz w:val="20"/>
          <w:szCs w:val="20"/>
          <w:lang w:val="en-IN"/>
        </w:rPr>
        <w:t>Technology Selection:</w:t>
      </w:r>
      <w:r w:rsidRPr="004E20F2">
        <w:rPr>
          <w:rFonts w:cs="Arial"/>
          <w:sz w:val="20"/>
          <w:szCs w:val="20"/>
          <w:lang w:val="en-IN"/>
        </w:rPr>
        <w:t xml:space="preserve"> Chose Spring Boot for its dependency injection capabilities and MongoDB for its high-speed write performance.</w:t>
      </w:r>
    </w:p>
    <w:p w14:paraId="609C8462" w14:textId="23D30702" w:rsidR="004E20F2" w:rsidRPr="004E20F2" w:rsidRDefault="004E20F2" w:rsidP="004E20F2">
      <w:pPr>
        <w:pStyle w:val="ListParagraph"/>
        <w:numPr>
          <w:ilvl w:val="0"/>
          <w:numId w:val="16"/>
        </w:numPr>
        <w:rPr>
          <w:rFonts w:cs="Arial"/>
          <w:sz w:val="20"/>
          <w:szCs w:val="20"/>
          <w:lang w:val="en-IN"/>
        </w:rPr>
      </w:pPr>
      <w:r w:rsidRPr="00B33844">
        <w:rPr>
          <w:rFonts w:cs="Arial"/>
          <w:b/>
          <w:bCs/>
          <w:sz w:val="20"/>
          <w:szCs w:val="20"/>
          <w:lang w:val="en-IN"/>
        </w:rPr>
        <w:t>System Design</w:t>
      </w:r>
      <w:r w:rsidRPr="004E20F2">
        <w:rPr>
          <w:rFonts w:cs="Arial"/>
          <w:sz w:val="20"/>
          <w:szCs w:val="20"/>
          <w:lang w:val="en-IN"/>
        </w:rPr>
        <w:t>: Architected the Layered Architecture to separate the Controller (API), Service (Logic), and Repository (Database) layers.</w:t>
      </w:r>
    </w:p>
    <w:p w14:paraId="6F8F968A" w14:textId="4031C2E9" w:rsidR="004E20F2" w:rsidRPr="004E20F2" w:rsidRDefault="004E20F2" w:rsidP="004E20F2">
      <w:pPr>
        <w:pStyle w:val="ListParagraph"/>
        <w:numPr>
          <w:ilvl w:val="0"/>
          <w:numId w:val="16"/>
        </w:numPr>
        <w:rPr>
          <w:rFonts w:cs="Arial"/>
          <w:sz w:val="20"/>
          <w:szCs w:val="20"/>
          <w:lang w:val="en-IN"/>
        </w:rPr>
      </w:pPr>
      <w:r w:rsidRPr="00B33844">
        <w:rPr>
          <w:rFonts w:cs="Arial"/>
          <w:b/>
          <w:bCs/>
          <w:sz w:val="20"/>
          <w:szCs w:val="20"/>
          <w:lang w:val="en-IN"/>
        </w:rPr>
        <w:t>Backend Development:</w:t>
      </w:r>
      <w:r w:rsidRPr="004E20F2">
        <w:rPr>
          <w:rFonts w:cs="Arial"/>
          <w:sz w:val="20"/>
          <w:szCs w:val="20"/>
          <w:lang w:val="en-IN"/>
        </w:rPr>
        <w:t xml:space="preserve"> Built secure REST APIs for "Driver Onboarding," "Order Creation," and "Live Telemetry".</w:t>
      </w:r>
    </w:p>
    <w:p w14:paraId="728F1E65" w14:textId="44497A4E" w:rsidR="004E20F2" w:rsidRDefault="004E20F2" w:rsidP="004E20F2">
      <w:pPr>
        <w:pStyle w:val="ListParagraph"/>
        <w:numPr>
          <w:ilvl w:val="0"/>
          <w:numId w:val="16"/>
        </w:numPr>
        <w:rPr>
          <w:rFonts w:cs="Arial"/>
          <w:sz w:val="20"/>
          <w:szCs w:val="20"/>
          <w:lang w:val="en-IN"/>
        </w:rPr>
      </w:pPr>
      <w:r w:rsidRPr="00B33844">
        <w:rPr>
          <w:rFonts w:cs="Arial"/>
          <w:b/>
          <w:bCs/>
          <w:sz w:val="20"/>
          <w:szCs w:val="20"/>
          <w:lang w:val="en-IN"/>
        </w:rPr>
        <w:t>Data filtering:</w:t>
      </w:r>
      <w:r w:rsidRPr="004E20F2">
        <w:rPr>
          <w:rFonts w:cs="Arial"/>
          <w:sz w:val="20"/>
          <w:szCs w:val="20"/>
          <w:lang w:val="en-IN"/>
        </w:rPr>
        <w:t xml:space="preserve"> Implemented Java Streams to filter data efficiently, such as showing only "Today's Deliveries" on the analytics dashboard.</w:t>
      </w:r>
    </w:p>
    <w:p w14:paraId="2FF5991D" w14:textId="5F8FB278" w:rsidR="00B33844" w:rsidRPr="004E20F2" w:rsidRDefault="00B33844" w:rsidP="004E20F2">
      <w:pPr>
        <w:pStyle w:val="ListParagraph"/>
        <w:numPr>
          <w:ilvl w:val="0"/>
          <w:numId w:val="16"/>
        </w:numPr>
        <w:rPr>
          <w:rFonts w:cs="Arial"/>
          <w:sz w:val="20"/>
          <w:szCs w:val="20"/>
          <w:lang w:val="en-IN"/>
        </w:rPr>
      </w:pPr>
      <w:r w:rsidRPr="00B33844">
        <w:rPr>
          <w:rFonts w:cs="Arial"/>
          <w:b/>
          <w:bCs/>
          <w:sz w:val="20"/>
          <w:szCs w:val="20"/>
        </w:rPr>
        <w:t>AI Implementation:</w:t>
      </w:r>
      <w:r w:rsidRPr="00B33844">
        <w:rPr>
          <w:rFonts w:cs="Arial"/>
          <w:sz w:val="20"/>
          <w:szCs w:val="20"/>
        </w:rPr>
        <w:t xml:space="preserve"> Integrated </w:t>
      </w:r>
      <w:r w:rsidRPr="00B33844">
        <w:rPr>
          <w:rFonts w:cs="Arial"/>
          <w:b/>
          <w:bCs/>
          <w:sz w:val="20"/>
          <w:szCs w:val="20"/>
        </w:rPr>
        <w:t>Groq API</w:t>
      </w:r>
      <w:r w:rsidRPr="00B33844">
        <w:rPr>
          <w:rFonts w:cs="Arial"/>
          <w:sz w:val="20"/>
          <w:szCs w:val="20"/>
        </w:rPr>
        <w:t xml:space="preserve"> to process delivery data and return text-based insight</w:t>
      </w:r>
    </w:p>
    <w:p w14:paraId="372D73BB" w14:textId="28C35442" w:rsidR="00850FDE" w:rsidRPr="00B33844" w:rsidRDefault="004E20F2" w:rsidP="008453B3">
      <w:pPr>
        <w:pStyle w:val="ListParagraph"/>
        <w:numPr>
          <w:ilvl w:val="0"/>
          <w:numId w:val="16"/>
        </w:numPr>
        <w:rPr>
          <w:rFonts w:cs="Arial"/>
          <w:sz w:val="20"/>
          <w:szCs w:val="20"/>
          <w:lang w:val="en-IN"/>
        </w:rPr>
      </w:pPr>
      <w:r w:rsidRPr="00B33844">
        <w:rPr>
          <w:rFonts w:cs="Arial"/>
          <w:b/>
          <w:bCs/>
          <w:sz w:val="20"/>
          <w:szCs w:val="20"/>
          <w:lang w:val="en-IN"/>
        </w:rPr>
        <w:t>Testing:</w:t>
      </w:r>
      <w:r w:rsidRPr="004E20F2">
        <w:rPr>
          <w:rFonts w:cs="Arial"/>
          <w:sz w:val="20"/>
          <w:szCs w:val="20"/>
          <w:lang w:val="en-IN"/>
        </w:rPr>
        <w:t xml:space="preserve"> Conducted rigorous API testing using Postman to ensure JSON responses were correct and error handling was robus</w:t>
      </w:r>
      <w:r>
        <w:rPr>
          <w:rFonts w:cs="Arial"/>
          <w:sz w:val="20"/>
          <w:szCs w:val="20"/>
          <w:lang w:val="en-IN"/>
        </w:rPr>
        <w:t>t.</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lastRenderedPageBreak/>
        <w:t>6</w:t>
      </w:r>
      <w:r w:rsidRPr="00F91FA9">
        <w:rPr>
          <w:rFonts w:ascii="Arial" w:hAnsi="Arial" w:cs="Arial"/>
          <w:sz w:val="20"/>
          <w:szCs w:val="20"/>
        </w:rPr>
        <w:t>. Snapshots / Screenshots</w:t>
      </w:r>
    </w:p>
    <w:p w14:paraId="348CFE92" w14:textId="5B9274D7" w:rsidR="00FC7E82" w:rsidRDefault="00FC7E82" w:rsidP="00FC7E82">
      <w:pPr>
        <w:rPr>
          <w:sz w:val="28"/>
          <w:szCs w:val="28"/>
          <w:lang w:val="en-IN"/>
        </w:rPr>
      </w:pPr>
      <w:r>
        <w:rPr>
          <w:sz w:val="28"/>
          <w:szCs w:val="28"/>
          <w:lang w:val="en-IN"/>
        </w:rPr>
        <w:t xml:space="preserve">Step 1 : </w:t>
      </w:r>
      <w:r w:rsidR="00B33844">
        <w:rPr>
          <w:sz w:val="28"/>
          <w:szCs w:val="28"/>
          <w:lang w:val="en-IN"/>
        </w:rPr>
        <w:t>User Authentication</w:t>
      </w:r>
    </w:p>
    <w:p w14:paraId="446E7FBE" w14:textId="77777777" w:rsidR="00B33844" w:rsidRDefault="00B33844" w:rsidP="00B33844">
      <w:pPr>
        <w:keepNext/>
      </w:pPr>
      <w:r>
        <w:rPr>
          <w:noProof/>
          <w:lang w:val="en-IN"/>
        </w:rPr>
        <w:drawing>
          <wp:inline distT="0" distB="0" distL="114300" distR="114300" wp14:anchorId="6CAE6E02" wp14:editId="24420B4C">
            <wp:extent cx="3121819" cy="3157220"/>
            <wp:effectExtent l="0" t="0" r="2540" b="5080"/>
            <wp:docPr id="2035147455" name="Picture 203514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7455" name="Picture 2035147455"/>
                    <pic:cNvPicPr>
                      <a:picLocks noChangeAspect="1"/>
                    </pic:cNvPicPr>
                  </pic:nvPicPr>
                  <pic:blipFill>
                    <a:blip r:embed="rId8"/>
                    <a:stretch>
                      <a:fillRect/>
                    </a:stretch>
                  </pic:blipFill>
                  <pic:spPr>
                    <a:xfrm>
                      <a:off x="0" y="0"/>
                      <a:ext cx="3142886" cy="3178526"/>
                    </a:xfrm>
                    <a:prstGeom prst="rect">
                      <a:avLst/>
                    </a:prstGeom>
                  </pic:spPr>
                </pic:pic>
              </a:graphicData>
            </a:graphic>
          </wp:inline>
        </w:drawing>
      </w:r>
    </w:p>
    <w:p w14:paraId="40188FA9" w14:textId="7BA9597A" w:rsidR="00B33844" w:rsidRDefault="00B33844" w:rsidP="00B33844">
      <w:pPr>
        <w:pStyle w:val="Caption"/>
        <w:rPr>
          <w:rFonts w:ascii="SimSun" w:eastAsia="SimSun" w:hAnsi="SimSun" w:cs="SimSun"/>
          <w:sz w:val="24"/>
          <w:szCs w:val="24"/>
        </w:rPr>
      </w:pPr>
      <w:r>
        <w:t xml:space="preserve">Figure </w:t>
      </w:r>
      <w:fldSimple w:instr=" SEQ Figure \* ARABIC ">
        <w:r w:rsidR="006B1223">
          <w:rPr>
            <w:noProof/>
          </w:rPr>
          <w:t>1</w:t>
        </w:r>
      </w:fldSimple>
      <w:r>
        <w:t xml:space="preserve"> Role base login for Admin and Driver</w:t>
      </w:r>
    </w:p>
    <w:p w14:paraId="779F2C11" w14:textId="220FE4E8" w:rsidR="00FC7E82" w:rsidRDefault="00160364" w:rsidP="00FC7E82">
      <w:pPr>
        <w:rPr>
          <w:rFonts w:ascii="Calibri" w:eastAsia="SimSun" w:hAnsi="Calibri" w:cs="Calibri"/>
          <w:sz w:val="24"/>
          <w:szCs w:val="24"/>
          <w:lang w:val="en-IN"/>
        </w:rPr>
      </w:pPr>
      <w:r>
        <w:rPr>
          <w:noProof/>
          <w:sz w:val="24"/>
        </w:rPr>
        <mc:AlternateContent>
          <mc:Choice Requires="wps">
            <w:drawing>
              <wp:anchor distT="0" distB="0" distL="114300" distR="114300" simplePos="0" relativeHeight="251651584" behindDoc="0" locked="0" layoutInCell="1" allowOverlap="1" wp14:anchorId="4426B8B4" wp14:editId="37694DBC">
                <wp:simplePos x="0" y="0"/>
                <wp:positionH relativeFrom="column">
                  <wp:posOffset>0</wp:posOffset>
                </wp:positionH>
                <wp:positionV relativeFrom="paragraph">
                  <wp:posOffset>312261</wp:posOffset>
                </wp:positionV>
                <wp:extent cx="6612890" cy="3900488"/>
                <wp:effectExtent l="0" t="0" r="16510" b="24130"/>
                <wp:wrapNone/>
                <wp:docPr id="1" name="Text Box 1"/>
                <wp:cNvGraphicFramePr/>
                <a:graphic xmlns:a="http://schemas.openxmlformats.org/drawingml/2006/main">
                  <a:graphicData uri="http://schemas.microsoft.com/office/word/2010/wordprocessingShape">
                    <wps:wsp>
                      <wps:cNvSpPr txBox="1"/>
                      <wps:spPr>
                        <a:xfrm>
                          <a:off x="0" y="0"/>
                          <a:ext cx="6612890" cy="390048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D6C8DC" w14:textId="77777777" w:rsidR="00160364" w:rsidRDefault="00FC7E82" w:rsidP="00160364">
                            <w:pPr>
                              <w:keepNext/>
                            </w:pPr>
                            <w:r>
                              <w:rPr>
                                <w:noProof/>
                                <w:lang w:val="en-IN"/>
                              </w:rPr>
                              <w:drawing>
                                <wp:inline distT="0" distB="0" distL="114300" distR="114300" wp14:anchorId="5B3F5CCE" wp14:editId="19078775">
                                  <wp:extent cx="6736080" cy="385016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742583" cy="3853880"/>
                                          </a:xfrm>
                                          <a:prstGeom prst="rect">
                                            <a:avLst/>
                                          </a:prstGeom>
                                        </pic:spPr>
                                      </pic:pic>
                                    </a:graphicData>
                                  </a:graphic>
                                </wp:inline>
                              </w:drawing>
                            </w:r>
                          </w:p>
                          <w:p w14:paraId="29E48035" w14:textId="302D592D" w:rsidR="00160364" w:rsidRDefault="00160364" w:rsidP="00160364">
                            <w:pPr>
                              <w:pStyle w:val="Caption"/>
                            </w:pPr>
                            <w:r>
                              <w:t xml:space="preserve">Figure </w:t>
                            </w:r>
                            <w:fldSimple w:instr=" SEQ Figure \* ARABIC ">
                              <w:r w:rsidR="006B1223">
                                <w:rPr>
                                  <w:noProof/>
                                </w:rPr>
                                <w:t>2</w:t>
                              </w:r>
                            </w:fldSimple>
                            <w:r>
                              <w:t>Admin Dashboard showing active orders and fleet stats</w:t>
                            </w:r>
                          </w:p>
                          <w:p w14:paraId="0D8B1095" w14:textId="7CC6A5E2" w:rsidR="00160364" w:rsidRDefault="00160364" w:rsidP="00160364">
                            <w:pPr>
                              <w:keepNext/>
                            </w:pPr>
                          </w:p>
                          <w:p w14:paraId="2B07EC23" w14:textId="12107697" w:rsidR="00160364" w:rsidRDefault="00160364" w:rsidP="00160364">
                            <w:pPr>
                              <w:pStyle w:val="Caption"/>
                            </w:pPr>
                            <w:r>
                              <w:t xml:space="preserve">Figure </w:t>
                            </w:r>
                            <w:fldSimple w:instr=" SEQ Figure \* ARABIC ">
                              <w:r w:rsidR="006B1223">
                                <w:rPr>
                                  <w:noProof/>
                                </w:rPr>
                                <w:t>3</w:t>
                              </w:r>
                            </w:fldSimple>
                            <w:r>
                              <w:t>Admin Dashboard showing active orders and fleet stats</w:t>
                            </w:r>
                          </w:p>
                          <w:p w14:paraId="438D0B5F" w14:textId="5B9C12D3"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margin-top:24.6pt;width:520.7pt;height:307.1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" fillcolor="white [3201]" strokeweight=".5pt">
                <v:textbox>
                  <w:txbxContent>
                    <w:p w14:paraId="6BD6C8DC" w14:textId="77777777" w:rsidR="00160364" w:rsidRDefault="00FC7E82" w:rsidP="00160364">
                      <w:pPr>
                        <w:keepNext/>
                      </w:pPr>
                      <w:r>
                        <w:rPr>
                          <w:noProof/>
                          <w:lang w:val="en-IN"/>
                        </w:rPr>
                        <w:drawing>
                          <wp:inline distT="0" distB="0" distL="114300" distR="114300" wp14:anchorId="5B3F5CCE" wp14:editId="19078775">
                            <wp:extent cx="6736080" cy="385016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742583" cy="3853880"/>
                                    </a:xfrm>
                                    <a:prstGeom prst="rect">
                                      <a:avLst/>
                                    </a:prstGeom>
                                  </pic:spPr>
                                </pic:pic>
                              </a:graphicData>
                            </a:graphic>
                          </wp:inline>
                        </w:drawing>
                      </w:r>
                    </w:p>
                    <w:p w14:paraId="29E48035" w14:textId="302D592D" w:rsidR="00160364" w:rsidRDefault="00160364" w:rsidP="00160364">
                      <w:pPr>
                        <w:pStyle w:val="Caption"/>
                      </w:pPr>
                      <w:r>
                        <w:t xml:space="preserve">Figure </w:t>
                      </w:r>
                      <w:fldSimple w:instr=" SEQ Figure \* ARABIC ">
                        <w:r w:rsidR="006B1223">
                          <w:rPr>
                            <w:noProof/>
                          </w:rPr>
                          <w:t>2</w:t>
                        </w:r>
                      </w:fldSimple>
                      <w:r>
                        <w:t>Admin Dashboard showing active orders and fleet stats</w:t>
                      </w:r>
                    </w:p>
                    <w:p w14:paraId="0D8B1095" w14:textId="7CC6A5E2" w:rsidR="00160364" w:rsidRDefault="00160364" w:rsidP="00160364">
                      <w:pPr>
                        <w:keepNext/>
                      </w:pPr>
                    </w:p>
                    <w:p w14:paraId="2B07EC23" w14:textId="12107697" w:rsidR="00160364" w:rsidRDefault="00160364" w:rsidP="00160364">
                      <w:pPr>
                        <w:pStyle w:val="Caption"/>
                      </w:pPr>
                      <w:r>
                        <w:t xml:space="preserve">Figure </w:t>
                      </w:r>
                      <w:fldSimple w:instr=" SEQ Figure \* ARABIC ">
                        <w:r w:rsidR="006B1223">
                          <w:rPr>
                            <w:noProof/>
                          </w:rPr>
                          <w:t>3</w:t>
                        </w:r>
                      </w:fldSimple>
                      <w:r>
                        <w:t>Admin Dashboard showing active orders and fleet stats</w:t>
                      </w:r>
                    </w:p>
                    <w:p w14:paraId="438D0B5F" w14:textId="5B9C12D3" w:rsidR="00FC7E82" w:rsidRDefault="00FC7E82" w:rsidP="00FC7E82">
                      <w:pPr>
                        <w:rPr>
                          <w:lang w:val="en-IN"/>
                        </w:rPr>
                      </w:pPr>
                    </w:p>
                  </w:txbxContent>
                </v:textbox>
              </v:shape>
            </w:pict>
          </mc:Fallback>
        </mc:AlternateContent>
      </w:r>
      <w:r w:rsidR="00FC7E82">
        <w:rPr>
          <w:rFonts w:ascii="Calibri" w:eastAsia="SimSun" w:hAnsi="Calibri" w:cs="Calibri"/>
          <w:sz w:val="24"/>
          <w:szCs w:val="24"/>
          <w:lang w:val="en-IN"/>
        </w:rPr>
        <w:t xml:space="preserve">Step 2 : </w:t>
      </w:r>
      <w:r w:rsidR="00B33844">
        <w:rPr>
          <w:rFonts w:ascii="Calibri" w:eastAsia="SimSun" w:hAnsi="Calibri" w:cs="Calibri"/>
          <w:sz w:val="24"/>
          <w:szCs w:val="24"/>
          <w:lang w:val="en-IN"/>
        </w:rPr>
        <w:t>Admin Dashboard</w:t>
      </w:r>
    </w:p>
    <w:p w14:paraId="306A7FD6" w14:textId="52C671FD" w:rsidR="00FC7E82" w:rsidRDefault="00FC7E82" w:rsidP="00FC7E82">
      <w:pPr>
        <w:rPr>
          <w:sz w:val="24"/>
          <w:szCs w:val="24"/>
          <w:lang w:val="en-IN"/>
        </w:rPr>
      </w:pP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2C1A4747" w14:textId="77777777" w:rsidR="00160364" w:rsidRDefault="00160364" w:rsidP="00FC7E82">
      <w:pPr>
        <w:rPr>
          <w:sz w:val="24"/>
          <w:szCs w:val="24"/>
          <w:lang w:val="en-IN"/>
        </w:rPr>
      </w:pPr>
    </w:p>
    <w:p w14:paraId="6E56CB62" w14:textId="77777777" w:rsidR="00160364" w:rsidRDefault="00160364" w:rsidP="00FC7E82">
      <w:pPr>
        <w:rPr>
          <w:sz w:val="24"/>
          <w:szCs w:val="24"/>
          <w:lang w:val="en-IN"/>
        </w:rPr>
      </w:pPr>
    </w:p>
    <w:p w14:paraId="3B49E5CF" w14:textId="77777777" w:rsidR="00160364" w:rsidRDefault="00160364" w:rsidP="00FC7E82">
      <w:pPr>
        <w:rPr>
          <w:sz w:val="24"/>
          <w:szCs w:val="24"/>
          <w:lang w:val="en-IN"/>
        </w:rPr>
      </w:pPr>
    </w:p>
    <w:p w14:paraId="387483E1" w14:textId="59C021AD" w:rsidR="00FC7E82" w:rsidRDefault="00160364" w:rsidP="00FC7E82">
      <w:pPr>
        <w:rPr>
          <w:sz w:val="24"/>
          <w:szCs w:val="24"/>
          <w:lang w:val="en-IN"/>
        </w:rPr>
      </w:pPr>
      <w:r>
        <w:rPr>
          <w:noProof/>
          <w:sz w:val="24"/>
        </w:rPr>
        <w:lastRenderedPageBreak/>
        <mc:AlternateContent>
          <mc:Choice Requires="wps">
            <w:drawing>
              <wp:anchor distT="0" distB="0" distL="114300" distR="114300" simplePos="0" relativeHeight="251653632" behindDoc="0" locked="0" layoutInCell="1" allowOverlap="1" wp14:anchorId="4290C2EF" wp14:editId="15D770C9">
                <wp:simplePos x="0" y="0"/>
                <wp:positionH relativeFrom="column">
                  <wp:posOffset>0</wp:posOffset>
                </wp:positionH>
                <wp:positionV relativeFrom="paragraph">
                  <wp:posOffset>335755</wp:posOffset>
                </wp:positionV>
                <wp:extent cx="6612890" cy="3914775"/>
                <wp:effectExtent l="0" t="0" r="16510" b="28575"/>
                <wp:wrapNone/>
                <wp:docPr id="3" name="Text Box 3"/>
                <wp:cNvGraphicFramePr/>
                <a:graphic xmlns:a="http://schemas.openxmlformats.org/drawingml/2006/main">
                  <a:graphicData uri="http://schemas.microsoft.com/office/word/2010/wordprocessingShape">
                    <wps:wsp>
                      <wps:cNvSpPr txBox="1"/>
                      <wps:spPr>
                        <a:xfrm>
                          <a:off x="0" y="0"/>
                          <a:ext cx="6612890" cy="3914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33D764" w14:textId="77777777" w:rsidR="006B1223" w:rsidRDefault="00FC7E82" w:rsidP="006B1223">
                            <w:pPr>
                              <w:keepNext/>
                            </w:pPr>
                            <w:r>
                              <w:rPr>
                                <w:noProof/>
                                <w:lang w:val="en-IN"/>
                              </w:rPr>
                              <w:drawing>
                                <wp:inline distT="0" distB="0" distL="114300" distR="114300" wp14:anchorId="4F554127" wp14:editId="1E8C1E71">
                                  <wp:extent cx="6457950" cy="382545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66847" cy="3830723"/>
                                          </a:xfrm>
                                          <a:prstGeom prst="rect">
                                            <a:avLst/>
                                          </a:prstGeom>
                                        </pic:spPr>
                                      </pic:pic>
                                    </a:graphicData>
                                  </a:graphic>
                                </wp:inline>
                              </w:drawing>
                            </w:r>
                          </w:p>
                          <w:p w14:paraId="58DB0732" w14:textId="7187642E" w:rsidR="006B1223" w:rsidRDefault="006B1223" w:rsidP="006B1223">
                            <w:pPr>
                              <w:pStyle w:val="Caption"/>
                            </w:pPr>
                            <w:r>
                              <w:t xml:space="preserve">Figure </w:t>
                            </w:r>
                            <w:fldSimple w:instr=" SEQ Figure \* ARABIC ">
                              <w:r>
                                <w:rPr>
                                  <w:noProof/>
                                </w:rPr>
                                <w:t>4</w:t>
                              </w:r>
                            </w:fldSimple>
                            <w:r>
                              <w:t>Driver view with navigation checkpoints and status updates</w:t>
                            </w:r>
                          </w:p>
                          <w:p w14:paraId="0BC97B8F" w14:textId="1326A926"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290C2EF" id="Text Box 3" o:spid="_x0000_s1027" type="#_x0000_t202" style="position:absolute;margin-left:0;margin-top:26.45pt;width:520.7pt;height:308.2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" fillcolor="white [3201]" strokeweight=".5pt">
                <v:textbox>
                  <w:txbxContent>
                    <w:p w14:paraId="4D33D764" w14:textId="77777777" w:rsidR="006B1223" w:rsidRDefault="00FC7E82" w:rsidP="006B1223">
                      <w:pPr>
                        <w:keepNext/>
                      </w:pPr>
                      <w:r>
                        <w:rPr>
                          <w:noProof/>
                          <w:lang w:val="en-IN"/>
                        </w:rPr>
                        <w:drawing>
                          <wp:inline distT="0" distB="0" distL="114300" distR="114300" wp14:anchorId="4F554127" wp14:editId="1E8C1E71">
                            <wp:extent cx="6457950" cy="382545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466847" cy="3830723"/>
                                    </a:xfrm>
                                    <a:prstGeom prst="rect">
                                      <a:avLst/>
                                    </a:prstGeom>
                                  </pic:spPr>
                                </pic:pic>
                              </a:graphicData>
                            </a:graphic>
                          </wp:inline>
                        </w:drawing>
                      </w:r>
                    </w:p>
                    <w:p w14:paraId="58DB0732" w14:textId="7187642E" w:rsidR="006B1223" w:rsidRDefault="006B1223" w:rsidP="006B1223">
                      <w:pPr>
                        <w:pStyle w:val="Caption"/>
                      </w:pPr>
                      <w:r>
                        <w:t xml:space="preserve">Figure </w:t>
                      </w:r>
                      <w:fldSimple w:instr=" SEQ Figure \* ARABIC ">
                        <w:r>
                          <w:rPr>
                            <w:noProof/>
                          </w:rPr>
                          <w:t>4</w:t>
                        </w:r>
                      </w:fldSimple>
                      <w:r>
                        <w:t>Driver view with navigation checkpoints and status updates</w:t>
                      </w:r>
                    </w:p>
                    <w:p w14:paraId="0BC97B8F" w14:textId="1326A926" w:rsidR="00FC7E82" w:rsidRDefault="00FC7E82" w:rsidP="00FC7E82">
                      <w:pPr>
                        <w:rPr>
                          <w:lang w:val="en-IN"/>
                        </w:rPr>
                      </w:pPr>
                    </w:p>
                  </w:txbxContent>
                </v:textbox>
              </v:shape>
            </w:pict>
          </mc:Fallback>
        </mc:AlternateContent>
      </w:r>
      <w:r w:rsidR="00FC7E82">
        <w:rPr>
          <w:sz w:val="24"/>
          <w:szCs w:val="24"/>
          <w:lang w:val="en-IN"/>
        </w:rPr>
        <w:t xml:space="preserve">Step 3: </w:t>
      </w:r>
      <w:r>
        <w:rPr>
          <w:sz w:val="24"/>
          <w:szCs w:val="24"/>
          <w:lang w:val="en-IN"/>
        </w:rPr>
        <w:t>Live Map Tracking</w:t>
      </w:r>
    </w:p>
    <w:p w14:paraId="68F41565" w14:textId="55132004" w:rsidR="00FC7E82" w:rsidRDefault="00FC7E82" w:rsidP="00FC7E82">
      <w:pPr>
        <w:rPr>
          <w:sz w:val="24"/>
          <w:szCs w:val="24"/>
          <w:lang w:val="en-IN"/>
        </w:rPr>
      </w:pP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2CA67CC5" w14:textId="77777777" w:rsidR="00160364" w:rsidRDefault="00160364" w:rsidP="00FC7E82">
      <w:pPr>
        <w:rPr>
          <w:sz w:val="24"/>
          <w:szCs w:val="24"/>
          <w:lang w:val="en-IN"/>
        </w:rPr>
      </w:pPr>
    </w:p>
    <w:p w14:paraId="3D68C2C7" w14:textId="77777777" w:rsidR="00160364" w:rsidRDefault="00160364"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26B70ED6" w14:textId="03C8F08D" w:rsidR="00FC7E82" w:rsidRDefault="00FC7E82" w:rsidP="00FC7E82">
      <w:pPr>
        <w:rPr>
          <w:sz w:val="24"/>
          <w:szCs w:val="24"/>
          <w:lang w:val="en-IN"/>
        </w:rPr>
      </w:pPr>
      <w:r>
        <w:rPr>
          <w:sz w:val="24"/>
          <w:szCs w:val="24"/>
          <w:lang w:val="en-IN"/>
        </w:rPr>
        <w:t xml:space="preserve">Step </w:t>
      </w:r>
      <w:r w:rsidR="006B1223">
        <w:rPr>
          <w:sz w:val="24"/>
          <w:szCs w:val="24"/>
          <w:lang w:val="en-IN"/>
        </w:rPr>
        <w:t>4</w:t>
      </w:r>
      <w:r>
        <w:rPr>
          <w:sz w:val="24"/>
          <w:szCs w:val="24"/>
          <w:lang w:val="en-IN"/>
        </w:rPr>
        <w:t xml:space="preserve">: </w:t>
      </w:r>
      <w:r w:rsidR="006B1223">
        <w:rPr>
          <w:sz w:val="24"/>
          <w:szCs w:val="24"/>
          <w:lang w:val="en-IN"/>
        </w:rPr>
        <w:t>AI Performance Report</w:t>
      </w: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080BF83A">
                <wp:simplePos x="0" y="0"/>
                <wp:positionH relativeFrom="column">
                  <wp:posOffset>8890</wp:posOffset>
                </wp:positionH>
                <wp:positionV relativeFrom="paragraph">
                  <wp:posOffset>106045</wp:posOffset>
                </wp:positionV>
                <wp:extent cx="6612255" cy="2395855"/>
                <wp:effectExtent l="4445" t="4445" r="12700" b="7620"/>
                <wp:wrapNone/>
                <wp:docPr id="9" name="Text Box 9"/>
                <wp:cNvGraphicFramePr/>
                <a:graphic xmlns:a="http://schemas.openxmlformats.org/drawingml/2006/main">
                  <a:graphicData uri="http://schemas.microsoft.com/office/word/2010/wordprocessingShape">
                    <wps:wsp>
                      <wps:cNvSpPr txBox="1"/>
                      <wps:spPr>
                        <a:xfrm>
                          <a:off x="466090" y="428371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F37D19" w14:textId="77777777" w:rsidR="006B1223" w:rsidRDefault="00FC7E82" w:rsidP="006B1223">
                            <w:pPr>
                              <w:keepNext/>
                            </w:pPr>
                            <w:r>
                              <w:rPr>
                                <w:noProof/>
                                <w:lang w:val="en-IN"/>
                              </w:rPr>
                              <w:drawing>
                                <wp:inline distT="0" distB="0" distL="114300" distR="114300" wp14:anchorId="7B85E1AD" wp14:editId="47B937F8">
                                  <wp:extent cx="6405210" cy="2350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6415864" cy="2354202"/>
                                          </a:xfrm>
                                          <a:prstGeom prst="rect">
                                            <a:avLst/>
                                          </a:prstGeom>
                                        </pic:spPr>
                                      </pic:pic>
                                    </a:graphicData>
                                  </a:graphic>
                                </wp:inline>
                              </w:drawing>
                            </w:r>
                          </w:p>
                          <w:p w14:paraId="5112E18D" w14:textId="0F44B62F" w:rsidR="006B1223" w:rsidRDefault="006B1223" w:rsidP="006B1223">
                            <w:pPr>
                              <w:pStyle w:val="Caption"/>
                            </w:pPr>
                            <w:r>
                              <w:t xml:space="preserve">Figure </w:t>
                            </w:r>
                            <w:fldSimple w:instr=" SEQ Figure \* ARABIC ">
                              <w:r>
                                <w:rPr>
                                  <w:noProof/>
                                </w:rPr>
                                <w:t>5</w:t>
                              </w:r>
                            </w:fldSimple>
                            <w:r>
                              <w:t>Llama 3 generating a performance review for 'demodriver'</w:t>
                            </w:r>
                          </w:p>
                          <w:p w14:paraId="0586CBAC" w14:textId="16C13AA5"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28" type="#_x0000_t202" style="position:absolute;margin-left:.7pt;margin-top:8.35pt;width:520.65pt;height:188.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" fillcolor="white [3201]" strokeweight=".5pt">
                <v:textbox>
                  <w:txbxContent>
                    <w:p w14:paraId="0DF37D19" w14:textId="77777777" w:rsidR="006B1223" w:rsidRDefault="00FC7E82" w:rsidP="006B1223">
                      <w:pPr>
                        <w:keepNext/>
                      </w:pPr>
                      <w:r>
                        <w:rPr>
                          <w:noProof/>
                          <w:lang w:val="en-IN"/>
                        </w:rPr>
                        <w:drawing>
                          <wp:inline distT="0" distB="0" distL="114300" distR="114300" wp14:anchorId="7B85E1AD" wp14:editId="47B937F8">
                            <wp:extent cx="6405210" cy="2350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6415864" cy="2354202"/>
                                    </a:xfrm>
                                    <a:prstGeom prst="rect">
                                      <a:avLst/>
                                    </a:prstGeom>
                                  </pic:spPr>
                                </pic:pic>
                              </a:graphicData>
                            </a:graphic>
                          </wp:inline>
                        </w:drawing>
                      </w:r>
                    </w:p>
                    <w:p w14:paraId="5112E18D" w14:textId="0F44B62F" w:rsidR="006B1223" w:rsidRDefault="006B1223" w:rsidP="006B1223">
                      <w:pPr>
                        <w:pStyle w:val="Caption"/>
                      </w:pPr>
                      <w:r>
                        <w:t xml:space="preserve">Figure </w:t>
                      </w:r>
                      <w:fldSimple w:instr=" SEQ Figure \* ARABIC ">
                        <w:r>
                          <w:rPr>
                            <w:noProof/>
                          </w:rPr>
                          <w:t>5</w:t>
                        </w:r>
                      </w:fldSimple>
                      <w:r>
                        <w:t>Llama 3 generating a performance review for 'demodriver'</w:t>
                      </w:r>
                    </w:p>
                    <w:p w14:paraId="0586CBAC" w14:textId="16C13AA5" w:rsidR="00FC7E82" w:rsidRDefault="00FC7E82" w:rsidP="00FC7E82">
                      <w:pPr>
                        <w:rPr>
                          <w:lang w:val="en-IN"/>
                        </w:rPr>
                      </w:pP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6DE41DB6" w14:textId="77777777" w:rsidR="00FC7E82" w:rsidRDefault="00FC7E82" w:rsidP="000634E3"/>
    <w:p w14:paraId="45356A78" w14:textId="77777777" w:rsidR="00FC7E82" w:rsidRDefault="00FC7E82" w:rsidP="000634E3"/>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295EA19D" w14:textId="27AC1519" w:rsidR="006B1223" w:rsidRPr="006B1223" w:rsidRDefault="006B1223" w:rsidP="006B1223">
      <w:pPr>
        <w:pStyle w:val="NormalWeb"/>
        <w:numPr>
          <w:ilvl w:val="0"/>
          <w:numId w:val="18"/>
        </w:numPr>
      </w:pPr>
      <w:r w:rsidRPr="006B1223">
        <w:rPr>
          <w:b/>
          <w:bCs/>
        </w:rPr>
        <w:t>Real-Time Latency:</w:t>
      </w:r>
      <w:r w:rsidRPr="006B1223">
        <w:t xml:space="preserve"> Ensuring the map updated instantly was difficult. We solved this by implementing an optimized Polling Mechanism that refreshes every 5 seconds.</w:t>
      </w:r>
    </w:p>
    <w:p w14:paraId="2E6AD2C9" w14:textId="44C8C552" w:rsidR="006B1223" w:rsidRPr="006B1223" w:rsidRDefault="006B1223" w:rsidP="006B1223">
      <w:pPr>
        <w:pStyle w:val="NormalWeb"/>
        <w:numPr>
          <w:ilvl w:val="0"/>
          <w:numId w:val="18"/>
        </w:numPr>
      </w:pPr>
      <w:r w:rsidRPr="006B1223">
        <w:rPr>
          <w:b/>
          <w:bCs/>
        </w:rPr>
        <w:t>State Synchronization:</w:t>
      </w:r>
      <w:r w:rsidRPr="006B1223">
        <w:t xml:space="preserve"> Handling the complex state machine (Assigned -&gt; Picked Up -&gt; Delivered) required strict backend validation to prevent errors.</w:t>
      </w:r>
    </w:p>
    <w:p w14:paraId="53253F30" w14:textId="460ED39E" w:rsidR="006B1223" w:rsidRPr="006B1223" w:rsidRDefault="006B1223" w:rsidP="006B1223">
      <w:pPr>
        <w:pStyle w:val="NormalWeb"/>
        <w:numPr>
          <w:ilvl w:val="0"/>
          <w:numId w:val="18"/>
        </w:numPr>
      </w:pPr>
      <w:r w:rsidRPr="006B1223">
        <w:rPr>
          <w:b/>
          <w:bCs/>
        </w:rPr>
        <w:t>AI Integration:</w:t>
      </w:r>
      <w:r w:rsidRPr="006B1223">
        <w:t xml:space="preserve"> Designing the correct prompt for the Llama 3 model to ensure it gave relevant, professional feedback based on raw data.</w:t>
      </w:r>
    </w:p>
    <w:p w14:paraId="56F5E9EE" w14:textId="7F081371" w:rsidR="006B1223" w:rsidRPr="006B1223" w:rsidRDefault="006B1223" w:rsidP="006B1223">
      <w:pPr>
        <w:pStyle w:val="NormalWeb"/>
        <w:numPr>
          <w:ilvl w:val="0"/>
          <w:numId w:val="18"/>
        </w:numPr>
      </w:pPr>
      <w:r w:rsidRPr="006B1223">
        <w:rPr>
          <w:b/>
          <w:bCs/>
        </w:rPr>
        <w:t>Data Consistency:</w:t>
      </w:r>
      <w:r w:rsidRPr="006B1223">
        <w:t xml:space="preserve"> Managing the link between Orders and Drivers in a NoSQL database required careful schema design</w:t>
      </w:r>
    </w:p>
    <w:p w14:paraId="4A54C781" w14:textId="331C32F8" w:rsidR="00665CB7" w:rsidRPr="006B1223" w:rsidRDefault="00F91FA9" w:rsidP="006B1223">
      <w:pPr>
        <w:pStyle w:val="NormalWeb"/>
        <w:rPr>
          <w:rFonts w:ascii="Arial" w:hAnsi="Arial" w:cs="Arial"/>
          <w:b/>
          <w:bCs/>
          <w:color w:val="365F91" w:themeColor="accent1" w:themeShade="BF"/>
          <w:sz w:val="20"/>
          <w:szCs w:val="20"/>
        </w:rPr>
      </w:pPr>
      <w:r w:rsidRPr="006B1223">
        <w:rPr>
          <w:rFonts w:ascii="Arial" w:hAnsi="Arial" w:cs="Arial"/>
          <w:b/>
          <w:bCs/>
          <w:color w:val="365F91" w:themeColor="accent1" w:themeShade="BF"/>
          <w:sz w:val="20"/>
          <w:szCs w:val="20"/>
        </w:rPr>
        <w:t>8. Learnings &amp; Skills Acquired</w:t>
      </w:r>
    </w:p>
    <w:p w14:paraId="62027002" w14:textId="77777777" w:rsidR="00850FDE" w:rsidRDefault="00850FDE" w:rsidP="00850FDE">
      <w:pPr>
        <w:rPr>
          <w:rFonts w:ascii="Arial" w:hAnsi="Arial" w:cs="Arial"/>
          <w:sz w:val="20"/>
          <w:szCs w:val="20"/>
          <w:lang w:val="en-IN"/>
        </w:rPr>
      </w:pPr>
    </w:p>
    <w:p w14:paraId="55D5DCD3" w14:textId="71EB9EFB" w:rsidR="006B1223" w:rsidRPr="006B1223" w:rsidRDefault="006B1223" w:rsidP="006B1223">
      <w:pPr>
        <w:pStyle w:val="NormalWeb"/>
        <w:numPr>
          <w:ilvl w:val="0"/>
          <w:numId w:val="17"/>
        </w:numPr>
      </w:pPr>
      <w:r w:rsidRPr="006B1223">
        <w:rPr>
          <w:b/>
          <w:bCs/>
        </w:rPr>
        <w:t>Full-Stack Development:</w:t>
      </w:r>
      <w:r w:rsidRPr="006B1223">
        <w:t xml:space="preserve"> Mastered integration between React.js (Frontend) and Java Spring Boot (Backend).</w:t>
      </w:r>
    </w:p>
    <w:p w14:paraId="08856685" w14:textId="718841AD" w:rsidR="006B1223" w:rsidRPr="006B1223" w:rsidRDefault="006B1223" w:rsidP="006B1223">
      <w:pPr>
        <w:pStyle w:val="NormalWeb"/>
        <w:numPr>
          <w:ilvl w:val="0"/>
          <w:numId w:val="17"/>
        </w:numPr>
      </w:pPr>
      <w:r w:rsidRPr="006B1223">
        <w:rPr>
          <w:b/>
          <w:bCs/>
        </w:rPr>
        <w:t>Geospatial Data Handling:</w:t>
      </w:r>
      <w:r w:rsidRPr="006B1223">
        <w:t xml:space="preserve"> Learned to work with Leaflet.js and map coordinates for real-time visualization.</w:t>
      </w:r>
    </w:p>
    <w:p w14:paraId="00BAA3F5" w14:textId="2899BC36" w:rsidR="006B1223" w:rsidRPr="006B1223" w:rsidRDefault="006B1223" w:rsidP="006B1223">
      <w:pPr>
        <w:pStyle w:val="NormalWeb"/>
        <w:numPr>
          <w:ilvl w:val="0"/>
          <w:numId w:val="17"/>
        </w:numPr>
      </w:pPr>
      <w:r w:rsidRPr="006B1223">
        <w:rPr>
          <w:b/>
          <w:bCs/>
        </w:rPr>
        <w:t>Generative AI Application:</w:t>
      </w:r>
      <w:r w:rsidRPr="006B1223">
        <w:t xml:space="preserve"> Gained hands-on experience using Groq/Llama 3 APIs to analyze structured data.</w:t>
      </w:r>
    </w:p>
    <w:p w14:paraId="1330A4DB" w14:textId="773EF91E" w:rsidR="006B1223" w:rsidRPr="006B1223" w:rsidRDefault="006B1223" w:rsidP="006B1223">
      <w:pPr>
        <w:pStyle w:val="NormalWeb"/>
        <w:numPr>
          <w:ilvl w:val="0"/>
          <w:numId w:val="17"/>
        </w:numPr>
      </w:pPr>
      <w:r w:rsidRPr="006B1223">
        <w:rPr>
          <w:b/>
          <w:bCs/>
        </w:rPr>
        <w:t>NoSQL Database Design:</w:t>
      </w:r>
      <w:r w:rsidRPr="006B1223">
        <w:t xml:space="preserve"> Improved skills in designing MongoDB schemas for flexible, nested data structures.</w:t>
      </w:r>
    </w:p>
    <w:p w14:paraId="4C311789" w14:textId="679301B9" w:rsidR="006B1223" w:rsidRPr="006B1223" w:rsidRDefault="006B1223" w:rsidP="006B1223">
      <w:pPr>
        <w:pStyle w:val="NormalWeb"/>
        <w:numPr>
          <w:ilvl w:val="0"/>
          <w:numId w:val="17"/>
        </w:numPr>
      </w:pPr>
      <w:r w:rsidRPr="006B1223">
        <w:rPr>
          <w:b/>
          <w:bCs/>
        </w:rPr>
        <w:t>Team Collaboration:</w:t>
      </w:r>
      <w:r w:rsidRPr="006B1223">
        <w:t xml:space="preserve"> Coordinated effectively to separate Admin vs. Driver module development tasks</w:t>
      </w:r>
      <w:r>
        <w:t>.</w:t>
      </w:r>
    </w:p>
    <w:p w14:paraId="1617DCDB" w14:textId="1260CE08" w:rsidR="00FC7E82" w:rsidRDefault="00FC7E82" w:rsidP="006B1223">
      <w:pPr>
        <w:pStyle w:val="NormalWeb"/>
        <w:rPr>
          <w:rFonts w:ascii="Arial" w:hAnsi="Arial" w:cs="Arial"/>
          <w:sz w:val="20"/>
          <w:szCs w:val="20"/>
        </w:rPr>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lastRenderedPageBreak/>
        <w:t>9</w:t>
      </w:r>
      <w:r w:rsidRPr="00F91FA9">
        <w:rPr>
          <w:rFonts w:ascii="Arial" w:hAnsi="Arial" w:cs="Arial"/>
          <w:sz w:val="20"/>
          <w:szCs w:val="20"/>
        </w:rPr>
        <w:t xml:space="preserve">. </w:t>
      </w:r>
      <w:r>
        <w:rPr>
          <w:rFonts w:ascii="Arial" w:hAnsi="Arial" w:cs="Arial"/>
          <w:sz w:val="20"/>
          <w:szCs w:val="20"/>
        </w:rPr>
        <w:t>Testimonials from team</w:t>
      </w:r>
    </w:p>
    <w:p w14:paraId="253AC191" w14:textId="66840C68" w:rsidR="006B1223" w:rsidRPr="006B1223" w:rsidRDefault="006B1223" w:rsidP="00D963AB">
      <w:pPr>
        <w:pStyle w:val="Heading1"/>
        <w:numPr>
          <w:ilvl w:val="0"/>
          <w:numId w:val="19"/>
        </w:numPr>
        <w:rPr>
          <w:rFonts w:ascii="Arial" w:hAnsi="Arial" w:cs="Arial"/>
          <w:b w:val="0"/>
          <w:bCs w:val="0"/>
          <w:color w:val="000000" w:themeColor="text1"/>
          <w:sz w:val="20"/>
          <w:szCs w:val="20"/>
          <w:lang w:val="en-IN"/>
        </w:rPr>
      </w:pPr>
      <w:r w:rsidRPr="006B1223">
        <w:rPr>
          <w:rFonts w:ascii="Arial" w:hAnsi="Arial" w:cs="Arial"/>
          <w:color w:val="000000" w:themeColor="text1"/>
          <w:sz w:val="20"/>
          <w:szCs w:val="20"/>
          <w:lang w:val="en-IN"/>
        </w:rPr>
        <w:t>Tejas Thakor (Backend Lead)</w:t>
      </w:r>
      <w:r w:rsidRPr="006B1223">
        <w:rPr>
          <w:rFonts w:ascii="Arial" w:hAnsi="Arial" w:cs="Arial"/>
          <w:b w:val="0"/>
          <w:bCs w:val="0"/>
          <w:color w:val="000000" w:themeColor="text1"/>
          <w:sz w:val="20"/>
          <w:szCs w:val="20"/>
          <w:lang w:val="en-IN"/>
        </w:rPr>
        <w:t>: "Architecting the Spring Boot backend taught me the importance of scalable API design for real-time applications."</w:t>
      </w:r>
    </w:p>
    <w:p w14:paraId="5A20AD05" w14:textId="2496C678" w:rsidR="006B1223" w:rsidRPr="006B1223" w:rsidRDefault="006B1223" w:rsidP="00D963AB">
      <w:pPr>
        <w:pStyle w:val="Heading1"/>
        <w:numPr>
          <w:ilvl w:val="0"/>
          <w:numId w:val="19"/>
        </w:numPr>
        <w:rPr>
          <w:rFonts w:ascii="Arial" w:hAnsi="Arial" w:cs="Arial"/>
          <w:b w:val="0"/>
          <w:bCs w:val="0"/>
          <w:color w:val="000000" w:themeColor="text1"/>
          <w:sz w:val="20"/>
          <w:szCs w:val="20"/>
          <w:lang w:val="en-IN"/>
        </w:rPr>
      </w:pPr>
      <w:r w:rsidRPr="006B1223">
        <w:rPr>
          <w:rFonts w:ascii="Arial" w:hAnsi="Arial" w:cs="Arial"/>
          <w:color w:val="000000" w:themeColor="text1"/>
          <w:sz w:val="20"/>
          <w:szCs w:val="20"/>
          <w:lang w:val="en-IN"/>
        </w:rPr>
        <w:t>Ayush Kale</w:t>
      </w:r>
      <w:r w:rsidR="00916FE8">
        <w:rPr>
          <w:rFonts w:ascii="Arial" w:hAnsi="Arial" w:cs="Arial"/>
          <w:color w:val="000000" w:themeColor="text1"/>
          <w:sz w:val="20"/>
          <w:szCs w:val="20"/>
          <w:lang w:val="en-IN"/>
        </w:rPr>
        <w:t xml:space="preserve"> (Ai)</w:t>
      </w:r>
      <w:r w:rsidRPr="006B1223">
        <w:rPr>
          <w:rFonts w:ascii="Arial" w:hAnsi="Arial" w:cs="Arial"/>
          <w:color w:val="000000" w:themeColor="text1"/>
          <w:sz w:val="20"/>
          <w:szCs w:val="20"/>
          <w:lang w:val="en-IN"/>
        </w:rPr>
        <w:t>:</w:t>
      </w:r>
      <w:r w:rsidRPr="006B1223">
        <w:rPr>
          <w:rFonts w:ascii="Arial" w:hAnsi="Arial" w:cs="Arial"/>
          <w:b w:val="0"/>
          <w:bCs w:val="0"/>
          <w:color w:val="000000" w:themeColor="text1"/>
          <w:sz w:val="20"/>
          <w:szCs w:val="20"/>
          <w:lang w:val="en-IN"/>
        </w:rPr>
        <w:t xml:space="preserve"> "Working on the React frontend gave me deep insights into state management and dynamic map rendering."</w:t>
      </w:r>
    </w:p>
    <w:p w14:paraId="329A6E63" w14:textId="77642004" w:rsidR="006B1223" w:rsidRPr="006B1223" w:rsidRDefault="006B1223" w:rsidP="00D963AB">
      <w:pPr>
        <w:pStyle w:val="Heading1"/>
        <w:numPr>
          <w:ilvl w:val="0"/>
          <w:numId w:val="19"/>
        </w:numPr>
        <w:rPr>
          <w:rFonts w:ascii="Arial" w:hAnsi="Arial" w:cs="Arial"/>
          <w:b w:val="0"/>
          <w:bCs w:val="0"/>
          <w:color w:val="000000" w:themeColor="text1"/>
          <w:sz w:val="20"/>
          <w:szCs w:val="20"/>
          <w:lang w:val="en-IN"/>
        </w:rPr>
      </w:pPr>
      <w:r w:rsidRPr="006B1223">
        <w:rPr>
          <w:rFonts w:ascii="Arial" w:hAnsi="Arial" w:cs="Arial"/>
          <w:color w:val="000000" w:themeColor="text1"/>
          <w:sz w:val="20"/>
          <w:szCs w:val="20"/>
          <w:lang w:val="en-IN"/>
        </w:rPr>
        <w:t>Harshvarthini</w:t>
      </w:r>
      <w:r w:rsidR="00916FE8">
        <w:rPr>
          <w:rFonts w:ascii="Arial" w:hAnsi="Arial" w:cs="Arial"/>
          <w:color w:val="000000" w:themeColor="text1"/>
          <w:sz w:val="20"/>
          <w:szCs w:val="20"/>
          <w:lang w:val="en-IN"/>
        </w:rPr>
        <w:t xml:space="preserve"> (Frontend)</w:t>
      </w:r>
      <w:r w:rsidRPr="006B1223">
        <w:rPr>
          <w:rFonts w:ascii="Arial" w:hAnsi="Arial" w:cs="Arial"/>
          <w:color w:val="000000" w:themeColor="text1"/>
          <w:sz w:val="20"/>
          <w:szCs w:val="20"/>
          <w:lang w:val="en-IN"/>
        </w:rPr>
        <w:t>:</w:t>
      </w:r>
      <w:r w:rsidRPr="006B1223">
        <w:rPr>
          <w:rFonts w:ascii="Arial" w:hAnsi="Arial" w:cs="Arial"/>
          <w:b w:val="0"/>
          <w:bCs w:val="0"/>
          <w:color w:val="000000" w:themeColor="text1"/>
          <w:sz w:val="20"/>
          <w:szCs w:val="20"/>
          <w:lang w:val="en-IN"/>
        </w:rPr>
        <w:t xml:space="preserve"> "Integrating the AI model was a highlight; seeing raw data turn into human-readable reports was fascinating."</w:t>
      </w:r>
    </w:p>
    <w:p w14:paraId="69899013" w14:textId="67254ABB" w:rsidR="006B1223" w:rsidRPr="006B1223" w:rsidRDefault="006B1223" w:rsidP="00D963AB">
      <w:pPr>
        <w:pStyle w:val="Heading1"/>
        <w:numPr>
          <w:ilvl w:val="0"/>
          <w:numId w:val="19"/>
        </w:numPr>
        <w:rPr>
          <w:rFonts w:ascii="Arial" w:hAnsi="Arial" w:cs="Arial"/>
          <w:b w:val="0"/>
          <w:bCs w:val="0"/>
          <w:color w:val="000000" w:themeColor="text1"/>
          <w:sz w:val="20"/>
          <w:szCs w:val="20"/>
          <w:lang w:val="en-IN"/>
        </w:rPr>
      </w:pPr>
      <w:r w:rsidRPr="006B1223">
        <w:rPr>
          <w:rFonts w:ascii="Arial" w:hAnsi="Arial" w:cs="Arial"/>
          <w:color w:val="000000" w:themeColor="text1"/>
          <w:sz w:val="20"/>
          <w:szCs w:val="20"/>
          <w:lang w:val="en-IN"/>
        </w:rPr>
        <w:t>Subhashini Kandasamy</w:t>
      </w:r>
      <w:r w:rsidR="00916FE8">
        <w:rPr>
          <w:rFonts w:ascii="Arial" w:hAnsi="Arial" w:cs="Arial"/>
          <w:color w:val="000000" w:themeColor="text1"/>
          <w:sz w:val="20"/>
          <w:szCs w:val="20"/>
          <w:lang w:val="en-IN"/>
        </w:rPr>
        <w:t xml:space="preserve"> (Frontend Lead)</w:t>
      </w:r>
      <w:r w:rsidRPr="006B1223">
        <w:rPr>
          <w:rFonts w:ascii="Arial" w:hAnsi="Arial" w:cs="Arial"/>
          <w:color w:val="000000" w:themeColor="text1"/>
          <w:sz w:val="20"/>
          <w:szCs w:val="20"/>
          <w:lang w:val="en-IN"/>
        </w:rPr>
        <w:t>:</w:t>
      </w:r>
      <w:r w:rsidRPr="006B1223">
        <w:rPr>
          <w:rFonts w:ascii="Arial" w:hAnsi="Arial" w:cs="Arial"/>
          <w:b w:val="0"/>
          <w:bCs w:val="0"/>
          <w:color w:val="000000" w:themeColor="text1"/>
          <w:sz w:val="20"/>
          <w:szCs w:val="20"/>
          <w:lang w:val="en-IN"/>
        </w:rPr>
        <w:t xml:space="preserve"> "Designing the MongoDB schema helped me understand how to structure data for efficient retrieval in logistics."</w:t>
      </w:r>
    </w:p>
    <w:p w14:paraId="5D690703" w14:textId="366A8B3F" w:rsidR="006B1223" w:rsidRPr="006B1223" w:rsidRDefault="006B1223" w:rsidP="00D963AB">
      <w:pPr>
        <w:pStyle w:val="Heading1"/>
        <w:numPr>
          <w:ilvl w:val="0"/>
          <w:numId w:val="19"/>
        </w:numPr>
        <w:rPr>
          <w:rFonts w:ascii="Arial" w:hAnsi="Arial" w:cs="Arial"/>
          <w:b w:val="0"/>
          <w:bCs w:val="0"/>
          <w:color w:val="000000" w:themeColor="text1"/>
          <w:sz w:val="20"/>
          <w:szCs w:val="20"/>
          <w:lang w:val="en-IN"/>
        </w:rPr>
      </w:pPr>
      <w:r w:rsidRPr="006B1223">
        <w:rPr>
          <w:rFonts w:ascii="Arial" w:hAnsi="Arial" w:cs="Arial"/>
          <w:color w:val="000000" w:themeColor="text1"/>
          <w:sz w:val="20"/>
          <w:szCs w:val="20"/>
          <w:lang w:val="en-IN"/>
        </w:rPr>
        <w:t>Mehek Fatima Sheikh</w:t>
      </w:r>
      <w:r w:rsidR="00916FE8">
        <w:rPr>
          <w:rFonts w:ascii="Arial" w:hAnsi="Arial" w:cs="Arial"/>
          <w:color w:val="000000" w:themeColor="text1"/>
          <w:sz w:val="20"/>
          <w:szCs w:val="20"/>
          <w:lang w:val="en-IN"/>
        </w:rPr>
        <w:t xml:space="preserve"> (Frontend)</w:t>
      </w:r>
      <w:r w:rsidRPr="006B1223">
        <w:rPr>
          <w:rFonts w:ascii="Arial" w:hAnsi="Arial" w:cs="Arial"/>
          <w:color w:val="000000" w:themeColor="text1"/>
          <w:sz w:val="20"/>
          <w:szCs w:val="20"/>
          <w:lang w:val="en-IN"/>
        </w:rPr>
        <w:t>:</w:t>
      </w:r>
      <w:r w:rsidRPr="006B1223">
        <w:rPr>
          <w:rFonts w:ascii="Arial" w:hAnsi="Arial" w:cs="Arial"/>
          <w:b w:val="0"/>
          <w:bCs w:val="0"/>
          <w:color w:val="000000" w:themeColor="text1"/>
          <w:sz w:val="20"/>
          <w:szCs w:val="20"/>
          <w:lang w:val="en-IN"/>
        </w:rPr>
        <w:t xml:space="preserve"> "Building the Driver Console taught me how to create user-friendly interfaces for mobile-first users</w:t>
      </w:r>
      <w:r w:rsidR="00916FE8">
        <w:rPr>
          <w:rFonts w:ascii="Arial" w:hAnsi="Arial" w:cs="Arial"/>
          <w:b w:val="0"/>
          <w:bCs w:val="0"/>
          <w:color w:val="000000" w:themeColor="text1"/>
          <w:sz w:val="20"/>
          <w:szCs w:val="20"/>
          <w:lang w:val="en-IN"/>
        </w:rPr>
        <w:t>.</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3C74A265" w14:textId="77777777" w:rsidR="00D963AB" w:rsidRDefault="00D963AB">
      <w:pPr>
        <w:pStyle w:val="Heading1"/>
        <w:rPr>
          <w:rFonts w:ascii="Arial" w:eastAsiaTheme="minorEastAsia" w:hAnsi="Arial" w:cs="Arial"/>
          <w:b w:val="0"/>
          <w:bCs w:val="0"/>
          <w:color w:val="auto"/>
          <w:sz w:val="20"/>
          <w:szCs w:val="20"/>
        </w:rPr>
      </w:pPr>
      <w:r>
        <w:rPr>
          <w:rFonts w:ascii="Arial" w:eastAsiaTheme="minorEastAsia" w:hAnsi="Arial" w:cs="Arial"/>
          <w:b w:val="0"/>
          <w:bCs w:val="0"/>
          <w:color w:val="auto"/>
          <w:sz w:val="20"/>
          <w:szCs w:val="20"/>
        </w:rPr>
        <w:t>SmartDeliveryRoute</w:t>
      </w:r>
      <w:r w:rsidRPr="00D963AB">
        <w:rPr>
          <w:rFonts w:ascii="Arial" w:eastAsiaTheme="minorEastAsia" w:hAnsi="Arial" w:cs="Arial"/>
          <w:b w:val="0"/>
          <w:bCs w:val="0"/>
          <w:color w:val="auto"/>
          <w:sz w:val="20"/>
          <w:szCs w:val="20"/>
        </w:rPr>
        <w:t xml:space="preserve"> successfully demonstrates how modern web technologies can revolutionize logistics. By combining Spring Boot's reliability with React's interactivity and AI's analytical power, the system provides a holistic solution for managing deliveries. The key achievement is the seamless synchronization between the Driver's actions and the Admin's live view. The project not only solved the core problem of visibility but also introduced intelligent automation through AI reportin</w:t>
      </w:r>
      <w:r>
        <w:rPr>
          <w:rFonts w:ascii="Arial" w:eastAsiaTheme="minorEastAsia" w:hAnsi="Arial" w:cs="Arial"/>
          <w:b w:val="0"/>
          <w:bCs w:val="0"/>
          <w:color w:val="auto"/>
          <w:sz w:val="20"/>
          <w:szCs w:val="20"/>
        </w:rPr>
        <w:t>g.</w:t>
      </w:r>
    </w:p>
    <w:p w14:paraId="71AE6163" w14:textId="7F88C182"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21CE76D" w:rsidR="00665CB7" w:rsidRDefault="00000000">
      <w:pPr>
        <w:rPr>
          <w:rFonts w:ascii="Arial" w:hAnsi="Arial" w:cs="Arial"/>
          <w:sz w:val="20"/>
          <w:szCs w:val="20"/>
        </w:rPr>
      </w:pPr>
      <w:r w:rsidRPr="00F91FA9">
        <w:rPr>
          <w:rFonts w:ascii="Arial" w:hAnsi="Arial" w:cs="Arial"/>
          <w:sz w:val="20"/>
          <w:szCs w:val="20"/>
        </w:rPr>
        <w:t>Thank</w:t>
      </w:r>
      <w:r w:rsidR="00D963AB">
        <w:rPr>
          <w:rFonts w:ascii="Arial" w:hAnsi="Arial" w:cs="Arial"/>
          <w:sz w:val="20"/>
          <w:szCs w:val="20"/>
        </w:rPr>
        <w:t>ing</w:t>
      </w:r>
      <w:r w:rsidRPr="00F91FA9">
        <w:rPr>
          <w:rFonts w:ascii="Arial" w:hAnsi="Arial" w:cs="Arial"/>
          <w:sz w:val="20"/>
          <w:szCs w:val="20"/>
        </w:rPr>
        <w:t xml:space="preserve"> the organization, mentor, and</w:t>
      </w:r>
      <w:r w:rsidR="00D963AB">
        <w:rPr>
          <w:rFonts w:ascii="Arial" w:hAnsi="Arial" w:cs="Arial"/>
          <w:sz w:val="20"/>
          <w:szCs w:val="20"/>
        </w:rPr>
        <w:t xml:space="preserve"> my</w:t>
      </w:r>
      <w:r w:rsidRPr="00F91FA9">
        <w:rPr>
          <w:rFonts w:ascii="Arial" w:hAnsi="Arial" w:cs="Arial"/>
          <w:sz w:val="20"/>
          <w:szCs w:val="20"/>
        </w:rPr>
        <w:t>team members who supported your internship journey.</w:t>
      </w:r>
    </w:p>
    <w:p w14:paraId="083DC690" w14:textId="6B01A310"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like to express my sincere gratitude to </w:t>
      </w:r>
      <w:r>
        <w:rPr>
          <w:rFonts w:ascii="Arial" w:hAnsi="Arial" w:cs="Arial"/>
          <w:b/>
          <w:bCs/>
          <w:sz w:val="20"/>
          <w:szCs w:val="20"/>
          <w:lang w:val="en-IN"/>
        </w:rPr>
        <w:t>Infosys</w:t>
      </w:r>
      <w:r w:rsidRPr="00833C0F">
        <w:rPr>
          <w:rFonts w:ascii="Arial" w:hAnsi="Arial" w:cs="Arial"/>
          <w:sz w:val="20"/>
          <w:szCs w:val="20"/>
          <w:lang w:val="en-IN"/>
        </w:rPr>
        <w:t xml:space="preserve"> for providing me the opportunity to work on the </w:t>
      </w:r>
      <w:r w:rsidR="00D963AB">
        <w:rPr>
          <w:rFonts w:ascii="Arial" w:hAnsi="Arial" w:cs="Arial"/>
          <w:b/>
          <w:bCs/>
          <w:sz w:val="20"/>
          <w:szCs w:val="20"/>
        </w:rPr>
        <w:t xml:space="preserve">SmartDeliveryRoute </w:t>
      </w:r>
      <w:r w:rsidRPr="00833C0F">
        <w:rPr>
          <w:rFonts w:ascii="Arial" w:hAnsi="Arial" w:cs="Arial"/>
          <w:sz w:val="20"/>
          <w:szCs w:val="20"/>
          <w:lang w:val="en-IN"/>
        </w:rPr>
        <w:t>and gain hands-on experience in AI and ML applications.</w:t>
      </w:r>
    </w:p>
    <w:p w14:paraId="44F747EC" w14:textId="761448AD"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am especially thankful to my </w:t>
      </w:r>
      <w:r w:rsidRPr="00833C0F">
        <w:rPr>
          <w:rFonts w:ascii="Arial" w:hAnsi="Arial" w:cs="Arial"/>
          <w:b/>
          <w:bCs/>
          <w:sz w:val="20"/>
          <w:szCs w:val="20"/>
          <w:lang w:val="en-IN"/>
        </w:rPr>
        <w:t xml:space="preserve">mentor, </w:t>
      </w:r>
      <w:r w:rsidR="00D963AB">
        <w:rPr>
          <w:rFonts w:ascii="Arial" w:hAnsi="Arial" w:cs="Arial"/>
          <w:b/>
          <w:bCs/>
          <w:sz w:val="20"/>
          <w:szCs w:val="20"/>
          <w:lang w:val="en-IN"/>
        </w:rPr>
        <w:t>Vinay Prasant Sir</w:t>
      </w:r>
      <w:r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5D8EF8C2"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also like to thank my </w:t>
      </w:r>
      <w:r w:rsidRPr="00833C0F">
        <w:rPr>
          <w:rFonts w:ascii="Arial" w:hAnsi="Arial" w:cs="Arial"/>
          <w:b/>
          <w:bCs/>
          <w:sz w:val="20"/>
          <w:szCs w:val="20"/>
          <w:lang w:val="en-IN"/>
        </w:rPr>
        <w:t>team members</w:t>
      </w:r>
      <w:r w:rsidRPr="00833C0F">
        <w:rPr>
          <w:rFonts w:ascii="Arial" w:hAnsi="Arial" w:cs="Arial"/>
          <w:sz w:val="20"/>
          <w:szCs w:val="20"/>
          <w:lang w:val="en-IN"/>
        </w:rPr>
        <w:t xml:space="preserve"> for their collaboration, encouragement, and efforts in successfully executing this project. Their teamwork made the internship journey smooth and enriching.</w:t>
      </w:r>
    </w:p>
    <w:p w14:paraId="50EA0404"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8103F" w14:textId="77777777" w:rsidR="0076355E" w:rsidRDefault="0076355E" w:rsidP="00D41A2D">
      <w:pPr>
        <w:spacing w:after="0" w:line="240" w:lineRule="auto"/>
      </w:pPr>
      <w:r>
        <w:separator/>
      </w:r>
    </w:p>
  </w:endnote>
  <w:endnote w:type="continuationSeparator" w:id="0">
    <w:p w14:paraId="70BC6380" w14:textId="77777777" w:rsidR="0076355E" w:rsidRDefault="0076355E"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087A" w14:textId="77777777" w:rsidR="0076355E" w:rsidRDefault="0076355E" w:rsidP="00D41A2D">
      <w:pPr>
        <w:spacing w:after="0" w:line="240" w:lineRule="auto"/>
      </w:pPr>
      <w:r>
        <w:separator/>
      </w:r>
    </w:p>
  </w:footnote>
  <w:footnote w:type="continuationSeparator" w:id="0">
    <w:p w14:paraId="03340551" w14:textId="77777777" w:rsidR="0076355E" w:rsidRDefault="0076355E"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B27FE"/>
    <w:multiLevelType w:val="multilevel"/>
    <w:tmpl w:val="FDB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15A01"/>
    <w:multiLevelType w:val="multilevel"/>
    <w:tmpl w:val="3B3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933C9"/>
    <w:multiLevelType w:val="hybridMultilevel"/>
    <w:tmpl w:val="DA4A0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7D50CF"/>
    <w:multiLevelType w:val="hybridMultilevel"/>
    <w:tmpl w:val="DB1A0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A91014"/>
    <w:multiLevelType w:val="hybridMultilevel"/>
    <w:tmpl w:val="05B8C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C91B11"/>
    <w:multiLevelType w:val="hybridMultilevel"/>
    <w:tmpl w:val="19DA3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8C6F89"/>
    <w:multiLevelType w:val="hybridMultilevel"/>
    <w:tmpl w:val="72F0E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8"/>
  </w:num>
  <w:num w:numId="11" w16cid:durableId="404031131">
    <w:abstractNumId w:val="12"/>
  </w:num>
  <w:num w:numId="12" w16cid:durableId="359280750">
    <w:abstractNumId w:val="15"/>
  </w:num>
  <w:num w:numId="13" w16cid:durableId="164369194">
    <w:abstractNumId w:val="16"/>
  </w:num>
  <w:num w:numId="14" w16cid:durableId="1470368229">
    <w:abstractNumId w:val="9"/>
  </w:num>
  <w:num w:numId="15" w16cid:durableId="1474525209">
    <w:abstractNumId w:val="10"/>
  </w:num>
  <w:num w:numId="16" w16cid:durableId="746153876">
    <w:abstractNumId w:val="17"/>
  </w:num>
  <w:num w:numId="17" w16cid:durableId="1616213767">
    <w:abstractNumId w:val="11"/>
  </w:num>
  <w:num w:numId="18" w16cid:durableId="1384136505">
    <w:abstractNumId w:val="14"/>
  </w:num>
  <w:num w:numId="19" w16cid:durableId="7863878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31969"/>
    <w:rsid w:val="0015074B"/>
    <w:rsid w:val="00160364"/>
    <w:rsid w:val="001658E4"/>
    <w:rsid w:val="001E47D9"/>
    <w:rsid w:val="0021388E"/>
    <w:rsid w:val="00251078"/>
    <w:rsid w:val="0029639D"/>
    <w:rsid w:val="00302D46"/>
    <w:rsid w:val="00326F90"/>
    <w:rsid w:val="00345013"/>
    <w:rsid w:val="004346C4"/>
    <w:rsid w:val="00485951"/>
    <w:rsid w:val="004E20F2"/>
    <w:rsid w:val="004E2E47"/>
    <w:rsid w:val="004F420A"/>
    <w:rsid w:val="0059045C"/>
    <w:rsid w:val="0060564C"/>
    <w:rsid w:val="00665CB7"/>
    <w:rsid w:val="00680533"/>
    <w:rsid w:val="006900C0"/>
    <w:rsid w:val="006B1223"/>
    <w:rsid w:val="00726966"/>
    <w:rsid w:val="00730AF5"/>
    <w:rsid w:val="0076355E"/>
    <w:rsid w:val="00792907"/>
    <w:rsid w:val="00833C0F"/>
    <w:rsid w:val="008453B3"/>
    <w:rsid w:val="00850FDE"/>
    <w:rsid w:val="008607EF"/>
    <w:rsid w:val="008729C1"/>
    <w:rsid w:val="00896A7E"/>
    <w:rsid w:val="00916FE8"/>
    <w:rsid w:val="00923E2D"/>
    <w:rsid w:val="009B15CA"/>
    <w:rsid w:val="00A34A55"/>
    <w:rsid w:val="00AA1D8D"/>
    <w:rsid w:val="00B33844"/>
    <w:rsid w:val="00B47730"/>
    <w:rsid w:val="00B90F1D"/>
    <w:rsid w:val="00BB4357"/>
    <w:rsid w:val="00CB0664"/>
    <w:rsid w:val="00D41A2D"/>
    <w:rsid w:val="00D42A93"/>
    <w:rsid w:val="00D52E42"/>
    <w:rsid w:val="00D963AB"/>
    <w:rsid w:val="00E36A82"/>
    <w:rsid w:val="00EB0369"/>
    <w:rsid w:val="00EC4854"/>
    <w:rsid w:val="00F47A99"/>
    <w:rsid w:val="00F91FA9"/>
    <w:rsid w:val="00FB2F27"/>
    <w:rsid w:val="00FC0687"/>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9</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Thakor</cp:lastModifiedBy>
  <cp:revision>7</cp:revision>
  <dcterms:created xsi:type="dcterms:W3CDTF">2026-01-07T18:53:00Z</dcterms:created>
  <dcterms:modified xsi:type="dcterms:W3CDTF">2026-01-09T08:12:00Z</dcterms:modified>
  <cp:category/>
</cp:coreProperties>
</file>